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b/>
          <w:color w:val="176B87"/>
          <w:sz w:val="24"/>
        </w:rPr>
        <w:t>PROJECT ATHENA</w:t>
      </w:r>
    </w:p>
    <w:p>
      <w:pPr>
        <w:pStyle w:val="Title"/>
      </w:pPr>
      <w:r>
        <w:t>Sequences and Series</w:t>
        <w:br/>
        <w:t>Complete Lesson Pack</w:t>
      </w:r>
    </w:p>
    <w:p>
      <w:pPr>
        <w:pStyle w:val="Subtitle"/>
        <w:pBdr>
          <w:bottom w:val="single" w:sz="20" w:space="5" w:color="D99B2B"/>
        </w:pBdr>
      </w:pPr>
      <w:r>
        <w:t>18 Grade 12 lessons with whiteboard scripts, worked examples, misconception repair and assessment</w:t>
      </w:r>
    </w:p>
    <w:p>
      <w:r>
        <w:t>CAPS Paper 1  •  Target weighting: 25 marks  •  Recommended placement: Term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7F2F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Production status  </w:t>
            </w:r>
            <w:r>
              <w:t>Curriculum-authoring master. Every lesson must still pass independent mathematics and practising-teacher review before learner release.</w:t>
            </w:r>
          </w:p>
        </w:tc>
      </w:tr>
    </w:tbl>
    <w:p>
      <w:pPr>
        <w:spacing w:after="0"/>
      </w:pPr>
    </w:p>
    <w:p>
      <w:r>
        <w:t>Reference: Project Athena Grade 12 Mathematics Content Requirements, Version 1.0.</w:t>
      </w:r>
    </w:p>
    <w:p>
      <w:r>
        <w:br w:type="page"/>
      </w:r>
    </w:p>
    <w:p>
      <w:pPr>
        <w:pStyle w:val="Heading1"/>
      </w:pPr>
      <w:r>
        <w:t>How to use this pack</w:t>
      </w:r>
    </w:p>
    <w:p>
      <w:r>
        <w:t>The pack defines the learner-facing content and the exact instructional intent of the animated whiteboard. It is not a collection of formula notes. Each lesson moves from concept to representation, guided reasoning, misconception repair and independent evidence.</w:t>
      </w:r>
    </w:p>
    <w:p>
      <w:pPr>
        <w:pStyle w:val="ListBullet"/>
      </w:pPr>
      <w:r>
        <w:t>Teach in order unless a diagnostic confirms the prerequisite is already secure.</w:t>
      </w:r>
    </w:p>
    <w:p>
      <w:pPr>
        <w:pStyle w:val="ListBullet"/>
      </w:pPr>
      <w:r>
        <w:t>Animate one legal mathematical change per whiteboard frame.</w:t>
      </w:r>
    </w:p>
    <w:p>
      <w:pPr>
        <w:pStyle w:val="ListBullet"/>
      </w:pPr>
      <w:r>
        <w:t>Keep the previous equation or diagram faintly visible so equivalence can be tracked.</w:t>
      </w:r>
    </w:p>
    <w:p>
      <w:pPr>
        <w:pStyle w:val="ListBullet"/>
      </w:pPr>
      <w:r>
        <w:t>Do not reveal a final answer before the learner has seen the reasoning.</w:t>
      </w:r>
    </w:p>
    <w:p>
      <w:pPr>
        <w:pStyle w:val="ListBullet"/>
      </w:pPr>
      <w:r>
        <w:t>Use practice answers for validation; build full learner feedback from the worked reasoning and misconception tags.</w:t>
      </w:r>
    </w:p>
    <w:p>
      <w:pPr>
        <w:pStyle w:val="ListBullet"/>
      </w:pPr>
      <w:r>
        <w:t>Require at least 80% for mastery, with targeted routing rather than repeating the whole topic.</w:t>
      </w:r>
    </w:p>
    <w:p>
      <w:pPr>
        <w:pStyle w:val="Heading1"/>
      </w:pPr>
      <w:r>
        <w:t>Topic learning outcomes</w:t>
      </w:r>
    </w:p>
    <w:p>
      <w:pPr>
        <w:pStyle w:val="ListBullet"/>
      </w:pPr>
      <w:r>
        <w:t>Classify arithmetic, geometric and quadratic patterns from differences or ratios.</w:t>
      </w:r>
    </w:p>
    <w:p>
      <w:pPr>
        <w:pStyle w:val="ListBullet"/>
      </w:pPr>
      <w:r>
        <w:t>Determine general terms and unknown parameters.</w:t>
      </w:r>
    </w:p>
    <w:p>
      <w:pPr>
        <w:pStyle w:val="ListBullet"/>
      </w:pPr>
      <w:r>
        <w:t>Use sigma notation and distinguish a term from a series total.</w:t>
      </w:r>
    </w:p>
    <w:p>
      <w:pPr>
        <w:pStyle w:val="ListBullet"/>
      </w:pPr>
      <w:r>
        <w:t>Derive and apply finite arithmetic and geometric series formulae.</w:t>
      </w:r>
    </w:p>
    <w:p>
      <w:pPr>
        <w:pStyle w:val="ListBullet"/>
      </w:pPr>
      <w:r>
        <w:t>Explain convergence and apply infinite geometric series only when |r|&lt;1.</w:t>
      </w:r>
    </w:p>
    <w:p>
      <w:pPr>
        <w:pStyle w:val="ListBullet"/>
      </w:pPr>
      <w:r>
        <w:t>Model authentic contexts, interpret units and reject invalid solutions.</w:t>
      </w:r>
    </w:p>
    <w:p>
      <w:pPr>
        <w:pStyle w:val="ListBullet"/>
      </w:pPr>
      <w:r>
        <w:t>Solve integrated Paper 1 questions and communicate complete reasoning.</w:t>
      </w:r>
    </w:p>
    <w:p>
      <w:pPr>
        <w:pStyle w:val="Heading1"/>
      </w:pPr>
      <w:r>
        <w:t>Lesson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0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24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Lesson</w:t>
            </w:r>
          </w:p>
        </w:tc>
        <w:tc>
          <w:tcPr>
            <w:tcW w:type="dxa" w:w="561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Primary demand</w:t>
            </w:r>
          </w:p>
        </w:tc>
      </w:tr>
      <w:tr>
        <w:tc>
          <w:tcPr>
            <w:tcW w:type="dxa" w:w="50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2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Recognising sequence structure</w:t>
            </w:r>
          </w:p>
        </w:tc>
        <w:tc>
          <w:tcPr>
            <w:tcW w:type="dxa" w:w="56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Classify arithmetic, geometric and quadratic patterns using evidence, not appearance.</w:t>
            </w:r>
          </w:p>
        </w:tc>
      </w:tr>
      <w:tr>
        <w:tc>
          <w:tcPr>
            <w:tcW w:type="dxa" w:w="50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32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Arithmetic sequences and the nth term</w:t>
            </w:r>
          </w:p>
        </w:tc>
        <w:tc>
          <w:tcPr>
            <w:tcW w:type="dxa" w:w="56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Derive and use T_n = a + (n−1)d.</w:t>
            </w:r>
          </w:p>
        </w:tc>
      </w:tr>
      <w:tr>
        <w:tc>
          <w:tcPr>
            <w:tcW w:type="dxa" w:w="50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32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Solving arithmetic sequence problems</w:t>
            </w:r>
          </w:p>
        </w:tc>
        <w:tc>
          <w:tcPr>
            <w:tcW w:type="dxa" w:w="56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Determine unknown terms, positions and parameters from arithmetic information.</w:t>
            </w:r>
          </w:p>
        </w:tc>
      </w:tr>
      <w:tr>
        <w:tc>
          <w:tcPr>
            <w:tcW w:type="dxa" w:w="50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32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Arithmetic sequences in context</w:t>
            </w:r>
          </w:p>
        </w:tc>
        <w:tc>
          <w:tcPr>
            <w:tcW w:type="dxa" w:w="56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Model constant additive change and interpret variables with units.</w:t>
            </w:r>
          </w:p>
        </w:tc>
      </w:tr>
      <w:tr>
        <w:tc>
          <w:tcPr>
            <w:tcW w:type="dxa" w:w="50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32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Geometric sequences and the nth term</w:t>
            </w:r>
          </w:p>
        </w:tc>
        <w:tc>
          <w:tcPr>
            <w:tcW w:type="dxa" w:w="56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Derive and use T_n = ar^(n−1), including negative and fractional ratios.</w:t>
            </w:r>
          </w:p>
        </w:tc>
      </w:tr>
      <w:tr>
        <w:tc>
          <w:tcPr>
            <w:tcW w:type="dxa" w:w="50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32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Geometric parameters and applications</w:t>
            </w:r>
          </w:p>
        </w:tc>
        <w:tc>
          <w:tcPr>
            <w:tcW w:type="dxa" w:w="56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Solve for unknown geometric parameters and model repeated percentage change.</w:t>
            </w:r>
          </w:p>
        </w:tc>
      </w:tr>
      <w:tr>
        <w:tc>
          <w:tcPr>
            <w:tcW w:type="dxa" w:w="50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32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Quadratic number patterns</w:t>
            </w:r>
          </w:p>
        </w:tc>
        <w:tc>
          <w:tcPr>
            <w:tcW w:type="dxa" w:w="56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Find T_n=an²+bn+c from constant second differences.</w:t>
            </w:r>
          </w:p>
        </w:tc>
      </w:tr>
      <w:tr>
        <w:tc>
          <w:tcPr>
            <w:tcW w:type="dxa" w:w="50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32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Sigma notation</w:t>
            </w:r>
          </w:p>
        </w:tc>
        <w:tc>
          <w:tcPr>
            <w:tcW w:type="dxa" w:w="56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Expand, interpret and evaluate finite sums written with Σ.</w:t>
            </w:r>
          </w:p>
        </w:tc>
      </w:tr>
      <w:tr>
        <w:tc>
          <w:tcPr>
            <w:tcW w:type="dxa" w:w="50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32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Deriving the arithmetic-series formula</w:t>
            </w:r>
          </w:p>
        </w:tc>
        <w:tc>
          <w:tcPr>
            <w:tcW w:type="dxa" w:w="56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Understand and apply S_n=n/2[2a+(n−1)d]=n/2(a+l).</w:t>
            </w:r>
          </w:p>
        </w:tc>
      </w:tr>
      <w:tr>
        <w:tc>
          <w:tcPr>
            <w:tcW w:type="dxa" w:w="50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32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Arithmetic-series applications</w:t>
            </w:r>
          </w:p>
        </w:tc>
        <w:tc>
          <w:tcPr>
            <w:tcW w:type="dxa" w:w="56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Model totals where contributions change by a constant amount.</w:t>
            </w:r>
          </w:p>
        </w:tc>
      </w:tr>
      <w:tr>
        <w:tc>
          <w:tcPr>
            <w:tcW w:type="dxa" w:w="50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32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Deriving the finite geometric-series formula</w:t>
            </w:r>
          </w:p>
        </w:tc>
        <w:tc>
          <w:tcPr>
            <w:tcW w:type="dxa" w:w="56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Understand and apply S_n=a(r^n−1)/(r−1), r≠1.</w:t>
            </w:r>
          </w:p>
        </w:tc>
      </w:tr>
      <w:tr>
        <w:tc>
          <w:tcPr>
            <w:tcW w:type="dxa" w:w="50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32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Finite geometric-series applications</w:t>
            </w:r>
          </w:p>
        </w:tc>
        <w:tc>
          <w:tcPr>
            <w:tcW w:type="dxa" w:w="56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Use finite sums for repeated multiplicative contributions.</w:t>
            </w:r>
          </w:p>
        </w:tc>
      </w:tr>
      <w:tr>
        <w:tc>
          <w:tcPr>
            <w:tcW w:type="dxa" w:w="50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32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Infinite geometric series and convergence</w:t>
            </w:r>
          </w:p>
        </w:tc>
        <w:tc>
          <w:tcPr>
            <w:tcW w:type="dxa" w:w="56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Explain convergence and use S_infinity=a/(1−r) only when |r|&lt;1.</w:t>
            </w:r>
          </w:p>
        </w:tc>
      </w:tr>
      <w:tr>
        <w:tc>
          <w:tcPr>
            <w:tcW w:type="dxa" w:w="50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32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Infinite-series applications</w:t>
            </w:r>
          </w:p>
        </w:tc>
        <w:tc>
          <w:tcPr>
            <w:tcW w:type="dxa" w:w="56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Model limits, recurring decimals and endless repeated motion.</w:t>
            </w:r>
          </w:p>
        </w:tc>
      </w:tr>
      <w:tr>
        <w:tc>
          <w:tcPr>
            <w:tcW w:type="dxa" w:w="50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32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Mixed sequence and series decisions</w:t>
            </w:r>
          </w:p>
        </w:tc>
        <w:tc>
          <w:tcPr>
            <w:tcW w:type="dxa" w:w="56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Choose the correct model and formula in unfamiliar questions.</w:t>
            </w:r>
          </w:p>
        </w:tc>
      </w:tr>
      <w:tr>
        <w:tc>
          <w:tcPr>
            <w:tcW w:type="dxa" w:w="50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32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Algebraic and integrated exam problems</w:t>
            </w:r>
          </w:p>
        </w:tc>
        <w:tc>
          <w:tcPr>
            <w:tcW w:type="dxa" w:w="56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Solve multi-step problems combining terms, sums, equations and constraints.</w:t>
            </w:r>
          </w:p>
        </w:tc>
      </w:tr>
      <w:tr>
        <w:tc>
          <w:tcPr>
            <w:tcW w:type="dxa" w:w="50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32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Error clinic and proof of understanding</w:t>
            </w:r>
          </w:p>
        </w:tc>
        <w:tc>
          <w:tcPr>
            <w:tcW w:type="dxa" w:w="56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Diagnose, explain and repair common Grade 12 sequence errors.</w:t>
            </w:r>
          </w:p>
        </w:tc>
      </w:tr>
      <w:tr>
        <w:tc>
          <w:tcPr>
            <w:tcW w:type="dxa" w:w="50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32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Paper 1 mastery assessment</w:t>
            </w:r>
          </w:p>
        </w:tc>
        <w:tc>
          <w:tcPr>
            <w:tcW w:type="dxa" w:w="56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Demonstrate independent mastery across routine, complex and problem-solving questions.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 — Recognising sequence structure</w:t>
      </w:r>
    </w:p>
    <w:p>
      <w:r>
        <w:rPr>
          <w:b/>
          <w:color w:val="176B87"/>
        </w:rPr>
        <w:t xml:space="preserve">Duration: </w:t>
      </w:r>
      <w:r>
        <w:t>45–55 min</w:t>
      </w:r>
    </w:p>
    <w:p>
      <w:r>
        <w:rPr>
          <w:b/>
          <w:color w:val="176B87"/>
        </w:rPr>
        <w:t xml:space="preserve">Mastery objective: </w:t>
      </w:r>
      <w:r>
        <w:t>Classify arithmetic, geometric and quadratic patterns using evidence, not appearance.</w:t>
      </w:r>
    </w:p>
    <w:p>
      <w:pPr>
        <w:pStyle w:val="Heading2"/>
      </w:pPr>
      <w:r>
        <w:t>Teach the idea</w:t>
      </w:r>
    </w:p>
    <w:p>
      <w:r>
        <w:t>A sequence is an ordered list. The position is n and the value at that position is T_n. Arithmetic sequences have a constant first difference. Geometric sequences have a constant non-zero ratio. Quadratic patterns have constant second differences. A pattern must be tested before a rule is chosen.</w:t>
      </w:r>
    </w:p>
    <w:p>
      <w:pPr>
        <w:pStyle w:val="Heading2"/>
      </w:pPr>
      <w:r>
        <w:t>Whiteboard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32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Board state / animation</w:t>
            </w:r>
          </w:p>
        </w:tc>
        <w:tc>
          <w:tcPr>
            <w:tcW w:type="dxa" w:w="4392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Teacher narration or prompt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Display 5, 9, 13, 17, … with positions 1–4.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Ask what changes from term to term.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Draw first-difference row: +4, +4, +4. Highlight equality.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Constant first difference means arithmetic.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Display 3, 6, 12, 24, … and calculate 6/3, 12/6, 24/12.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Constant ratio 2 means geometric.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Display 2, 6, 12, 20, …; first differences 4, 6, 8; second differences 2, 2.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Constant second difference signals a quadratic pattern.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 decision flow: differences → ratios → second differences.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Classification comes from a test, not a guess.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Classify 18, 13, 8, 3, …</w:t>
      </w:r>
    </w:p>
    <w:p>
      <w:r>
        <w:rPr>
          <w:b/>
          <w:color w:val="34785A"/>
        </w:rPr>
        <w:t xml:space="preserve">Worked answer: </w:t>
      </w:r>
      <w:r>
        <w:t>Differences are −5, −5, −5, so it is arithmetic with d = −5.</w:t>
      </w:r>
    </w:p>
    <w:p>
      <w:r>
        <w:rPr>
          <w:b/>
          <w:color w:val="123247"/>
        </w:rPr>
        <w:t xml:space="preserve">Question: </w:t>
      </w:r>
      <w:r>
        <w:t>Classify 81, 27, 9, 3, …</w:t>
      </w:r>
    </w:p>
    <w:p>
      <w:r>
        <w:rPr>
          <w:b/>
          <w:color w:val="34785A"/>
        </w:rPr>
        <w:t xml:space="preserve">Worked answer: </w:t>
      </w:r>
      <w:r>
        <w:t>Ratios are 1/3, 1/3, 1/3, so it is geometric with r = 1/3.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0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Misconception repair  </w:t>
            </w:r>
            <w:r>
              <w:t>A learner sees numbers increasing and calls the sequence arithmetic. Repair: increasing only describes direction; constant difference proves arithmetic.</w:t>
            </w:r>
          </w:p>
        </w:tc>
      </w:tr>
    </w:tbl>
    <w:p>
      <w:pPr>
        <w:spacing w:after="0"/>
      </w:pPr>
    </w:p>
    <w:p>
      <w:pPr>
        <w:pStyle w:val="Heading2"/>
      </w:pPr>
      <w:r>
        <w:t>Independent practice and answer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26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Practice question</w:t>
            </w:r>
          </w:p>
        </w:tc>
        <w:tc>
          <w:tcPr>
            <w:tcW w:type="dxa" w:w="309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Classify 7, 12, 17, 22, …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Arithmetic, d=5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Classify 2, 8, 32, 128, …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Geometric, r=4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Classify 1, 5, 11, 19, …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Quadratic, second difference 2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Write the next term of 64, 32, 16, …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2 — Arithmetic sequences and the nth term</w:t>
      </w:r>
    </w:p>
    <w:p>
      <w:r>
        <w:rPr>
          <w:b/>
          <w:color w:val="176B87"/>
        </w:rPr>
        <w:t xml:space="preserve">Duration: </w:t>
      </w:r>
      <w:r>
        <w:t>50–60 min</w:t>
      </w:r>
    </w:p>
    <w:p>
      <w:r>
        <w:rPr>
          <w:b/>
          <w:color w:val="176B87"/>
        </w:rPr>
        <w:t xml:space="preserve">Mastery objective: </w:t>
      </w:r>
      <w:r>
        <w:t>Derive and use T_n = a + (n−1)d.</w:t>
      </w:r>
    </w:p>
    <w:p>
      <w:pPr>
        <w:pStyle w:val="Heading2"/>
      </w:pPr>
      <w:r>
        <w:t>Teach the idea</w:t>
      </w:r>
    </w:p>
    <w:p>
      <w:r>
        <w:t>The first term is a. To reach term n from term 1, exactly n−1 equal jumps are made. Each jump is d, therefore T_n = a + (n−1)d. The n−1 is structural, not a formula trick.</w:t>
      </w:r>
    </w:p>
    <w:p>
      <w:pPr>
        <w:pStyle w:val="Heading2"/>
      </w:pPr>
      <w:r>
        <w:t>Whiteboard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32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Board state / animation</w:t>
            </w:r>
          </w:p>
        </w:tc>
        <w:tc>
          <w:tcPr>
            <w:tcW w:type="dxa" w:w="4392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Teacher narration or prompt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Place T_1=a, T_2=a+d, T_3=a+2d on a number line.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Count the number of jumps from term 1.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Extend to T_n=a+(n−1)d and highlight n−1.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Term n is n−1 jumps from the first term.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 7, 11, 15, … mark a=7 and d=4.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Identify values before substituting.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Write T_n=7+4(n−1)=4n+3.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Expand only after the structure is correct.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 n=1 and n=3 in the rule.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valid rule reproduces known terms.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Find T_25 for 7, 11, 15, …</w:t>
      </w:r>
    </w:p>
    <w:p>
      <w:r>
        <w:rPr>
          <w:b/>
          <w:color w:val="34785A"/>
        </w:rPr>
        <w:t xml:space="preserve">Worked answer: </w:t>
      </w:r>
      <w:r>
        <w:t>T_25=7+24(4)=103.</w:t>
      </w:r>
    </w:p>
    <w:p>
      <w:r>
        <w:rPr>
          <w:b/>
          <w:color w:val="123247"/>
        </w:rPr>
        <w:t xml:space="preserve">Question: </w:t>
      </w:r>
      <w:r>
        <w:t>Find the nth term of 14, 9, 4, −1, …</w:t>
      </w:r>
    </w:p>
    <w:p>
      <w:r>
        <w:rPr>
          <w:b/>
          <w:color w:val="34785A"/>
        </w:rPr>
        <w:t xml:space="preserve">Worked answer: </w:t>
      </w:r>
      <w:r>
        <w:t>a=14,d=−5; T_n=14−5(n−1)=19−5n.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0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Misconception repair  </w:t>
            </w:r>
            <w:r>
              <w:t>Using nd instead of (n−1)d. Repair by physically counting jumps: term 4 is three jumps from term 1.</w:t>
            </w:r>
          </w:p>
        </w:tc>
      </w:tr>
    </w:tbl>
    <w:p>
      <w:pPr>
        <w:spacing w:after="0"/>
      </w:pPr>
    </w:p>
    <w:p>
      <w:pPr>
        <w:pStyle w:val="Heading2"/>
      </w:pPr>
      <w:r>
        <w:t>Independent practice and answer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26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Practice question</w:t>
            </w:r>
          </w:p>
        </w:tc>
        <w:tc>
          <w:tcPr>
            <w:tcW w:type="dxa" w:w="309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Find T_n for 3, 10, 17, …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7n−4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Find T_40 if a=12,d=−3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−105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term of 5, 9, 13, … is 101?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25th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Is 202 in 2, 8, 14, …?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No; n=34⅓, not an integer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3 — Solving arithmetic sequence problems</w:t>
      </w:r>
    </w:p>
    <w:p>
      <w:r>
        <w:rPr>
          <w:b/>
          <w:color w:val="176B87"/>
        </w:rPr>
        <w:t xml:space="preserve">Duration: </w:t>
      </w:r>
      <w:r>
        <w:t>55–65 min</w:t>
      </w:r>
    </w:p>
    <w:p>
      <w:r>
        <w:rPr>
          <w:b/>
          <w:color w:val="176B87"/>
        </w:rPr>
        <w:t xml:space="preserve">Mastery objective: </w:t>
      </w:r>
      <w:r>
        <w:t>Determine unknown terms, positions and parameters from arithmetic information.</w:t>
      </w:r>
    </w:p>
    <w:p>
      <w:pPr>
        <w:pStyle w:val="Heading2"/>
      </w:pPr>
      <w:r>
        <w:t>Teach the idea</w:t>
      </w:r>
    </w:p>
    <w:p>
      <w:r>
        <w:t>Translate every statement into T_n = a+(n−1)d. Two known terms produce two linear equations in a and d. Solve the equations, then return to the question and check the term position is a positive integer.</w:t>
      </w:r>
    </w:p>
    <w:p>
      <w:pPr>
        <w:pStyle w:val="Heading2"/>
      </w:pPr>
      <w:r>
        <w:t>Whiteboard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32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Board state / animation</w:t>
            </w:r>
          </w:p>
        </w:tc>
        <w:tc>
          <w:tcPr>
            <w:tcW w:type="dxa" w:w="4392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Teacher narration or prompt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 T_5=18 and T_12=46.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Convert term facts into equations.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Write a+4d=18 and a+11d=46.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The coefficient of d is one less than the term number.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Subtract equations; highlight 7d=28.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Elimination removes a.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Find d=4, then a=2.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Substitute into either original equation.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Build T_n=2+4(n−1)=4n−2 and verify both terms.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Always reconstruct and check the sequence.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Given T_5=18 and T_12=46, find T_30.</w:t>
      </w:r>
    </w:p>
    <w:p>
      <w:r>
        <w:rPr>
          <w:b/>
          <w:color w:val="34785A"/>
        </w:rPr>
        <w:t xml:space="preserve">Worked answer: </w:t>
      </w:r>
      <w:r>
        <w:t>d=4,a=2; T_30=118.</w:t>
      </w:r>
    </w:p>
    <w:p>
      <w:r>
        <w:rPr>
          <w:b/>
          <w:color w:val="123247"/>
        </w:rPr>
        <w:t xml:space="preserve">Question: </w:t>
      </w:r>
      <w:r>
        <w:t>Three consecutive arithmetic terms are x−2, 2x+1, 5x−8. Find x.</w:t>
      </w:r>
    </w:p>
    <w:p>
      <w:r>
        <w:rPr>
          <w:b/>
          <w:color w:val="34785A"/>
        </w:rPr>
        <w:t xml:space="preserve">Worked answer: </w:t>
      </w:r>
      <w:r>
        <w:t>Equal differences: (2x+1)−(x−2)=(5x−8)−(2x+1); x=4.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0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Misconception repair  </w:t>
            </w:r>
            <w:r>
              <w:t>Dividing term values by their positions to find d. Repair: d measures change per step and must come from subtraction or simultaneous equations.</w:t>
            </w:r>
          </w:p>
        </w:tc>
      </w:tr>
    </w:tbl>
    <w:p>
      <w:pPr>
        <w:spacing w:after="0"/>
      </w:pPr>
    </w:p>
    <w:p>
      <w:pPr>
        <w:pStyle w:val="Heading2"/>
      </w:pPr>
      <w:r>
        <w:t>Independent practice and answer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26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Practice question</w:t>
            </w:r>
          </w:p>
        </w:tc>
        <w:tc>
          <w:tcPr>
            <w:tcW w:type="dxa" w:w="309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T_4=17,T_10=47. Find a,d.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a=2,d=5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T_8=−6,T_20=−42. Find T_n.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18−3n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Insert three arithmetic means between 4 and 24.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9,14,19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Find x if x, 3x−4, 5x−6 are consecutive arithmetic terms.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x=2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4 — Arithmetic sequences in context</w:t>
      </w:r>
    </w:p>
    <w:p>
      <w:r>
        <w:rPr>
          <w:b/>
          <w:color w:val="176B87"/>
        </w:rPr>
        <w:t xml:space="preserve">Duration: </w:t>
      </w:r>
      <w:r>
        <w:t>50–60 min</w:t>
      </w:r>
    </w:p>
    <w:p>
      <w:r>
        <w:rPr>
          <w:b/>
          <w:color w:val="176B87"/>
        </w:rPr>
        <w:t xml:space="preserve">Mastery objective: </w:t>
      </w:r>
      <w:r>
        <w:t>Model constant additive change and interpret variables with units.</w:t>
      </w:r>
    </w:p>
    <w:p>
      <w:pPr>
        <w:pStyle w:val="Heading2"/>
      </w:pPr>
      <w:r>
        <w:t>Teach the idea</w:t>
      </w:r>
    </w:p>
    <w:p>
      <w:r>
        <w:t>An arithmetic model is appropriate when the quantity changes by the same amount per equal interval. Define what n=1 represents. Units and starting position determine a; careless indexing changes the whole model.</w:t>
      </w:r>
    </w:p>
    <w:p>
      <w:pPr>
        <w:pStyle w:val="Heading2"/>
      </w:pPr>
      <w:r>
        <w:t>Whiteboard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32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Board state / animation</w:t>
            </w:r>
          </w:p>
        </w:tc>
        <w:tc>
          <w:tcPr>
            <w:tcW w:type="dxa" w:w="4392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Teacher narration or prompt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Scenario: hall row 1 has 18 seats; each next row has 3 more.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Identify constant additive change.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Create table n:1,2,3 and seats:18,21,24.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Anchor the first term explicitly.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Write T_n=18+3(n−1).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Connect table, words and formula.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Find row 25: 18+24(3)=90.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Interpret the numerical result with units.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Ask whether 100 seats occurs: solve 18+3(n−1)=100.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non-integer n means no row has exactly that number.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A runner adds 0.4 km to a 3 km first training run each day. Distance on day 15?</w:t>
      </w:r>
    </w:p>
    <w:p>
      <w:r>
        <w:rPr>
          <w:b/>
          <w:color w:val="34785A"/>
        </w:rPr>
        <w:t xml:space="preserve">Worked answer: </w:t>
      </w:r>
      <w:r>
        <w:t>3+14(0.4)=8.6 km.</w:t>
      </w:r>
    </w:p>
    <w:p>
      <w:r>
        <w:rPr>
          <w:b/>
          <w:color w:val="123247"/>
        </w:rPr>
        <w:t xml:space="preserve">Question: </w:t>
      </w:r>
      <w:r>
        <w:t>A tank loses 12 L each hour from 500 L at the end of hour 1. Amount at end of hour 18?</w:t>
      </w:r>
    </w:p>
    <w:p>
      <w:r>
        <w:rPr>
          <w:b/>
          <w:color w:val="34785A"/>
        </w:rPr>
        <w:t xml:space="preserve">Worked answer: </w:t>
      </w:r>
      <w:r>
        <w:t>500+17(−12)=296 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0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Misconception repair  </w:t>
            </w:r>
            <w:r>
              <w:t>Treating the initial amount at time 0 as T_1 without checking the wording. Repair: state the meaning of n=1 before choosing a.</w:t>
            </w:r>
          </w:p>
        </w:tc>
      </w:tr>
    </w:tbl>
    <w:p>
      <w:pPr>
        <w:spacing w:after="0"/>
      </w:pPr>
    </w:p>
    <w:p>
      <w:pPr>
        <w:pStyle w:val="Heading2"/>
      </w:pPr>
      <w:r>
        <w:t>Independent practice and answer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26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Practice question</w:t>
            </w:r>
          </w:p>
        </w:tc>
        <w:tc>
          <w:tcPr>
            <w:tcW w:type="dxa" w:w="309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Row 1 has 22 chairs, +4 per row. Row 30?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138 chairs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A phone loses R150 value monthly; month 1 value R8 000. Month 18?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R5 450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Sequence begins at hour 0 with 120. Model hour n after +7/hour.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T_n=120+7n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Explain when arithmetic modelling becomes unrealistic.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When constant change creates impossible values or real conditions change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5 — Geometric sequences and the nth term</w:t>
      </w:r>
    </w:p>
    <w:p>
      <w:r>
        <w:rPr>
          <w:b/>
          <w:color w:val="176B87"/>
        </w:rPr>
        <w:t xml:space="preserve">Duration: </w:t>
      </w:r>
      <w:r>
        <w:t>50–60 min</w:t>
      </w:r>
    </w:p>
    <w:p>
      <w:r>
        <w:rPr>
          <w:b/>
          <w:color w:val="176B87"/>
        </w:rPr>
        <w:t xml:space="preserve">Mastery objective: </w:t>
      </w:r>
      <w:r>
        <w:t>Derive and use T_n = ar^(n−1), including negative and fractional ratios.</w:t>
      </w:r>
    </w:p>
    <w:p>
      <w:pPr>
        <w:pStyle w:val="Heading2"/>
      </w:pPr>
      <w:r>
        <w:t>Teach the idea</w:t>
      </w:r>
    </w:p>
    <w:p>
      <w:r>
        <w:t>A geometric sequence multiplies by the same ratio r. From the first term to term n there are n−1 multiplications, so T_n = ar^(n−1). A negative ratio alternates signs; |r|&lt;1 produces decreasing magnitudes.</w:t>
      </w:r>
    </w:p>
    <w:p>
      <w:pPr>
        <w:pStyle w:val="Heading2"/>
      </w:pPr>
      <w:r>
        <w:t>Whiteboard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32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Board state / animation</w:t>
            </w:r>
          </w:p>
        </w:tc>
        <w:tc>
          <w:tcPr>
            <w:tcW w:type="dxa" w:w="4392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Teacher narration or prompt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Write a, ar, ar², ar³ under positions 1–4.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Count repeated multiplications.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Generalise to T_n=ar^(n−1). Highlight exponent n−1.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The exponent counts multiplications from term 1.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 160,80,40,… calculate r=80/160=1/2.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Ratio is next term divided by previous term.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Write T_n=160(1/2)^(n−1).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Keep brackets around a fractional or negative ratio.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Graph term number against value.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The change is multiplicative, not linear.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Find T_9 for 3, −6, 12, −24, …</w:t>
      </w:r>
    </w:p>
    <w:p>
      <w:r>
        <w:rPr>
          <w:b/>
          <w:color w:val="34785A"/>
        </w:rPr>
        <w:t xml:space="preserve">Worked answer: </w:t>
      </w:r>
      <w:r>
        <w:t>a=3,r=−2; T_9=3(−2)^8=768.</w:t>
      </w:r>
    </w:p>
    <w:p>
      <w:r>
        <w:rPr>
          <w:b/>
          <w:color w:val="123247"/>
        </w:rPr>
        <w:t xml:space="preserve">Question: </w:t>
      </w:r>
      <w:r>
        <w:t>Find T_n for 625,125,25,…</w:t>
      </w:r>
    </w:p>
    <w:p>
      <w:r>
        <w:rPr>
          <w:b/>
          <w:color w:val="34785A"/>
        </w:rPr>
        <w:t xml:space="preserve">Worked answer: </w:t>
      </w:r>
      <w:r>
        <w:t>T_n=625(1/5)^(n−1).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0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Misconception repair  </w:t>
            </w:r>
            <w:r>
              <w:t>Finding r by subtraction. Repair: geometric change is multiplication; divide consecutive non-zero terms.</w:t>
            </w:r>
          </w:p>
        </w:tc>
      </w:tr>
    </w:tbl>
    <w:p>
      <w:pPr>
        <w:spacing w:after="0"/>
      </w:pPr>
    </w:p>
    <w:p>
      <w:pPr>
        <w:pStyle w:val="Heading2"/>
      </w:pPr>
      <w:r>
        <w:t>Independent practice and answer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26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Practice question</w:t>
            </w:r>
          </w:p>
        </w:tc>
        <w:tc>
          <w:tcPr>
            <w:tcW w:type="dxa" w:w="309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Find T_8 for 2,6,18,…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4 374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Find T_n for −4,8,−16,…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−4(−2)^(n−1)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term of 5,10,20,… is 640?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8th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Describe signs when r&lt;0.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They alternate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6 — Geometric parameters and applications</w:t>
      </w:r>
    </w:p>
    <w:p>
      <w:r>
        <w:rPr>
          <w:b/>
          <w:color w:val="176B87"/>
        </w:rPr>
        <w:t xml:space="preserve">Duration: </w:t>
      </w:r>
      <w:r>
        <w:t>55–65 min</w:t>
      </w:r>
    </w:p>
    <w:p>
      <w:r>
        <w:rPr>
          <w:b/>
          <w:color w:val="176B87"/>
        </w:rPr>
        <w:t xml:space="preserve">Mastery objective: </w:t>
      </w:r>
      <w:r>
        <w:t>Solve for unknown geometric parameters and model repeated percentage change.</w:t>
      </w:r>
    </w:p>
    <w:p>
      <w:pPr>
        <w:pStyle w:val="Heading2"/>
      </w:pPr>
      <w:r>
        <w:t>Teach the idea</w:t>
      </w:r>
    </w:p>
    <w:p>
      <w:r>
        <w:t>Use T_p=ar^(p−1) and T_q=ar^(q−1). Dividing the equations removes a and gives r^(q−p)=T_q/T_p. In context, repeated percentage growth uses r=1+p/100; decay uses r=1−p/100.</w:t>
      </w:r>
    </w:p>
    <w:p>
      <w:pPr>
        <w:pStyle w:val="Heading2"/>
      </w:pPr>
      <w:r>
        <w:t>Whiteboard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32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Board state / animation</w:t>
            </w:r>
          </w:p>
        </w:tc>
        <w:tc>
          <w:tcPr>
            <w:tcW w:type="dxa" w:w="4392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Teacher narration or prompt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 T_3=20 and T_6=160.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Translate each fact using the nth-term formula.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Write ar²=20 and ar⁵=160.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Align powers with positions.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Divide: r³=8, so r=2.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Division cancels a cleanly.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Find a=5 and reconstruct T_n=5·2^(n−1).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Return to a known equation.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Link 8% growth to multiplier 1.08.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Percent change becomes a repeated ratio.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T_3=20,T_6=160. Find a and r.</w:t>
      </w:r>
    </w:p>
    <w:p>
      <w:r>
        <w:rPr>
          <w:b/>
          <w:color w:val="34785A"/>
        </w:rPr>
        <w:t xml:space="preserve">Worked answer: </w:t>
      </w:r>
      <w:r>
        <w:t>r=2,a=5.</w:t>
      </w:r>
    </w:p>
    <w:p>
      <w:r>
        <w:rPr>
          <w:b/>
          <w:color w:val="123247"/>
        </w:rPr>
        <w:t xml:space="preserve">Question: </w:t>
      </w:r>
      <w:r>
        <w:t>A culture starts at 500 and grows 12% per hour. Amount after 8 completed hours?</w:t>
      </w:r>
    </w:p>
    <w:p>
      <w:r>
        <w:rPr>
          <w:b/>
          <w:color w:val="34785A"/>
        </w:rPr>
        <w:t xml:space="preserve">Worked answer: </w:t>
      </w:r>
      <w:r>
        <w:t>500(1.12)^8 ≈ 1 238 organisms.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0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Misconception repair  </w:t>
            </w:r>
            <w:r>
              <w:t>Using 12 as the ratio for 12% growth. Repair: 100%+12%=112%=1.12.</w:t>
            </w:r>
          </w:p>
        </w:tc>
      </w:tr>
    </w:tbl>
    <w:p>
      <w:pPr>
        <w:spacing w:after="0"/>
      </w:pPr>
    </w:p>
    <w:p>
      <w:pPr>
        <w:pStyle w:val="Heading2"/>
      </w:pPr>
      <w:r>
        <w:t>Independent practice and answer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26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Practice question</w:t>
            </w:r>
          </w:p>
        </w:tc>
        <w:tc>
          <w:tcPr>
            <w:tcW w:type="dxa" w:w="309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T_2=12,T_5=324; positive r. Find a,r.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a=4,r=3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R20 000 depreciates 9% yearly. Value after 4 years?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R13 716.99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quantity halves every 3 hours. Give multiplier per 3-hour period.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0.5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Why can dividing term equations be unsafe?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Zero terms or sign/even-power ambiguity must be considered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7 — Quadratic number patterns</w:t>
      </w:r>
    </w:p>
    <w:p>
      <w:r>
        <w:rPr>
          <w:b/>
          <w:color w:val="176B87"/>
        </w:rPr>
        <w:t xml:space="preserve">Duration: </w:t>
      </w:r>
      <w:r>
        <w:t>60–70 min</w:t>
      </w:r>
    </w:p>
    <w:p>
      <w:r>
        <w:rPr>
          <w:b/>
          <w:color w:val="176B87"/>
        </w:rPr>
        <w:t xml:space="preserve">Mastery objective: </w:t>
      </w:r>
      <w:r>
        <w:t>Find T_n=an²+bn+c from constant second differences.</w:t>
      </w:r>
    </w:p>
    <w:p>
      <w:pPr>
        <w:pStyle w:val="Heading2"/>
      </w:pPr>
      <w:r>
        <w:t>Teach the idea</w:t>
      </w:r>
    </w:p>
    <w:p>
      <w:r>
        <w:t>For T_n=an²+bn+c, the constant second difference equals 2a. After finding a, substitute known terms to find b and c. The method links a difference table to the algebraic rule.</w:t>
      </w:r>
    </w:p>
    <w:p>
      <w:pPr>
        <w:pStyle w:val="Heading2"/>
      </w:pPr>
      <w:r>
        <w:t>Whiteboard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32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Board state / animation</w:t>
            </w:r>
          </w:p>
        </w:tc>
        <w:tc>
          <w:tcPr>
            <w:tcW w:type="dxa" w:w="4392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Teacher narration or prompt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Display 3,8,15,24,… with positions.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 first differences 5,7,9.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Create second differences 2,2. Highlight constant 2.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Therefore 2a=2 and a=1.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Write T_n=n²+bn+c.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the leading coefficient immediately.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Use n=1 and n=2: 1+b+c=3; 4+2b+c=8.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Known terms create linear equations.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Solve b=2,c=0; T_n=n²+2n; verify n=3.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Verification closes the loop.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Find T_n for 3,8,15,24,…</w:t>
      </w:r>
    </w:p>
    <w:p>
      <w:r>
        <w:rPr>
          <w:b/>
          <w:color w:val="34785A"/>
        </w:rPr>
        <w:t xml:space="preserve">Worked answer: </w:t>
      </w:r>
      <w:r>
        <w:t>T_n=n²+2n.</w:t>
      </w:r>
    </w:p>
    <w:p>
      <w:r>
        <w:rPr>
          <w:b/>
          <w:color w:val="123247"/>
        </w:rPr>
        <w:t xml:space="preserve">Question: </w:t>
      </w:r>
      <w:r>
        <w:t>Find T_20 for 2,9,20,35,…</w:t>
      </w:r>
    </w:p>
    <w:p>
      <w:r>
        <w:rPr>
          <w:b/>
          <w:color w:val="34785A"/>
        </w:rPr>
        <w:t xml:space="preserve">Worked answer: </w:t>
      </w:r>
      <w:r>
        <w:t>Second diff 4→a=2; rule 2n²+n−1; T_20=819.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0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Misconception repair  </w:t>
            </w:r>
            <w:r>
              <w:t>Setting a equal to the second difference. Repair: second difference is 2a.</w:t>
            </w:r>
          </w:p>
        </w:tc>
      </w:tr>
    </w:tbl>
    <w:p>
      <w:pPr>
        <w:spacing w:after="0"/>
      </w:pPr>
    </w:p>
    <w:p>
      <w:pPr>
        <w:pStyle w:val="Heading2"/>
      </w:pPr>
      <w:r>
        <w:t>Independent practice and answer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26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Practice question</w:t>
            </w:r>
          </w:p>
        </w:tc>
        <w:tc>
          <w:tcPr>
            <w:tcW w:type="dxa" w:w="309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Find T_n for 1,6,15,28,…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2n²−n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Find T_15 for 4,10,18,28,…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270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term of n²+3n is 70?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n=7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Explain why a quadratic pattern is not arithmetic.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Its first differences change; only second differences are constant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8 — Sigma notation</w:t>
      </w:r>
    </w:p>
    <w:p>
      <w:r>
        <w:rPr>
          <w:b/>
          <w:color w:val="176B87"/>
        </w:rPr>
        <w:t xml:space="preserve">Duration: </w:t>
      </w:r>
      <w:r>
        <w:t>45–55 min</w:t>
      </w:r>
    </w:p>
    <w:p>
      <w:r>
        <w:rPr>
          <w:b/>
          <w:color w:val="176B87"/>
        </w:rPr>
        <w:t xml:space="preserve">Mastery objective: </w:t>
      </w:r>
      <w:r>
        <w:t>Expand, interpret and evaluate finite sums written with Σ.</w:t>
      </w:r>
    </w:p>
    <w:p>
      <w:pPr>
        <w:pStyle w:val="Heading2"/>
      </w:pPr>
      <w:r>
        <w:t>Teach the idea</w:t>
      </w:r>
    </w:p>
    <w:p>
      <w:r>
        <w:t>Σ compresses repeated addition. The index starts at the lower limit and ends at the upper limit. Substitute each integer index into the general term. The number of terms from m to n inclusive is n−m+1.</w:t>
      </w:r>
    </w:p>
    <w:p>
      <w:pPr>
        <w:pStyle w:val="Heading2"/>
      </w:pPr>
      <w:r>
        <w:t>Whiteboard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32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Board state / animation</w:t>
            </w:r>
          </w:p>
        </w:tc>
        <w:tc>
          <w:tcPr>
            <w:tcW w:type="dxa" w:w="4392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Teacher narration or prompt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 Σ from k=1 to 4 of (2k+1).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Name index, lower limit, upper limit and term.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Substitute k=1,2,3,4 beneath the expression.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The index changes; the rule stays fixed.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Expand 3+5+7+9.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Sigma means addition, not multiplication.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Evaluate to 24.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Keep expansion and evaluation separate.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Reverse: write 5+8+11+…+32 using Σ.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Find the nth-term rule and limits.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Evaluate Σ(k=1 to 6)(3k−2).</w:t>
      </w:r>
    </w:p>
    <w:p>
      <w:r>
        <w:rPr>
          <w:b/>
          <w:color w:val="34785A"/>
        </w:rPr>
        <w:t xml:space="preserve">Worked answer: </w:t>
      </w:r>
      <w:r>
        <w:t>1+4+7+10+13+16=51.</w:t>
      </w:r>
    </w:p>
    <w:p>
      <w:r>
        <w:rPr>
          <w:b/>
          <w:color w:val="123247"/>
        </w:rPr>
        <w:t xml:space="preserve">Question: </w:t>
      </w:r>
      <w:r>
        <w:t>Write 4+7+10+…+40 in sigma notation.</w:t>
      </w:r>
    </w:p>
    <w:p>
      <w:r>
        <w:rPr>
          <w:b/>
          <w:color w:val="34785A"/>
        </w:rPr>
        <w:t xml:space="preserve">Worked answer: </w:t>
      </w:r>
      <w:r>
        <w:t>Σ(k=1 to 13)(3k+1).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0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Misconception repair  </w:t>
            </w:r>
            <w:r>
              <w:t>Using only the upper limit in the term. Repair: limits tell which index values to use; the expression tells what to add.</w:t>
            </w:r>
          </w:p>
        </w:tc>
      </w:tr>
    </w:tbl>
    <w:p>
      <w:pPr>
        <w:spacing w:after="0"/>
      </w:pPr>
    </w:p>
    <w:p>
      <w:pPr>
        <w:pStyle w:val="Heading2"/>
      </w:pPr>
      <w:r>
        <w:t>Independent practice and answer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26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Practice question</w:t>
            </w:r>
          </w:p>
        </w:tc>
        <w:tc>
          <w:tcPr>
            <w:tcW w:type="dxa" w:w="309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Expand Σ(k=2 to 5)k².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4+9+16+25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Evaluate Σ(k=1 to 5)2^k.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62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How many terms from k=7 to 25?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Write 2+6+10+…+38 using Σ.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Σ(k=1 to 10)(4k−2)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9 — Deriving the arithmetic-series formula</w:t>
      </w:r>
    </w:p>
    <w:p>
      <w:r>
        <w:rPr>
          <w:b/>
          <w:color w:val="176B87"/>
        </w:rPr>
        <w:t xml:space="preserve">Duration: </w:t>
      </w:r>
      <w:r>
        <w:t>55–65 min</w:t>
      </w:r>
    </w:p>
    <w:p>
      <w:r>
        <w:rPr>
          <w:b/>
          <w:color w:val="176B87"/>
        </w:rPr>
        <w:t xml:space="preserve">Mastery objective: </w:t>
      </w:r>
      <w:r>
        <w:t>Understand and apply S_n=n/2[2a+(n−1)d]=n/2(a+l).</w:t>
      </w:r>
    </w:p>
    <w:p>
      <w:pPr>
        <w:pStyle w:val="Heading2"/>
      </w:pPr>
      <w:r>
        <w:t>Teach the idea</w:t>
      </w:r>
    </w:p>
    <w:p>
      <w:r>
        <w:t>A series is the sum of sequence terms. Pairing the first and last, second and second-last, produces equal pair sums a+l. The formula is derived from structure and remains valid whether n is odd or even.</w:t>
      </w:r>
    </w:p>
    <w:p>
      <w:pPr>
        <w:pStyle w:val="Heading2"/>
      </w:pPr>
      <w:r>
        <w:t>Whiteboard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32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Board state / animation</w:t>
            </w:r>
          </w:p>
        </w:tc>
        <w:tc>
          <w:tcPr>
            <w:tcW w:type="dxa" w:w="4392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Teacher narration or prompt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Write S_n=a+(a+d)+…+[a+(n−1)d].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 the series forwards.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Write the same series backwards underneath.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Align first with last.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Add columns: each gives 2a+(n−1)d.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Every pair has the same sum.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There are n columns: 2S_n=n[2a+(n−1)d].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Count paired columns.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Divide by 2 and show alternative n/2(a+l).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Connect formula to first and last term.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Find S_40 for 7+11+15+…</w:t>
      </w:r>
    </w:p>
    <w:p>
      <w:r>
        <w:rPr>
          <w:b/>
          <w:color w:val="34785A"/>
        </w:rPr>
        <w:t xml:space="preserve">Worked answer: </w:t>
      </w:r>
      <w:r>
        <w:t>20[14+39(4)]=3 400.</w:t>
      </w:r>
    </w:p>
    <w:p>
      <w:r>
        <w:rPr>
          <w:b/>
          <w:color w:val="123247"/>
        </w:rPr>
        <w:t xml:space="preserve">Question: </w:t>
      </w:r>
      <w:r>
        <w:t>Find 5+8+11+…+101.</w:t>
      </w:r>
    </w:p>
    <w:p>
      <w:r>
        <w:rPr>
          <w:b/>
          <w:color w:val="34785A"/>
        </w:rPr>
        <w:t xml:space="preserve">Worked answer: </w:t>
      </w:r>
      <w:r>
        <w:t>n=33; S=33/2(5+101)=1 749.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0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Misconception repair  </w:t>
            </w:r>
            <w:r>
              <w:t>Using T_n when the question asks for S_n. Repair: T is one term; S is accumulated total.</w:t>
            </w:r>
          </w:p>
        </w:tc>
      </w:tr>
    </w:tbl>
    <w:p>
      <w:pPr>
        <w:spacing w:after="0"/>
      </w:pPr>
    </w:p>
    <w:p>
      <w:pPr>
        <w:pStyle w:val="Heading2"/>
      </w:pPr>
      <w:r>
        <w:t>Independent practice and answer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26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Practice question</w:t>
            </w:r>
          </w:p>
        </w:tc>
        <w:tc>
          <w:tcPr>
            <w:tcW w:type="dxa" w:w="309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Find S_25 if a=12,d=3.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1 200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Find sum 100+95+…+5.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1 050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Find n if 3+7+… has sum 528.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n=16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State when n/2(a+l) is useful.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When first term, last term and number of terms are known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10 — Arithmetic-series applications</w:t>
      </w:r>
    </w:p>
    <w:p>
      <w:r>
        <w:rPr>
          <w:b/>
          <w:color w:val="176B87"/>
        </w:rPr>
        <w:t xml:space="preserve">Duration: </w:t>
      </w:r>
      <w:r>
        <w:t>55–65 min</w:t>
      </w:r>
    </w:p>
    <w:p>
      <w:r>
        <w:rPr>
          <w:b/>
          <w:color w:val="176B87"/>
        </w:rPr>
        <w:t xml:space="preserve">Mastery objective: </w:t>
      </w:r>
      <w:r>
        <w:t>Model totals where contributions change by a constant amount.</w:t>
      </w:r>
    </w:p>
    <w:p>
      <w:pPr>
        <w:pStyle w:val="Heading2"/>
      </w:pPr>
      <w:r>
        <w:t>Teach the idea</w:t>
      </w:r>
    </w:p>
    <w:p>
      <w:r>
        <w:t>First determine whether the question asks for one term or a cumulative total. Translate units and indexing, find any missing n, then apply the series formula. Interpret negative or non-integer solutions against the context.</w:t>
      </w:r>
    </w:p>
    <w:p>
      <w:pPr>
        <w:pStyle w:val="Heading2"/>
      </w:pPr>
      <w:r>
        <w:t>Whiteboard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32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Board state / animation</w:t>
            </w:r>
          </w:p>
        </w:tc>
        <w:tc>
          <w:tcPr>
            <w:tcW w:type="dxa" w:w="4392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Teacher narration or prompt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Savings: month 1 R200, increasing by R50 monthly for 12 months.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Identify a=200,d=50,n=12.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Draw bars for monthly deposits, increasing linearly.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Separate individual deposit from accumulated savings.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Find T_12=750.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This is the final monthly deposit.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Find S_12=12/2(200+750)=5 700.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This is the total saved.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Label answers with rand and compare T_12 vs S_12.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Different questions require different quantities.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A theatre has 20 rows: 24 seats in row 1, +2 each row. Total seats?</w:t>
      </w:r>
    </w:p>
    <w:p>
      <w:r>
        <w:rPr>
          <w:b/>
          <w:color w:val="34785A"/>
        </w:rPr>
        <w:t xml:space="preserve">Worked answer: </w:t>
      </w:r>
      <w:r>
        <w:t>S_20=20/2[48+19(2)]=860.</w:t>
      </w:r>
    </w:p>
    <w:p>
      <w:r>
        <w:rPr>
          <w:b/>
          <w:color w:val="123247"/>
        </w:rPr>
        <w:t xml:space="preserve">Question: </w:t>
      </w:r>
      <w:r>
        <w:t>A runner covers 2 km on day 1 and adds 0.5 km daily for 14 days. Total?</w:t>
      </w:r>
    </w:p>
    <w:p>
      <w:r>
        <w:rPr>
          <w:b/>
          <w:color w:val="34785A"/>
        </w:rPr>
        <w:t xml:space="preserve">Worked answer: </w:t>
      </w:r>
      <w:r>
        <w:t>S_14=14/2[4+13(0.5)]=73.5 km.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0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Misconception repair  </w:t>
            </w:r>
            <w:r>
              <w:t>Adding a final term to a sum or reporting the last term as the total. Repair: label T_n and S_n before calculation.</w:t>
            </w:r>
          </w:p>
        </w:tc>
      </w:tr>
    </w:tbl>
    <w:p>
      <w:pPr>
        <w:spacing w:after="0"/>
      </w:pPr>
    </w:p>
    <w:p>
      <w:pPr>
        <w:pStyle w:val="Heading2"/>
      </w:pPr>
      <w:r>
        <w:t>Independent practice and answer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26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Practice question</w:t>
            </w:r>
          </w:p>
        </w:tc>
        <w:tc>
          <w:tcPr>
            <w:tcW w:type="dxa" w:w="309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15 rows, 18 seats first, +3. Total?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585 seats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Weekly saving R100 then +R25 for 20 weeks. Total?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R6 750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stack has 30 cans bottom row, one fewer each row, 16 rows. Total?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360 cans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Why can a negative term signal model failure?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The real quantity cannot continue decreasing indefinitely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11 — Deriving the finite geometric-series formula</w:t>
      </w:r>
    </w:p>
    <w:p>
      <w:r>
        <w:rPr>
          <w:b/>
          <w:color w:val="176B87"/>
        </w:rPr>
        <w:t xml:space="preserve">Duration: </w:t>
      </w:r>
      <w:r>
        <w:t>55–65 min</w:t>
      </w:r>
    </w:p>
    <w:p>
      <w:r>
        <w:rPr>
          <w:b/>
          <w:color w:val="176B87"/>
        </w:rPr>
        <w:t xml:space="preserve">Mastery objective: </w:t>
      </w:r>
      <w:r>
        <w:t>Understand and apply S_n=a(r^n−1)/(r−1), r≠1.</w:t>
      </w:r>
    </w:p>
    <w:p>
      <w:pPr>
        <w:pStyle w:val="Heading2"/>
      </w:pPr>
      <w:r>
        <w:t>Teach the idea</w:t>
      </w:r>
    </w:p>
    <w:p>
      <w:r>
        <w:t>Multiplying a geometric series by r shifts every term by one power. Subtracting the aligned expressions cancels the middle terms. Equivalent sign forms are valid; choose one and substitute carefully. If r=1, S_n=na.</w:t>
      </w:r>
    </w:p>
    <w:p>
      <w:pPr>
        <w:pStyle w:val="Heading2"/>
      </w:pPr>
      <w:r>
        <w:t>Whiteboard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32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Board state / animation</w:t>
            </w:r>
          </w:p>
        </w:tc>
        <w:tc>
          <w:tcPr>
            <w:tcW w:type="dxa" w:w="4392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Teacher narration or prompt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Write S_n=a+ar+…+ar^(n−1).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 the finite geometric series.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Multiply: rS_n=ar+ar²+…+ar^n.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Shift terms by one power.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Subtract S_n from rS_n; cancel matching middle terms.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Only ar^n−a remains.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(r−1)S_n=a(r^n−1).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Factor before dividing.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S_n=a(r^n−1)/(r−1), r≠1; note r=1 separately.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State the restriction.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Find 3+6+12+… for 10 terms.</w:t>
      </w:r>
    </w:p>
    <w:p>
      <w:r>
        <w:rPr>
          <w:b/>
          <w:color w:val="34785A"/>
        </w:rPr>
        <w:t xml:space="preserve">Worked answer: </w:t>
      </w:r>
      <w:r>
        <w:t>S_10=3(2^10−1)/(2−1)=3 069.</w:t>
      </w:r>
    </w:p>
    <w:p>
      <w:r>
        <w:rPr>
          <w:b/>
          <w:color w:val="123247"/>
        </w:rPr>
        <w:t xml:space="preserve">Question: </w:t>
      </w:r>
      <w:r>
        <w:t>Find 160+80+40+… for 8 terms.</w:t>
      </w:r>
    </w:p>
    <w:p>
      <w:r>
        <w:rPr>
          <w:b/>
          <w:color w:val="34785A"/>
        </w:rPr>
        <w:t xml:space="preserve">Worked answer: </w:t>
      </w:r>
      <w:r>
        <w:t>S_8=160[1−(1/2)^8]/(1−1/2)=318.75.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0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Misconception repair  </w:t>
            </w:r>
            <w:r>
              <w:t>Using r^(n−1) in the sum formula because it appears in T_n. Repair: subtraction leaves the next power, r^n.</w:t>
            </w:r>
          </w:p>
        </w:tc>
      </w:tr>
    </w:tbl>
    <w:p>
      <w:pPr>
        <w:spacing w:after="0"/>
      </w:pPr>
    </w:p>
    <w:p>
      <w:pPr>
        <w:pStyle w:val="Heading2"/>
      </w:pPr>
      <w:r>
        <w:t>Independent practice and answer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26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Practice question</w:t>
            </w:r>
          </w:p>
        </w:tc>
        <w:tc>
          <w:tcPr>
            <w:tcW w:type="dxa" w:w="309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Find S_7 for a=5,r=3.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5 465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Find S_6 for 96,48,24,…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189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If r=1,a=7,n=12, find S_n.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84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Show the two common formula forms are equivalent.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Multiply numerator and denominator by −1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12 — Finite geometric-series applications</w:t>
      </w:r>
    </w:p>
    <w:p>
      <w:r>
        <w:rPr>
          <w:b/>
          <w:color w:val="176B87"/>
        </w:rPr>
        <w:t xml:space="preserve">Duration: </w:t>
      </w:r>
      <w:r>
        <w:t>55–65 min</w:t>
      </w:r>
    </w:p>
    <w:p>
      <w:r>
        <w:rPr>
          <w:b/>
          <w:color w:val="176B87"/>
        </w:rPr>
        <w:t xml:space="preserve">Mastery objective: </w:t>
      </w:r>
      <w:r>
        <w:t>Use finite sums for repeated multiplicative contributions.</w:t>
      </w:r>
    </w:p>
    <w:p>
      <w:pPr>
        <w:pStyle w:val="Heading2"/>
      </w:pPr>
      <w:r>
        <w:t>Teach the idea</w:t>
      </w:r>
    </w:p>
    <w:p>
      <w:r>
        <w:t>Finite geometric models appear when each contribution is a constant multiple of the previous one: bounces, staged payments, viral sharing and shrinking lengths. Define whether the initial quantity is term 1 and count exactly how many contributions occur.</w:t>
      </w:r>
    </w:p>
    <w:p>
      <w:pPr>
        <w:pStyle w:val="Heading2"/>
      </w:pPr>
      <w:r>
        <w:t>Whiteboard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32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Board state / animation</w:t>
            </w:r>
          </w:p>
        </w:tc>
        <w:tc>
          <w:tcPr>
            <w:tcW w:type="dxa" w:w="4392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Teacher narration or prompt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Ball dropped 8 m; each rebound is 3/4 previous height. Find upward distance over 5 rebounds.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List rebound heights only: 6,4.5,…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Set a=6,r=0.75,n=5.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The drop height is not the first rebound term.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finite sum S_5=6[1−0.75^5]/0.25.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Sum upward distances.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Evaluate ≈18.305 m upward.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Round only at the end.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If total travel is asked, add downward segments appropriately.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Model wording controls which distances are included.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A prize pays R1 000 in round 1 and doubles for 8 rounds. Total?</w:t>
      </w:r>
    </w:p>
    <w:p>
      <w:r>
        <w:rPr>
          <w:b/>
          <w:color w:val="34785A"/>
        </w:rPr>
        <w:t xml:space="preserve">Worked answer: </w:t>
      </w:r>
      <w:r>
        <w:t>1 000(2^8−1)=R255 000.</w:t>
      </w:r>
    </w:p>
    <w:p>
      <w:r>
        <w:rPr>
          <w:b/>
          <w:color w:val="123247"/>
        </w:rPr>
        <w:t xml:space="preserve">Question: </w:t>
      </w:r>
      <w:r>
        <w:t>A fractal line uses lengths 81,27,9,3 for four stages. Total?</w:t>
      </w:r>
    </w:p>
    <w:p>
      <w:r>
        <w:rPr>
          <w:b/>
          <w:color w:val="34785A"/>
        </w:rPr>
        <w:t xml:space="preserve">Worked answer: </w:t>
      </w:r>
      <w:r>
        <w:t>120 units.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0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Misconception repair  </w:t>
            </w:r>
            <w:r>
              <w:t>Automatically including the initial amount in a series that begins after an event. Repair: write the first three physical contributions before selecting a.</w:t>
            </w:r>
          </w:p>
        </w:tc>
      </w:tr>
    </w:tbl>
    <w:p>
      <w:pPr>
        <w:spacing w:after="0"/>
      </w:pPr>
    </w:p>
    <w:p>
      <w:pPr>
        <w:pStyle w:val="Heading2"/>
      </w:pPr>
      <w:r>
        <w:t>Independent practice and answer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26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Practice question</w:t>
            </w:r>
          </w:p>
        </w:tc>
        <w:tc>
          <w:tcPr>
            <w:tcW w:type="dxa" w:w="309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R500 first payment, ×1.1 for 6 payments. Total?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R3 857.81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Bounce upward heights: 5 m first, ratio 0.6, 7 bounces. Sum?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12.15008 m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Cells: 200 initially, triple each cycle. Total observations cycles 0–5?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72 800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Why is term counting important?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An off-by-one error changes the exponent and total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13 — Infinite geometric series and convergence</w:t>
      </w:r>
    </w:p>
    <w:p>
      <w:r>
        <w:rPr>
          <w:b/>
          <w:color w:val="176B87"/>
        </w:rPr>
        <w:t xml:space="preserve">Duration: </w:t>
      </w:r>
      <w:r>
        <w:t>55–65 min</w:t>
      </w:r>
    </w:p>
    <w:p>
      <w:r>
        <w:rPr>
          <w:b/>
          <w:color w:val="176B87"/>
        </w:rPr>
        <w:t xml:space="preserve">Mastery objective: </w:t>
      </w:r>
      <w:r>
        <w:t>Explain convergence and use S_infinity=a/(1−r) only when |r|&lt;1.</w:t>
      </w:r>
    </w:p>
    <w:p>
      <w:pPr>
        <w:pStyle w:val="Heading2"/>
      </w:pPr>
      <w:r>
        <w:t>Teach the idea</w:t>
      </w:r>
    </w:p>
    <w:p>
      <w:r>
        <w:t>An infinite series can have a finite sum when its terms shrink rapidly enough. For |r|&lt;1, r^n approaches 0, so the finite formula approaches a/(1−r). If |r|≥1, terms do not shrink to zero and the geometric series diverges.</w:t>
      </w:r>
    </w:p>
    <w:p>
      <w:pPr>
        <w:pStyle w:val="Heading2"/>
      </w:pPr>
      <w:r>
        <w:t>Whiteboard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32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Board state / animation</w:t>
            </w:r>
          </w:p>
        </w:tc>
        <w:tc>
          <w:tcPr>
            <w:tcW w:type="dxa" w:w="4392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Teacher narration or prompt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Shade 1/2, then 1/4, then 1/8 of a unit strip.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Partial sums approach one whole.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List S_1=1/2,S_2=3/4,S_3=7/8.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The sums approach a limit.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Start from S_n=a(1−r^n)/(1−r).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the finite formula.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For |r|&lt;1 highlight r^n→0.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The remaining tail becomes arbitrarily small.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Conclude S_infinity=a/(1−r); contrast r=1.2 and r=−1.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State convergence before calculating.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Find 12+6+3+…</w:t>
      </w:r>
    </w:p>
    <w:p>
      <w:r>
        <w:rPr>
          <w:b/>
          <w:color w:val="34785A"/>
        </w:rPr>
        <w:t xml:space="preserve">Worked answer: </w:t>
      </w:r>
      <w:r>
        <w:t>a=12,r=1/2; S∞=24.</w:t>
      </w:r>
    </w:p>
    <w:p>
      <w:r>
        <w:rPr>
          <w:b/>
          <w:color w:val="123247"/>
        </w:rPr>
        <w:t xml:space="preserve">Question: </w:t>
      </w:r>
      <w:r>
        <w:t>Determine convergence of 5−10+20−…</w:t>
      </w:r>
    </w:p>
    <w:p>
      <w:r>
        <w:rPr>
          <w:b/>
          <w:color w:val="34785A"/>
        </w:rPr>
        <w:t xml:space="preserve">Worked answer: </w:t>
      </w:r>
      <w:r>
        <w:t>r=−2, |r|&gt;1, so it diverges.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0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Misconception repair  </w:t>
            </w:r>
            <w:r>
              <w:t>Using S∞ whenever a series has dots. Repair: dots mean continuation, not convergence; test |r|&lt;1.</w:t>
            </w:r>
          </w:p>
        </w:tc>
      </w:tr>
    </w:tbl>
    <w:p>
      <w:pPr>
        <w:spacing w:after="0"/>
      </w:pPr>
    </w:p>
    <w:p>
      <w:pPr>
        <w:pStyle w:val="Heading2"/>
      </w:pPr>
      <w:r>
        <w:t>Independent practice and answer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26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Practice question</w:t>
            </w:r>
          </w:p>
        </w:tc>
        <w:tc>
          <w:tcPr>
            <w:tcW w:type="dxa" w:w="309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Find S∞ of 9+3+1+…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13.5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Find S∞ of 4−2+1−…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8/3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Does 7+7+7+… converge?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For which x does 3+3x+3x²+… converge?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−1&lt;x&lt;1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14 — Infinite-series applications</w:t>
      </w:r>
    </w:p>
    <w:p>
      <w:r>
        <w:rPr>
          <w:b/>
          <w:color w:val="176B87"/>
        </w:rPr>
        <w:t xml:space="preserve">Duration: </w:t>
      </w:r>
      <w:r>
        <w:t>55–65 min</w:t>
      </w:r>
    </w:p>
    <w:p>
      <w:r>
        <w:rPr>
          <w:b/>
          <w:color w:val="176B87"/>
        </w:rPr>
        <w:t xml:space="preserve">Mastery objective: </w:t>
      </w:r>
      <w:r>
        <w:t>Model limits, recurring decimals and endless repeated motion.</w:t>
      </w:r>
    </w:p>
    <w:p>
      <w:pPr>
        <w:pStyle w:val="Heading2"/>
      </w:pPr>
      <w:r>
        <w:t>Teach the idea</w:t>
      </w:r>
    </w:p>
    <w:p>
      <w:r>
        <w:t>An infinite model is justified only when the process repeats indefinitely with a constant ratio whose magnitude is below one. The mathematical limit may describe an idealised total even when the physical process eventually stops.</w:t>
      </w:r>
    </w:p>
    <w:p>
      <w:pPr>
        <w:pStyle w:val="Heading2"/>
      </w:pPr>
      <w:r>
        <w:t>Whiteboard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32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Board state / animation</w:t>
            </w:r>
          </w:p>
        </w:tc>
        <w:tc>
          <w:tcPr>
            <w:tcW w:type="dxa" w:w="4392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Teacher narration or prompt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Convert 0.272727… into 0.27+0.0027+0.000027+…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Expose the geometric structure.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Identify a=27/100,r=1/100.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Each block shifts two decimal places.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S∞=(27/100)/(99/100)=27/99=3/11.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Simplify exactly.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Show a bouncing ball: initial drop h and repeated up/down distances.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Separate the first drop from the repeated geometric part.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Total distance = h+2(rebound-height sum).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Each rebound height is travelled upward and downward.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Write 0.363636… as a fraction.</w:t>
      </w:r>
    </w:p>
    <w:p>
      <w:r>
        <w:rPr>
          <w:b/>
          <w:color w:val="34785A"/>
        </w:rPr>
        <w:t xml:space="preserve">Worked answer: </w:t>
      </w:r>
      <w:r>
        <w:t>(36/100)/(1−1/100)=36/99=4/11.</w:t>
      </w:r>
    </w:p>
    <w:p>
      <w:r>
        <w:rPr>
          <w:b/>
          <w:color w:val="123247"/>
        </w:rPr>
        <w:t xml:space="preserve">Question: </w:t>
      </w:r>
      <w:r>
        <w:t>Ball dropped 10 m, rebound ratio 0.6. Ideal total distance?</w:t>
      </w:r>
    </w:p>
    <w:p>
      <w:r>
        <w:rPr>
          <w:b/>
          <w:color w:val="34785A"/>
        </w:rPr>
        <w:t xml:space="preserve">Worked answer: </w:t>
      </w:r>
      <w:r>
        <w:t>10+2[6/(1−0.6)]=40 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0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Misconception repair  </w:t>
            </w:r>
            <w:r>
              <w:t>Doubling the initial drop in bounce problems. Repair: only rebound heights are travelled twice; the initial drop occurs once.</w:t>
            </w:r>
          </w:p>
        </w:tc>
      </w:tr>
    </w:tbl>
    <w:p>
      <w:pPr>
        <w:spacing w:after="0"/>
      </w:pPr>
    </w:p>
    <w:p>
      <w:pPr>
        <w:pStyle w:val="Heading2"/>
      </w:pPr>
      <w:r>
        <w:t>Independent practice and answer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26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Practice question</w:t>
            </w:r>
          </w:p>
        </w:tc>
        <w:tc>
          <w:tcPr>
            <w:tcW w:type="dxa" w:w="309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0.181818… as a fraction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2/11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Drop 12 m, rebound ratio 0.5. Total distance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36 m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Explain physical vs mathematical infinity.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Real motion stops; the model sums an ideal endless process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A process retains 85% each cycle. Does total repeated amount converge?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Yes, r=0.85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15 — Mixed sequence and series decisions</w:t>
      </w:r>
    </w:p>
    <w:p>
      <w:r>
        <w:rPr>
          <w:b/>
          <w:color w:val="176B87"/>
        </w:rPr>
        <w:t xml:space="preserve">Duration: </w:t>
      </w:r>
      <w:r>
        <w:t>60–70 min</w:t>
      </w:r>
    </w:p>
    <w:p>
      <w:r>
        <w:rPr>
          <w:b/>
          <w:color w:val="176B87"/>
        </w:rPr>
        <w:t xml:space="preserve">Mastery objective: </w:t>
      </w:r>
      <w:r>
        <w:t>Choose the correct model and formula in unfamiliar questions.</w:t>
      </w:r>
    </w:p>
    <w:p>
      <w:pPr>
        <w:pStyle w:val="Heading2"/>
      </w:pPr>
      <w:r>
        <w:t>Teach the idea</w:t>
      </w:r>
    </w:p>
    <w:p>
      <w:r>
        <w:t>The difficult part is often model selection. Ask: one term or total? additive or multiplicative change? finite or infinite? known first/last term or known ratio? Write a short evidence statement before using any formula.</w:t>
      </w:r>
    </w:p>
    <w:p>
      <w:pPr>
        <w:pStyle w:val="Heading2"/>
      </w:pPr>
      <w:r>
        <w:t>Whiteboard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32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Board state / animation</w:t>
            </w:r>
          </w:p>
        </w:tc>
        <w:tc>
          <w:tcPr>
            <w:tcW w:type="dxa" w:w="4392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Teacher narration or prompt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Display four prompts without formulas.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Learner highlights words indicating term, total, percentage and forever.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Build decision tree: T or S → arithmetic/geometric → finite/infinite.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Model selection precedes substitution.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Classify “increases by R80 monthly”.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Constant addition → arithmetic.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Classify “retains 92% yearly”.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Constant multiplier → geometric.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Classify “total after 12 months” vs “amount in month 12”.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S_12 and T_12 answer different questions.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Deposit R300 then +R40 monthly. Total after 10 months?</w:t>
      </w:r>
    </w:p>
    <w:p>
      <w:r>
        <w:rPr>
          <w:b/>
          <w:color w:val="34785A"/>
        </w:rPr>
        <w:t xml:space="preserve">Worked answer: </w:t>
      </w:r>
      <w:r>
        <w:t>Arithmetic series: S_10=4 800.</w:t>
      </w:r>
    </w:p>
    <w:p>
      <w:r>
        <w:rPr>
          <w:b/>
          <w:color w:val="123247"/>
        </w:rPr>
        <w:t xml:space="preserve">Question: </w:t>
      </w:r>
      <w:r>
        <w:t>Machine output begins 500 units and falls 8% each cycle. Output in cycle 9?</w:t>
      </w:r>
    </w:p>
    <w:p>
      <w:r>
        <w:rPr>
          <w:b/>
          <w:color w:val="34785A"/>
        </w:rPr>
        <w:t xml:space="preserve">Worked answer: </w:t>
      </w:r>
      <w:r>
        <w:t>Geometric term: 500(0.92)^8≈256.61.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0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Misconception repair  </w:t>
            </w:r>
            <w:r>
              <w:t>Searching the formula sheet for matching symbols before understanding the situation. Repair: write the change type and target quantity in words first.</w:t>
            </w:r>
          </w:p>
        </w:tc>
      </w:tr>
    </w:tbl>
    <w:p>
      <w:pPr>
        <w:spacing w:after="0"/>
      </w:pPr>
    </w:p>
    <w:p>
      <w:pPr>
        <w:pStyle w:val="Heading2"/>
      </w:pPr>
      <w:r>
        <w:t>Independent practice and answer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26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Practice question</w:t>
            </w:r>
          </w:p>
        </w:tc>
        <w:tc>
          <w:tcPr>
            <w:tcW w:type="dxa" w:w="309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“Find the 30th row” model?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Term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“Total distance forever, rebound 70%” model?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Infinite geometric series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“Second differences constant” model?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Quadratic pattern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“Rises by 6% annually” ratio?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1.06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16 — Algebraic and integrated exam problems</w:t>
      </w:r>
    </w:p>
    <w:p>
      <w:r>
        <w:rPr>
          <w:b/>
          <w:color w:val="176B87"/>
        </w:rPr>
        <w:t xml:space="preserve">Duration: </w:t>
      </w:r>
      <w:r>
        <w:t>65–75 min</w:t>
      </w:r>
    </w:p>
    <w:p>
      <w:r>
        <w:rPr>
          <w:b/>
          <w:color w:val="176B87"/>
        </w:rPr>
        <w:t xml:space="preserve">Mastery objective: </w:t>
      </w:r>
      <w:r>
        <w:t>Solve multi-step problems combining terms, sums, equations and constraints.</w:t>
      </w:r>
    </w:p>
    <w:p>
      <w:pPr>
        <w:pStyle w:val="Heading2"/>
      </w:pPr>
      <w:r>
        <w:t>Teach the idea</w:t>
      </w:r>
    </w:p>
    <w:p>
      <w:r>
        <w:t>Integrated questions require a chain: translate conditions, solve parameters, construct a rule, then calculate or prove the requested result. Keep exact values until the final line and test all candidate solutions against sequence restrictions.</w:t>
      </w:r>
    </w:p>
    <w:p>
      <w:pPr>
        <w:pStyle w:val="Heading2"/>
      </w:pPr>
      <w:r>
        <w:t>Whiteboard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32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Board state / animation</w:t>
            </w:r>
          </w:p>
        </w:tc>
        <w:tc>
          <w:tcPr>
            <w:tcW w:type="dxa" w:w="4392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Teacher narration or prompt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Given arithmetic T_4=14 and S_10=185.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Write two equations in a and d.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a+3d=14; 5[2a+9d]=185.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Translate term and sum conditions separately.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Solve a=5,d=3.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substitution/elimination.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Find T_n=3n+2 and requested T_25=77.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Reconstruct before answering.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 T_4 and S_10 in the original facts.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Integrated solutions need full verification.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Arithmetic T_4=14,S_10=185. Find T_25.</w:t>
      </w:r>
    </w:p>
    <w:p>
      <w:r>
        <w:rPr>
          <w:b/>
          <w:color w:val="34785A"/>
        </w:rPr>
        <w:t xml:space="preserve">Worked answer: </w:t>
      </w:r>
      <w:r>
        <w:t>a=5,d=3; T_25=77.</w:t>
      </w:r>
    </w:p>
    <w:p>
      <w:r>
        <w:rPr>
          <w:b/>
          <w:color w:val="123247"/>
        </w:rPr>
        <w:t xml:space="preserve">Question: </w:t>
      </w:r>
      <w:r>
        <w:t>Geometric positive terms: T_2=6 and S_3=42. Find a,r.</w:t>
      </w:r>
    </w:p>
    <w:p>
      <w:r>
        <w:rPr>
          <w:b/>
          <w:color w:val="34785A"/>
        </w:rPr>
        <w:t xml:space="preserve">Worked answer: </w:t>
      </w:r>
      <w:r>
        <w:t>ar=6 and a(1+r+r²)=42. With a=6/r: 1/r+1+r=7; r=(6±4√2)/2=3±2√2, with corresponding a=6/r; both positive candidates satisfy unless further restriction is given.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0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Misconception repair  </w:t>
            </w:r>
            <w:r>
              <w:t>Discarding a mathematically valid second solution without a stated condition. Repair: apply only actual restrictions such as positive ratio, integer terms or 0&lt;r&lt;1.</w:t>
            </w:r>
          </w:p>
        </w:tc>
      </w:tr>
    </w:tbl>
    <w:p>
      <w:pPr>
        <w:spacing w:after="0"/>
      </w:pPr>
    </w:p>
    <w:p>
      <w:pPr>
        <w:pStyle w:val="Heading2"/>
      </w:pPr>
      <w:r>
        <w:t>Independent practice and answer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26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Practice question</w:t>
            </w:r>
          </w:p>
        </w:tc>
        <w:tc>
          <w:tcPr>
            <w:tcW w:type="dxa" w:w="309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Arithmetic a=4 and S_20=650. Find d.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Geometric a=2,S_5=62. Find positive integer r.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If S∞=15 and a=6, find r.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0.6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Quadratic T_n=n²+bn+2 and T_3=20. Find b.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17 — Error clinic and proof of understanding</w:t>
      </w:r>
    </w:p>
    <w:p>
      <w:r>
        <w:rPr>
          <w:b/>
          <w:color w:val="176B87"/>
        </w:rPr>
        <w:t xml:space="preserve">Duration: </w:t>
      </w:r>
      <w:r>
        <w:t>50–60 min</w:t>
      </w:r>
    </w:p>
    <w:p>
      <w:r>
        <w:rPr>
          <w:b/>
          <w:color w:val="176B87"/>
        </w:rPr>
        <w:t xml:space="preserve">Mastery objective: </w:t>
      </w:r>
      <w:r>
        <w:t>Diagnose, explain and repair common Grade 12 sequence errors.</w:t>
      </w:r>
    </w:p>
    <w:p>
      <w:pPr>
        <w:pStyle w:val="Heading2"/>
      </w:pPr>
      <w:r>
        <w:t>Teach the idea</w:t>
      </w:r>
    </w:p>
    <w:p>
      <w:r>
        <w:t>Error analysis develops stronger transfer than repeating correct procedures. A complete correction names the first wrong step, explains the violated idea and supplies a valid replacement.</w:t>
      </w:r>
    </w:p>
    <w:p>
      <w:pPr>
        <w:pStyle w:val="Heading2"/>
      </w:pPr>
      <w:r>
        <w:t>Whiteboard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32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Board state / animation</w:t>
            </w:r>
          </w:p>
        </w:tc>
        <w:tc>
          <w:tcPr>
            <w:tcW w:type="dxa" w:w="4392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Teacher narration or prompt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Incorrect: T_10=5+10(3).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Highlight the first wrong symbol: 10 instead of 9 jumps.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Repair: T_10=5+(10−1)3=32.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Connect correction to term positions.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Incorrect: S∞ of 4+8+16+… =4/(1−2)=−4.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The convergence condition failed before calculation.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Incorrect: second difference 6, so a=6.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Repair using 2a=6, therefore a=3.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Learner writes a one-sentence principle for each repair.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Generalise beyond the single question.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Correct “r=next−previous” for 3,12,48,…</w:t>
      </w:r>
    </w:p>
    <w:p>
      <w:r>
        <w:rPr>
          <w:b/>
          <w:color w:val="34785A"/>
        </w:rPr>
        <w:t xml:space="preserve">Worked answer: </w:t>
      </w:r>
      <w:r>
        <w:t>r=next/previous=4.</w:t>
      </w:r>
    </w:p>
    <w:p>
      <w:r>
        <w:rPr>
          <w:b/>
          <w:color w:val="123247"/>
        </w:rPr>
        <w:t xml:space="preserve">Question: </w:t>
      </w:r>
      <w:r>
        <w:t>Correct “0.777…=7/10”.</w:t>
      </w:r>
    </w:p>
    <w:p>
      <w:r>
        <w:rPr>
          <w:b/>
          <w:color w:val="34785A"/>
        </w:rPr>
        <w:t xml:space="preserve">Worked answer: </w:t>
      </w:r>
      <w:r>
        <w:t>It is an infinite sum: (7/10)/(1−1/10)=7/9.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0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Misconception repair  </w:t>
            </w:r>
            <w:r>
              <w:t>Treating a final correct answer as proof that the method is sound. Repair: marks are awarded for valid reasoning; accidental answers are not mastery.</w:t>
            </w:r>
          </w:p>
        </w:tc>
      </w:tr>
    </w:tbl>
    <w:p>
      <w:pPr>
        <w:spacing w:after="0"/>
      </w:pPr>
    </w:p>
    <w:p>
      <w:pPr>
        <w:pStyle w:val="Heading2"/>
      </w:pPr>
      <w:r>
        <w:t>Independent practice and answer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26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Practice question</w:t>
            </w:r>
          </w:p>
        </w:tc>
        <w:tc>
          <w:tcPr>
            <w:tcW w:type="dxa" w:w="309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Find and repair: S_8 uses r^7.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r^8 in finite sum formula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Find and repair: n from an equation is −4.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Term positions must be positive integers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Find and repair: r=−0.5 diverges.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It converges because |r|=0.5&lt;1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Explain why checking n=1 validates an nth-term rule.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It must reproduce the first term 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18 — Paper 1 mastery assessment</w:t>
      </w:r>
    </w:p>
    <w:p>
      <w:r>
        <w:rPr>
          <w:b/>
          <w:color w:val="176B87"/>
        </w:rPr>
        <w:t xml:space="preserve">Duration: </w:t>
      </w:r>
      <w:r>
        <w:t>75–90 min</w:t>
      </w:r>
    </w:p>
    <w:p>
      <w:r>
        <w:rPr>
          <w:b/>
          <w:color w:val="176B87"/>
        </w:rPr>
        <w:t xml:space="preserve">Mastery objective: </w:t>
      </w:r>
      <w:r>
        <w:t>Demonstrate independent mastery across routine, complex and problem-solving questions.</w:t>
      </w:r>
    </w:p>
    <w:p>
      <w:pPr>
        <w:pStyle w:val="Heading2"/>
      </w:pPr>
      <w:r>
        <w:t>Teach the idea</w:t>
      </w:r>
    </w:p>
    <w:p>
      <w:r>
        <w:t>This lesson is assessment-led. Learners first work without hints, then use the whiteboard memo to compare reasoning line by line. A score alone is insufficient; error tags determine the required reteach lesson.</w:t>
      </w:r>
    </w:p>
    <w:p>
      <w:pPr>
        <w:pStyle w:val="Heading2"/>
      </w:pPr>
      <w:r>
        <w:t>Whiteboard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320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Board state / animation</w:t>
            </w:r>
          </w:p>
        </w:tc>
        <w:tc>
          <w:tcPr>
            <w:tcW w:type="dxa" w:w="4392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Teacher narration or prompt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Display assessment map: patterns, terms, finite sums, infinite sums, applications.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Set expectations and calculator rules.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After submission, reveal one line at a time, not the final answer.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Learners compare the first divergence from the memo.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Colour-code marks for formula, substitution, simplification and interpretation.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 where method marks are earned.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Attach error tags: INDEX, MODEL, RATIO, CONVERGENCE, ALGEBRA.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Errors route to specific lessons.</w:t>
            </w:r>
          </w:p>
        </w:tc>
      </w:tr>
      <w:tr>
        <w:tc>
          <w:tcPr>
            <w:tcW w:type="dxa" w:w="64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Generate mastery outcome: ≥80% advance; 60–79% targeted practice; &lt;60% reteach.</w:t>
            </w:r>
          </w:p>
        </w:tc>
        <w:tc>
          <w:tcPr>
            <w:tcW w:type="dxa" w:w="439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evidence to choose the next action.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Assessment Q1: Find the 50th term of 11,18,25,… (3)</w:t>
      </w:r>
    </w:p>
    <w:p>
      <w:r>
        <w:rPr>
          <w:b/>
          <w:color w:val="34785A"/>
        </w:rPr>
        <w:t xml:space="preserve">Worked answer: </w:t>
      </w:r>
      <w:r>
        <w:t>T_50=11+49(7)=354.</w:t>
      </w:r>
    </w:p>
    <w:p>
      <w:r>
        <w:rPr>
          <w:b/>
          <w:color w:val="123247"/>
        </w:rPr>
        <w:t xml:space="preserve">Question: </w:t>
      </w:r>
      <w:r>
        <w:t>Assessment Q2: Find the sum 6+12+24+…+6(2^9). (4)</w:t>
      </w:r>
    </w:p>
    <w:p>
      <w:r>
        <w:rPr>
          <w:b/>
          <w:color w:val="34785A"/>
        </w:rPr>
        <w:t xml:space="preserve">Worked answer: </w:t>
      </w:r>
      <w:r>
        <w:t>10 terms; S_10=6(2^10−1)=6 138.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0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123247"/>
              </w:rPr>
              <w:t xml:space="preserve">Misconception repair  </w:t>
            </w:r>
            <w:r>
              <w:t>Reviewing only questions answered incorrectly. Repair: also inspect guessed or inefficient correct solutions because they may hide fragile understanding.</w:t>
            </w:r>
          </w:p>
        </w:tc>
      </w:tr>
    </w:tbl>
    <w:p>
      <w:pPr>
        <w:spacing w:after="0"/>
      </w:pPr>
    </w:p>
    <w:p>
      <w:pPr>
        <w:pStyle w:val="Heading2"/>
      </w:pPr>
      <w:r>
        <w:t>Independent practice and answer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26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Practice question</w:t>
            </w:r>
          </w:p>
        </w:tc>
        <w:tc>
          <w:tcPr>
            <w:tcW w:type="dxa" w:w="309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Quadratic 5,12,23,38,… find T_n.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2n²+n+2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Arithmetic T_7=31,T_15=63; find S_20.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900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Find S∞: 18−6+2−…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13.5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Ball 15 m, rebound 0.4; ideal total distance.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35 m</w:t>
            </w:r>
          </w:p>
        </w:tc>
      </w:tr>
      <w:tr>
        <w:tc>
          <w:tcPr>
            <w:tcW w:type="dxa" w:w="626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State cognitive target of the last question.</w:t>
            </w:r>
          </w:p>
        </w:tc>
        <w:tc>
          <w:tcPr>
            <w:tcW w:type="dxa" w:w="309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Problem solving/model selection</w:t>
            </w:r>
          </w:p>
        </w:tc>
      </w:tr>
    </w:tbl>
    <w:p>
      <w:pPr>
        <w:spacing w:after="0"/>
      </w:pPr>
    </w:p>
    <w:p>
      <w:pPr>
        <w:pStyle w:val="Heading2"/>
      </w:pPr>
      <w:r>
        <w:t>Assessment scoring guidance</w:t>
      </w:r>
    </w:p>
    <w:p>
      <w:pPr>
        <w:pStyle w:val="ListBullet"/>
      </w:pPr>
      <w:r>
        <w:t>Knowledge and direct recall: approximately 20%.</w:t>
      </w:r>
    </w:p>
    <w:p>
      <w:pPr>
        <w:pStyle w:val="ListBullet"/>
      </w:pPr>
      <w:r>
        <w:t>Routine procedure: approximately 35%.</w:t>
      </w:r>
    </w:p>
    <w:p>
      <w:pPr>
        <w:pStyle w:val="ListBullet"/>
      </w:pPr>
      <w:r>
        <w:t>Complex procedure: approximately 30%.</w:t>
      </w:r>
    </w:p>
    <w:p>
      <w:pPr>
        <w:pStyle w:val="ListBullet"/>
      </w:pPr>
      <w:r>
        <w:t>Problem solving and unfamiliar modelling: approximately 15%.</w:t>
      </w:r>
    </w:p>
    <w:p>
      <w:pPr>
        <w:pStyle w:val="ListBullet"/>
      </w:pPr>
      <w:r>
        <w:t>Record both total score and error tags. A learner may not advance on a serious CONVERGENCE or MODEL misconception without correction.</w:t>
      </w:r>
    </w:p>
    <w:p>
      <w:r>
        <w:br w:type="page"/>
      </w:r>
    </w:p>
    <w:p>
      <w:pPr>
        <w:pStyle w:val="Heading1"/>
      </w:pPr>
      <w:r>
        <w:t>Appendix A — Formula and decision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Need</w:t>
            </w:r>
          </w:p>
        </w:tc>
        <w:tc>
          <w:tcPr>
            <w:tcW w:type="dxa" w:w="352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Model / formula</w:t>
            </w:r>
          </w:p>
        </w:tc>
        <w:tc>
          <w:tcPr>
            <w:tcW w:type="dxa" w:w="3744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Conditions and checks</w:t>
            </w:r>
          </w:p>
        </w:tc>
      </w:tr>
      <w:tr>
        <w:tc>
          <w:tcPr>
            <w:tcW w:type="dxa" w:w="208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Arithmetic term</w:t>
            </w:r>
          </w:p>
        </w:tc>
        <w:tc>
          <w:tcPr>
            <w:tcW w:type="dxa" w:w="352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T_n=a+(n−1)d</w:t>
            </w:r>
          </w:p>
        </w:tc>
        <w:tc>
          <w:tcPr>
            <w:tcW w:type="dxa" w:w="374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Constant first difference; n is a positive integer.</w:t>
            </w:r>
          </w:p>
        </w:tc>
      </w:tr>
      <w:tr>
        <w:tc>
          <w:tcPr>
            <w:tcW w:type="dxa" w:w="208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Geometric term</w:t>
            </w:r>
          </w:p>
        </w:tc>
        <w:tc>
          <w:tcPr>
            <w:tcW w:type="dxa" w:w="352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T_n=ar^(n−1)</w:t>
            </w:r>
          </w:p>
        </w:tc>
        <w:tc>
          <w:tcPr>
            <w:tcW w:type="dxa" w:w="374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Constant ratio; use brackets for negative/fractional r.</w:t>
            </w:r>
          </w:p>
        </w:tc>
      </w:tr>
      <w:tr>
        <w:tc>
          <w:tcPr>
            <w:tcW w:type="dxa" w:w="208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Quadratic term</w:t>
            </w:r>
          </w:p>
        </w:tc>
        <w:tc>
          <w:tcPr>
            <w:tcW w:type="dxa" w:w="352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T_n=an²+bn+c</w:t>
            </w:r>
          </w:p>
        </w:tc>
        <w:tc>
          <w:tcPr>
            <w:tcW w:type="dxa" w:w="374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Constant second difference=2a.</w:t>
            </w:r>
          </w:p>
        </w:tc>
      </w:tr>
      <w:tr>
        <w:tc>
          <w:tcPr>
            <w:tcW w:type="dxa" w:w="208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Arithmetic sum</w:t>
            </w:r>
          </w:p>
        </w:tc>
        <w:tc>
          <w:tcPr>
            <w:tcW w:type="dxa" w:w="352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S_n=n/2[2a+(n−1)d]=n/2(a+l)</w:t>
            </w:r>
          </w:p>
        </w:tc>
        <w:tc>
          <w:tcPr>
            <w:tcW w:type="dxa" w:w="374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Finite number of arithmetic terms.</w:t>
            </w:r>
          </w:p>
        </w:tc>
      </w:tr>
      <w:tr>
        <w:tc>
          <w:tcPr>
            <w:tcW w:type="dxa" w:w="208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Finite geometric sum</w:t>
            </w:r>
          </w:p>
        </w:tc>
        <w:tc>
          <w:tcPr>
            <w:tcW w:type="dxa" w:w="352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S_n=a(r^n−1)/(r−1)</w:t>
            </w:r>
          </w:p>
        </w:tc>
        <w:tc>
          <w:tcPr>
            <w:tcW w:type="dxa" w:w="374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r≠1; if r=1, S_n=na.</w:t>
            </w:r>
          </w:p>
        </w:tc>
      </w:tr>
      <w:tr>
        <w:tc>
          <w:tcPr>
            <w:tcW w:type="dxa" w:w="208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Infinite geometric sum</w:t>
            </w:r>
          </w:p>
        </w:tc>
        <w:tc>
          <w:tcPr>
            <w:tcW w:type="dxa" w:w="352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S∞=a/(1−r)</w:t>
            </w:r>
          </w:p>
        </w:tc>
        <w:tc>
          <w:tcPr>
            <w:tcW w:type="dxa" w:w="374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Only when |r|&lt;1.</w:t>
            </w:r>
          </w:p>
        </w:tc>
      </w:tr>
      <w:tr>
        <w:tc>
          <w:tcPr>
            <w:tcW w:type="dxa" w:w="208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Number of indexed terms</w:t>
            </w:r>
          </w:p>
        </w:tc>
        <w:tc>
          <w:tcPr>
            <w:tcW w:type="dxa" w:w="352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upper−lower+1</w:t>
            </w:r>
          </w:p>
        </w:tc>
        <w:tc>
          <w:tcPr>
            <w:tcW w:type="dxa" w:w="374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Limits are inclusive.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 — Whiteboard acceptance checks</w:t>
      </w:r>
    </w:p>
    <w:p>
      <w:pPr>
        <w:pStyle w:val="ListBullet"/>
      </w:pPr>
      <w:r>
        <w:t>Every frame has one clear instructional purpose.</w:t>
      </w:r>
    </w:p>
    <w:p>
      <w:pPr>
        <w:pStyle w:val="ListBullet"/>
      </w:pPr>
      <w:r>
        <w:t>All changed symbols are highlighted consistently before and after the operation.</w:t>
      </w:r>
    </w:p>
    <w:p>
      <w:pPr>
        <w:pStyle w:val="ListBullet"/>
      </w:pPr>
      <w:r>
        <w:t>Narration explains why the operation is valid.</w:t>
      </w:r>
    </w:p>
    <w:p>
      <w:pPr>
        <w:pStyle w:val="ListBullet"/>
      </w:pPr>
      <w:r>
        <w:t>Term position and term value are visually distinct.</w:t>
      </w:r>
    </w:p>
    <w:p>
      <w:pPr>
        <w:pStyle w:val="ListBullet"/>
      </w:pPr>
      <w:r>
        <w:t>T_n and S_n are never used interchangeably.</w:t>
      </w:r>
    </w:p>
    <w:p>
      <w:pPr>
        <w:pStyle w:val="ListBullet"/>
      </w:pPr>
      <w:r>
        <w:t>Finite/infinite status and convergence conditions appear before formula use.</w:t>
      </w:r>
    </w:p>
    <w:p>
      <w:pPr>
        <w:pStyle w:val="ListBullet"/>
      </w:pPr>
      <w:r>
        <w:t>Graphs, difference tables, area models or timelines are used where they improve understanding.</w:t>
      </w:r>
    </w:p>
    <w:p>
      <w:pPr>
        <w:pStyle w:val="ListBullet"/>
      </w:pPr>
      <w:r>
        <w:t>Replay and previous-step controls reproduce exactly the same state.</w:t>
      </w:r>
    </w:p>
    <w:p>
      <w:pPr>
        <w:pStyle w:val="ListBullet"/>
      </w:pPr>
      <w:r>
        <w:t>Colour is reinforced through labels, arrows or patterns for accessibility.</w:t>
      </w:r>
    </w:p>
    <w:p>
      <w:pPr>
        <w:pStyle w:val="ListBullet"/>
      </w:pPr>
      <w:r>
        <w:t>Every numerical answer has been independently recalculated.</w:t>
      </w:r>
    </w:p>
    <w:p>
      <w:pPr>
        <w:pStyle w:val="Heading1"/>
      </w:pPr>
      <w:r>
        <w:t>Appendix C — Content review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Reviewer</w:t>
            </w:r>
          </w:p>
        </w:tc>
        <w:tc>
          <w:tcPr>
            <w:tcW w:type="dxa" w:w="525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Checks</w:t>
            </w:r>
          </w:p>
        </w:tc>
        <w:tc>
          <w:tcPr>
            <w:tcW w:type="dxa" w:w="2016"/>
            <w:shd w:fill="176B8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Name / date</w:t>
            </w:r>
          </w:p>
        </w:tc>
      </w:tr>
      <w:tr>
        <w:tc>
          <w:tcPr>
            <w:tcW w:type="dxa" w:w="208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Grade 12 teacher</w:t>
            </w:r>
          </w:p>
        </w:tc>
        <w:tc>
          <w:tcPr>
            <w:tcW w:type="dxa" w:w="525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Teaching order, classroom language, realistic pacing</w:t>
            </w:r>
          </w:p>
        </w:tc>
        <w:tc>
          <w:tcPr>
            <w:tcW w:type="dxa" w:w="20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08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Mathematics reviewer</w:t>
            </w:r>
          </w:p>
        </w:tc>
        <w:tc>
          <w:tcPr>
            <w:tcW w:type="dxa" w:w="525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All formulae, calculations, domains and solutions</w:t>
            </w:r>
          </w:p>
        </w:tc>
        <w:tc>
          <w:tcPr>
            <w:tcW w:type="dxa" w:w="20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08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Assessment reviewer</w:t>
            </w:r>
          </w:p>
        </w:tc>
        <w:tc>
          <w:tcPr>
            <w:tcW w:type="dxa" w:w="525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CAPS scope, cognitive demand and marking logic</w:t>
            </w:r>
          </w:p>
        </w:tc>
        <w:tc>
          <w:tcPr>
            <w:tcW w:type="dxa" w:w="20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08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UX/accessibility</w:t>
            </w:r>
          </w:p>
        </w:tc>
        <w:tc>
          <w:tcPr>
            <w:tcW w:type="dxa" w:w="525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  <w:t>Whiteboard focus, controls, colour-independent cues</w:t>
            </w:r>
          </w:p>
        </w:tc>
        <w:tc>
          <w:tcPr>
            <w:tcW w:type="dxa" w:w="20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9FBFC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08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Engineering QA</w:t>
            </w:r>
          </w:p>
        </w:tc>
        <w:tc>
          <w:tcPr>
            <w:tcW w:type="dxa" w:w="525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Deterministic state, schemas, tests and responsive rendering</w:t>
            </w:r>
          </w:p>
        </w:tc>
        <w:tc>
          <w:tcPr>
            <w:tcW w:type="dxa" w:w="201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E73"/>
        <w:sz w:val="15"/>
      </w:rPr>
      <w:t>Sequences and Series lesson pack  |  Version 1.0  |  24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7" w:space="5" w:color="9CC5D3"/>
      </w:pBdr>
    </w:pPr>
    <w:r>
      <w:rPr>
        <w:b/>
        <w:color w:val="176B87"/>
        <w:sz w:val="15"/>
      </w:rPr>
      <w:t>PROJECT ATHENA  /  GRADE 12 MATHEMATICS  /  TOPIC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color w:val="1232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76B8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232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24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176B87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Athena Grade 12 Sequences and Series Complete Lesson Pack</dc:title>
  <dc:subject>18 CAPS-aligned lessons with animated whiteboard scripts</dc:subject>
  <dc:creator>Project Athena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