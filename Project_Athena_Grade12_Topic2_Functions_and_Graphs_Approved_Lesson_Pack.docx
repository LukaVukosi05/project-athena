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</w:pPr>
      <w:r>
        <w:rPr>
          <w:b/>
          <w:color w:val="176B87"/>
          <w:sz w:val="24"/>
        </w:rPr>
        <w:t>PROJECT ATHENA</w:t>
      </w:r>
    </w:p>
    <w:p>
      <w:pPr>
        <w:pStyle w:val="Title"/>
      </w:pPr>
      <w:r>
        <w:t>Functions and Graphs</w:t>
        <w:br/>
        <w:t>Complete Lesson Pack</w:t>
      </w:r>
    </w:p>
    <w:p>
      <w:pPr>
        <w:pStyle w:val="Subtitle"/>
        <w:pBdr>
          <w:bottom w:val="single" w:sz="14" w:space="5" w:color="D99B2B"/>
        </w:pBdr>
      </w:pPr>
      <w:r>
        <w:t>18 Grade 12 lessons with interactive graph whiteboards, worked examples, misconception repair and assessment</w:t>
      </w:r>
    </w:p>
    <w:p>
      <w:r>
        <w:t>CAPS Paper 1  •  Target weighting: 35 marks  •  Recommended placement: Term 1</w:t>
      </w:r>
    </w:p>
    <w:p>
      <w:pPr>
        <w:shd w:fill="E7F2F6"/>
        <w:pBdr>
          <w:top w:val="single" w:sz="6" w:space="5" w:color="D5E2E8"/>
          <w:left w:val="single" w:sz="6" w:space="5" w:color="D5E2E8"/>
          <w:bottom w:val="single" w:sz="6" w:space="5" w:color="D5E2E8"/>
          <w:right w:val="single" w:sz="6" w:space="5" w:color="D5E2E8"/>
        </w:pBdr>
        <w:spacing w:before="80" w:after="200"/>
        <w:ind w:left="115" w:right="115"/>
      </w:pPr>
      <w:r>
        <w:rPr>
          <w:b/>
          <w:color w:val="123247"/>
        </w:rPr>
        <w:t xml:space="preserve">Production status  </w:t>
      </w:r>
      <w:r>
        <w:t>Approved integration source. Mathematical content and assessment coverage have been checked against CAPS, DBE examination guidance and recent NSC Paper 1 marking guidance. Independent practising-teacher approval is still required before public learner release.</w:t>
      </w:r>
    </w:p>
    <w:p>
      <w:r>
        <w:br w:type="page"/>
      </w:r>
    </w:p>
    <w:p>
      <w:pPr>
        <w:pStyle w:val="Heading1"/>
      </w:pPr>
      <w:r>
        <w:t>How to use this pack</w:t>
      </w:r>
    </w:p>
    <w:p>
      <w:r>
        <w:t>This pack defines the instructional content and whiteboard behaviour for Functions and Graphs. Every graph must be generated from exact mathematical features, not an illustrative sketch alone.</w:t>
      </w:r>
    </w:p>
    <w:p>
      <w:pPr>
        <w:pStyle w:val="ListBullet"/>
      </w:pPr>
      <w:r>
        <w:t>Synchronise equation, table and graph whenever a parameter or input changes.</w:t>
      </w:r>
    </w:p>
    <w:p>
      <w:pPr>
        <w:pStyle w:val="ListBullet"/>
      </w:pPr>
      <w:r>
        <w:t>Show asymptotes, restrictions and scale before plotting decorative points.</w:t>
      </w:r>
    </w:p>
    <w:p>
      <w:pPr>
        <w:pStyle w:val="ListBullet"/>
      </w:pPr>
      <w:r>
        <w:t>Keep exact values until final rounding is requested.</w:t>
      </w:r>
    </w:p>
    <w:p>
      <w:pPr>
        <w:pStyle w:val="ListBullet"/>
      </w:pPr>
      <w:r>
        <w:t>Require learners to explain transformations and interval answers verbally.</w:t>
      </w:r>
    </w:p>
    <w:p>
      <w:pPr>
        <w:pStyle w:val="ListBullet"/>
      </w:pPr>
      <w:r>
        <w:t>Use whiteboard replay to locate the first reasoning error.</w:t>
      </w:r>
    </w:p>
    <w:p>
      <w:pPr>
        <w:pStyle w:val="ListBullet"/>
      </w:pPr>
      <w:r>
        <w:t>Require at least 80% for mastery with targeted reteaching.</w:t>
      </w:r>
    </w:p>
    <w:p>
      <w:pPr>
        <w:pStyle w:val="Heading1"/>
      </w:pPr>
      <w:r>
        <w:t>Source authority and assessment evidence</w:t>
      </w:r>
    </w:p>
    <w:p>
      <w:r>
        <w:t>Curriculum scope is governed by DBE CAPS Mathematics and the DBE Grade 12 Mathematics Examination Guidelines. Past papers and marking guidelines are used to identify assessed skills, representations and method-mark expectations; they are not a copy bank for ordinary practice.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1800"/>
        <w:gridCol w:w="4320"/>
        <w:gridCol w:w="3240"/>
      </w:tblGrid>
      <w:tr>
        <w:trPr>
          <w:tblHeader w:val="true"/>
          <w:tblHeader w:val="true"/>
          <w:tblHeader w:val="true"/>
          <w:cantSplit/>
        </w:trPr>
        <w:tc>
          <w:tcPr>
            <w:tcW w:type="dxa" w:w="180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432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Observed Functions demand</w:t>
            </w:r>
          </w:p>
        </w:tc>
        <w:tc>
          <w:tcPr>
            <w:tcW w:type="dxa" w:w="324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Curriculum response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NSC P1 Nov 2020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Quadratic and straight-line features, transformations, intersections, area from graphs, exponential/inverse interpretation.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Lessons 2–5, 7–13 and 16.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NSC P1 Nov 2022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Function parameters, ranges, inverse relationships, intercepts and graph distances.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Lessons 2, 5, 9–10 and 15–16.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NSC P1 Nov 2023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Exponential transformations and inverse logarithms; parabola/hyperbola features, inequalities and tangency conditions.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Lessons 6–13 and 15–18.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NSC P1 Nov 2024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Exponential parameter/range/sketch questions; inverse coordinates; hyperbola transformations and interval solutions.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Lessons 6–13 and 15–18.</w:t>
            </w:r>
          </w:p>
        </w:tc>
      </w:tr>
    </w:tbl>
    <w:p>
      <w:pPr>
        <w:spacing w:after="0"/>
      </w:pPr>
    </w:p>
    <w:p>
      <w:pPr>
        <w:shd w:fill="E7F2F6"/>
        <w:pBdr>
          <w:top w:val="single" w:sz="6" w:space="5" w:color="D5E2E8"/>
          <w:left w:val="single" w:sz="6" w:space="5" w:color="D5E2E8"/>
          <w:bottom w:val="single" w:sz="6" w:space="5" w:color="D5E2E8"/>
          <w:right w:val="single" w:sz="6" w:space="5" w:color="D5E2E8"/>
        </w:pBdr>
        <w:spacing w:before="80" w:after="200"/>
        <w:ind w:left="115" w:right="115"/>
      </w:pPr>
      <w:r>
        <w:rPr>
          <w:b/>
          <w:color w:val="123247"/>
        </w:rPr>
        <w:t xml:space="preserve">Assessment design rule  </w:t>
      </w:r>
      <w:r>
        <w:t>Every high-value question must make the learner show method: identify features, form equations, preserve restrictions, solve, interpret the graph and verify. A correct final value without defensible reasoning is not sufficient evidence of mastery.</w:t>
      </w:r>
    </w:p>
    <w:p>
      <w:pPr>
        <w:pStyle w:val="Heading1"/>
      </w:pPr>
      <w:r>
        <w:t>Runtime content contract</w:t>
      </w:r>
    </w:p>
    <w:p>
      <w:pPr>
        <w:pStyle w:val="ListBullet"/>
      </w:pPr>
      <w:r>
        <w:t>Canonical topic ID: functions-graphs.</w:t>
      </w:r>
    </w:p>
    <w:p>
      <w:pPr>
        <w:pStyle w:val="ListBullet"/>
      </w:pPr>
      <w:r>
        <w:t>Canonical lesson IDs: g12-functions-01 through g12-functions-18.</w:t>
      </w:r>
    </w:p>
    <w:p>
      <w:pPr>
        <w:pStyle w:val="ListBullet"/>
      </w:pPr>
      <w:r>
        <w:t>One ordered learning path containing all 18 lessons.</w:t>
      </w:r>
    </w:p>
    <w:p>
      <w:pPr>
        <w:pStyle w:val="ListBullet"/>
      </w:pPr>
      <w:r>
        <w:t>Every lesson supplies concept blocks, one core whiteboard, an example bank, self-guided practice, hints, detailed worked solutions, misconception tags and an exit quiz.</w:t>
      </w:r>
    </w:p>
    <w:p>
      <w:pPr>
        <w:pStyle w:val="ListBullet"/>
      </w:pPr>
      <w:r>
        <w:t>Graphs must use validated specifications; lesson content must not contain arbitrary executable JavaScript.</w:t>
      </w:r>
    </w:p>
    <w:p>
      <w:pPr>
        <w:pStyle w:val="ListBullet"/>
      </w:pPr>
      <w:r>
        <w:t>Initial integration may use the core examples in this pack; production release requires at least 24 reviewed items per lesson.</w:t>
      </w:r>
    </w:p>
    <w:p>
      <w:pPr>
        <w:pStyle w:val="Heading1"/>
      </w:pPr>
      <w:r>
        <w:t>Lesson sequence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432"/>
        <w:gridCol w:w="1656"/>
        <w:gridCol w:w="3024"/>
        <w:gridCol w:w="4248"/>
      </w:tblGrid>
      <w:tr>
        <w:trPr>
          <w:tblHeader w:val="true"/>
          <w:tblHeader w:val="true"/>
          <w:tblHeader w:val="true"/>
          <w:tblHeader w:val="true"/>
          <w:cantSplit/>
        </w:trPr>
        <w:tc>
          <w:tcPr>
            <w:tcW w:type="dxa" w:w="432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656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Stable ID</w:t>
            </w:r>
          </w:p>
        </w:tc>
        <w:tc>
          <w:tcPr>
            <w:tcW w:type="dxa" w:w="3024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Lesson</w:t>
            </w:r>
          </w:p>
        </w:tc>
        <w:tc>
          <w:tcPr>
            <w:tcW w:type="dxa" w:w="4248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Mastery objective</w:t>
            </w:r>
          </w:p>
        </w:tc>
      </w:tr>
      <w:tr>
        <w:trPr>
          <w:cantSplit/>
        </w:trPr>
        <w:tc>
          <w:tcPr>
            <w:tcW w:type="dxa" w:w="4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g12-functions-01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Function language, notation and representations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Interpret f(x), inputs, outputs and mappings across words, tables, equations and graphs.</w:t>
            </w:r>
          </w:p>
        </w:tc>
      </w:tr>
      <w:tr>
        <w:trPr>
          <w:cantSplit/>
        </w:trPr>
        <w:tc>
          <w:tcPr>
            <w:tcW w:type="dxa" w:w="43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g12-functions-02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Domain, range, intercepts and key features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Determine and communicate the defining features of a graph.</w:t>
            </w:r>
          </w:p>
        </w:tc>
      </w:tr>
      <w:tr>
        <w:trPr>
          <w:cantSplit/>
        </w:trPr>
        <w:tc>
          <w:tcPr>
            <w:tcW w:type="dxa" w:w="4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g12-functions-03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Linear functions and parameter meaning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Analyse y=mx+c and connect gradient to constant rate of change.</w:t>
            </w:r>
          </w:p>
        </w:tc>
      </w:tr>
      <w:tr>
        <w:trPr>
          <w:cantSplit/>
        </w:trPr>
        <w:tc>
          <w:tcPr>
            <w:tcW w:type="dxa" w:w="43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g12-functions-04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Quadratic functions: forms and features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Move fluently among standard, factorised and turning-point forms.</w:t>
            </w:r>
          </w:p>
        </w:tc>
      </w:tr>
      <w:tr>
        <w:trPr>
          <w:cantSplit/>
        </w:trPr>
        <w:tc>
          <w:tcPr>
            <w:tcW w:type="dxa" w:w="4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g12-functions-05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Quadratic graphs from limited information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Determine a quadratic equation from roots, a point or a turning point.</w:t>
            </w:r>
          </w:p>
        </w:tc>
      </w:tr>
      <w:tr>
        <w:trPr>
          <w:cantSplit/>
        </w:trPr>
        <w:tc>
          <w:tcPr>
            <w:tcW w:type="dxa" w:w="43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g12-functions-06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Hyperbolic functions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Analyse y=a/(x−p)+q, its asymptotes, branches, intercepts and transformations.</w:t>
            </w:r>
          </w:p>
        </w:tc>
      </w:tr>
      <w:tr>
        <w:trPr>
          <w:cantSplit/>
        </w:trPr>
        <w:tc>
          <w:tcPr>
            <w:tcW w:type="dxa" w:w="4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g12-functions-07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Exponential functions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Analyse y=ab^(x−p)+q and distinguish growth from decay.</w:t>
            </w:r>
          </w:p>
        </w:tc>
      </w:tr>
      <w:tr>
        <w:trPr>
          <w:cantSplit/>
        </w:trPr>
        <w:tc>
          <w:tcPr>
            <w:tcW w:type="dxa" w:w="43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g12-functions-08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Logarithms as inverse exponentials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Connect exponential and logarithmic forms and solve basic equations.</w:t>
            </w:r>
          </w:p>
        </w:tc>
      </w:tr>
      <w:tr>
        <w:trPr>
          <w:cantSplit/>
        </w:trPr>
        <w:tc>
          <w:tcPr>
            <w:tcW w:type="dxa" w:w="4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9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g12-functions-09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Inverse functions: concept and notation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Find inverses, state restrictions and distinguish f^−1(x) from 1/f(x).</w:t>
            </w:r>
          </w:p>
        </w:tc>
      </w:tr>
      <w:tr>
        <w:trPr>
          <w:cantSplit/>
        </w:trPr>
        <w:tc>
          <w:tcPr>
            <w:tcW w:type="dxa" w:w="43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10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g12-functions-10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Inverse quadratic functions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Find and graph the inverse relation of a restricted parabola.</w:t>
            </w:r>
          </w:p>
        </w:tc>
      </w:tr>
      <w:tr>
        <w:trPr>
          <w:cantSplit/>
        </w:trPr>
        <w:tc>
          <w:tcPr>
            <w:tcW w:type="dxa" w:w="4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11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g12-functions-11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Transformations of functions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Predict and explain translations, reflections and stretches.</w:t>
            </w:r>
          </w:p>
        </w:tc>
      </w:tr>
      <w:tr>
        <w:trPr>
          <w:cantSplit/>
        </w:trPr>
        <w:tc>
          <w:tcPr>
            <w:tcW w:type="dxa" w:w="43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12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g12-functions-12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Intersections and simultaneous equations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Solve intersections algebraically and interpret them graphically.</w:t>
            </w:r>
          </w:p>
        </w:tc>
      </w:tr>
      <w:tr>
        <w:trPr>
          <w:cantSplit/>
        </w:trPr>
        <w:tc>
          <w:tcPr>
            <w:tcW w:type="dxa" w:w="4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13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g12-functions-13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Graphical equations and inequalities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Use graphs to solve equations and interval inequalities.</w:t>
            </w:r>
          </w:p>
        </w:tc>
      </w:tr>
      <w:tr>
        <w:trPr>
          <w:cantSplit/>
        </w:trPr>
        <w:tc>
          <w:tcPr>
            <w:tcW w:type="dxa" w:w="43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14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g12-functions-14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Average gradient and rate of change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Calculate and interpret average rate of change on a function.</w:t>
            </w:r>
          </w:p>
        </w:tc>
      </w:tr>
      <w:tr>
        <w:trPr>
          <w:cantSplit/>
        </w:trPr>
        <w:tc>
          <w:tcPr>
            <w:tcW w:type="dxa" w:w="4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15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g12-functions-15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Parameters, restrictions and reconstruction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Determine unknown function parameters from features and points.</w:t>
            </w:r>
          </w:p>
        </w:tc>
      </w:tr>
      <w:tr>
        <w:trPr>
          <w:cantSplit/>
        </w:trPr>
        <w:tc>
          <w:tcPr>
            <w:tcW w:type="dxa" w:w="43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16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g12-functions-16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Integrated function interpretation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Connect algebraic, graphical and contextual information in multi-part problems.</w:t>
            </w:r>
          </w:p>
        </w:tc>
      </w:tr>
      <w:tr>
        <w:trPr>
          <w:cantSplit/>
        </w:trPr>
        <w:tc>
          <w:tcPr>
            <w:tcW w:type="dxa" w:w="4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17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g12-functions-17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Functions error clinic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Diagnose and repair common graph and inverse-function mistakes.</w:t>
            </w:r>
          </w:p>
        </w:tc>
      </w:tr>
      <w:tr>
        <w:trPr>
          <w:cantSplit/>
        </w:trPr>
        <w:tc>
          <w:tcPr>
            <w:tcW w:type="dxa" w:w="43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18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g12-functions-18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Paper 1 functions mastery assessment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5"/>
              </w:rPr>
              <w:t>Demonstrate independent mastery across representations and cognitive levels.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1 — Function language, notation and representations</w:t>
      </w:r>
    </w:p>
    <w:p>
      <w:r>
        <w:rPr>
          <w:b/>
          <w:color w:val="176B87"/>
        </w:rPr>
        <w:t xml:space="preserve">Duration: </w:t>
      </w:r>
      <w:r>
        <w:t>50–65 minutes</w:t>
      </w:r>
    </w:p>
    <w:p>
      <w:r>
        <w:rPr>
          <w:b/>
          <w:color w:val="176B87"/>
        </w:rPr>
        <w:t xml:space="preserve">Mastery objective: </w:t>
      </w:r>
      <w:r>
        <w:t>Interpret f(x), inputs, outputs and mappings across words, tables, equations and graphs.</w:t>
      </w:r>
    </w:p>
    <w:p>
      <w:r>
        <w:rPr>
          <w:b/>
          <w:color w:val="176B87"/>
        </w:rPr>
        <w:t xml:space="preserve">Stable lesson ID: </w:t>
      </w:r>
      <w:r>
        <w:t>g12-functions-01</w:t>
      </w:r>
    </w:p>
    <w:p>
      <w:r>
        <w:rPr>
          <w:b/>
          <w:color w:val="176B87"/>
        </w:rPr>
        <w:t xml:space="preserve">Mastery threshold: </w:t>
      </w:r>
      <w:r>
        <w:t>80% with targeted remediation</w:t>
      </w:r>
    </w:p>
    <w:p>
      <w:pPr>
        <w:pStyle w:val="Heading2"/>
      </w:pPr>
      <w:r>
        <w:t>Teach the idea</w:t>
      </w:r>
    </w:p>
    <w:p>
      <w:r>
        <w:t>A function assigns each allowed input exactly one output. f(x) is the output produced by input x; it does not mean f multiplied by x. Domain describes allowed inputs and range describes resulting outputs.</w:t>
      </w:r>
    </w:p>
    <w:p>
      <w:pPr>
        <w:pStyle w:val="Heading2"/>
      </w:pPr>
      <w:r>
        <w:t>Whiteboard sequence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48"/>
        <w:gridCol w:w="4752"/>
        <w:gridCol w:w="3960"/>
      </w:tblGrid>
      <w:tr>
        <w:trPr>
          <w:tblHeader w:val="true"/>
          <w:tblHeader w:val="true"/>
          <w:tblHeader w:val="true"/>
          <w:cantSplit/>
        </w:trPr>
        <w:tc>
          <w:tcPr>
            <w:tcW w:type="dxa" w:w="648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752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Board state and animation</w:t>
            </w:r>
          </w:p>
        </w:tc>
        <w:tc>
          <w:tcPr>
            <w:tcW w:type="dxa" w:w="396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Narration / learner action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Map x-values to f(x)-values and test the “one output per input” rule.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Build a table for f(x)=2x−3, highlighting substitution brackets.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Plot the ordered pairs and connect equation, table and graph.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Apply the vertical-line test to a function and a non-function.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Read f(4), solve f(x)=5 and explain the difference.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For f(x)=x²−4, find f(−3).</w:t>
      </w:r>
    </w:p>
    <w:p>
      <w:r>
        <w:rPr>
          <w:b/>
          <w:color w:val="34785A"/>
        </w:rPr>
        <w:t xml:space="preserve">Worked answer: </w:t>
      </w:r>
      <w:r>
        <w:t>f(−3)=(−3)²−4=5.</w:t>
      </w:r>
    </w:p>
    <w:p>
      <w:r>
        <w:rPr>
          <w:b/>
          <w:color w:val="123247"/>
        </w:rPr>
        <w:t xml:space="preserve">Question: </w:t>
      </w:r>
      <w:r>
        <w:t>If g(x)=3x+1 and g(x)=19, find x.</w:t>
      </w:r>
    </w:p>
    <w:p>
      <w:r>
        <w:rPr>
          <w:b/>
          <w:color w:val="34785A"/>
        </w:rPr>
        <w:t xml:space="preserve">Worked answer: </w:t>
      </w:r>
      <w:r>
        <w:t>3x+1=19, therefore x=6.</w:t>
      </w:r>
    </w:p>
    <w:p>
      <w:pPr>
        <w:shd w:fill="FFF0ED"/>
        <w:pBdr>
          <w:top w:val="single" w:sz="6" w:space="5" w:color="D5E2E8"/>
          <w:left w:val="single" w:sz="6" w:space="5" w:color="D5E2E8"/>
          <w:bottom w:val="single" w:sz="6" w:space="5" w:color="D5E2E8"/>
          <w:right w:val="single" w:sz="6" w:space="5" w:color="D5E2E8"/>
        </w:pBdr>
        <w:spacing w:before="80" w:after="200"/>
        <w:ind w:left="115" w:right="115"/>
      </w:pPr>
      <w:r>
        <w:rPr>
          <w:b/>
          <w:color w:val="123247"/>
        </w:rPr>
        <w:t xml:space="preserve">Misconception repair  </w:t>
      </w:r>
      <w:r>
        <w:t>Confusing f(3) with 3f. Repair by replacing every x with brackets containing 3.</w:t>
      </w:r>
    </w:p>
    <w:p>
      <w:pPr>
        <w:pStyle w:val="Heading2"/>
      </w:pPr>
      <w:r>
        <w:t>Independent practice and answer check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120"/>
        <w:gridCol w:w="3240"/>
      </w:tblGrid>
      <w:tr>
        <w:trPr>
          <w:tblHeader w:val="true"/>
          <w:tblHeader w:val="true"/>
          <w:cantSplit/>
        </w:trPr>
        <w:tc>
          <w:tcPr>
            <w:tcW w:type="dxa" w:w="612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24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f(x)=2x²−1; f(−2)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h(x)=5−x; solve h(x)=−4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x=9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Does x²+y²=4 define y as a function of x?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No, most x-values have two y-values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State the domain of y=2x−7.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All real numbers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2 — Domain, range, intercepts and key features</w:t>
      </w:r>
    </w:p>
    <w:p>
      <w:r>
        <w:rPr>
          <w:b/>
          <w:color w:val="176B87"/>
        </w:rPr>
        <w:t xml:space="preserve">Duration: </w:t>
      </w:r>
      <w:r>
        <w:t>50–65 minutes</w:t>
      </w:r>
    </w:p>
    <w:p>
      <w:r>
        <w:rPr>
          <w:b/>
          <w:color w:val="176B87"/>
        </w:rPr>
        <w:t xml:space="preserve">Mastery objective: </w:t>
      </w:r>
      <w:r>
        <w:t>Determine and communicate the defining features of a graph.</w:t>
      </w:r>
    </w:p>
    <w:p>
      <w:r>
        <w:rPr>
          <w:b/>
          <w:color w:val="176B87"/>
        </w:rPr>
        <w:t xml:space="preserve">Stable lesson ID: </w:t>
      </w:r>
      <w:r>
        <w:t>g12-functions-02</w:t>
      </w:r>
    </w:p>
    <w:p>
      <w:r>
        <w:rPr>
          <w:b/>
          <w:color w:val="176B87"/>
        </w:rPr>
        <w:t xml:space="preserve">Mastery threshold: </w:t>
      </w:r>
      <w:r>
        <w:t>80% with targeted remediation</w:t>
      </w:r>
    </w:p>
    <w:p>
      <w:pPr>
        <w:pStyle w:val="Heading2"/>
      </w:pPr>
      <w:r>
        <w:t>Teach the idea</w:t>
      </w:r>
    </w:p>
    <w:p>
      <w:r>
        <w:t>Graph analysis begins with domain, range, intercepts, turning points and asymptotes. Read coordinates as ordered pairs and distinguish an x-intercept, where y=0, from a y-intercept, where x=0.</w:t>
      </w:r>
    </w:p>
    <w:p>
      <w:pPr>
        <w:pStyle w:val="Heading2"/>
      </w:pPr>
      <w:r>
        <w:t>Whiteboard sequence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48"/>
        <w:gridCol w:w="4752"/>
        <w:gridCol w:w="3960"/>
      </w:tblGrid>
      <w:tr>
        <w:trPr>
          <w:tblHeader w:val="true"/>
          <w:tblHeader w:val="true"/>
          <w:tblHeader w:val="true"/>
          <w:cantSplit/>
        </w:trPr>
        <w:tc>
          <w:tcPr>
            <w:tcW w:type="dxa" w:w="648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752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Board state and animation</w:t>
            </w:r>
          </w:p>
        </w:tc>
        <w:tc>
          <w:tcPr>
            <w:tcW w:type="dxa" w:w="396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Narration / learner action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Display a parabola and label axes and scale.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Highlight x-intercepts and set y=0 in the equation.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Highlight the y-intercept and set x=0.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Mark the turning point and describe minimum/maximum.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Write domain and range using inequalities or interval language.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For y=x²−5x+6, find intercepts.</w:t>
      </w:r>
    </w:p>
    <w:p>
      <w:r>
        <w:rPr>
          <w:b/>
          <w:color w:val="34785A"/>
        </w:rPr>
        <w:t xml:space="preserve">Worked answer: </w:t>
      </w:r>
      <w:r>
        <w:t>x-intercepts (2,0),(3,0); y-intercept (0,6).</w:t>
      </w:r>
    </w:p>
    <w:p>
      <w:r>
        <w:rPr>
          <w:b/>
          <w:color w:val="123247"/>
        </w:rPr>
        <w:t xml:space="preserve">Question: </w:t>
      </w:r>
      <w:r>
        <w:t>For y=(x−2)²−4, state range.</w:t>
      </w:r>
    </w:p>
    <w:p>
      <w:r>
        <w:rPr>
          <w:b/>
          <w:color w:val="34785A"/>
        </w:rPr>
        <w:t xml:space="preserve">Worked answer: </w:t>
      </w:r>
      <w:r>
        <w:t>Minimum y=−4, so y≥−4.</w:t>
      </w:r>
    </w:p>
    <w:p>
      <w:pPr>
        <w:shd w:fill="FFF0ED"/>
        <w:pBdr>
          <w:top w:val="single" w:sz="6" w:space="5" w:color="D5E2E8"/>
          <w:left w:val="single" w:sz="6" w:space="5" w:color="D5E2E8"/>
          <w:bottom w:val="single" w:sz="6" w:space="5" w:color="D5E2E8"/>
          <w:right w:val="single" w:sz="6" w:space="5" w:color="D5E2E8"/>
        </w:pBdr>
        <w:spacing w:before="80" w:after="200"/>
        <w:ind w:left="115" w:right="115"/>
      </w:pPr>
      <w:r>
        <w:rPr>
          <w:b/>
          <w:color w:val="123247"/>
        </w:rPr>
        <w:t xml:space="preserve">Misconception repair  </w:t>
      </w:r>
      <w:r>
        <w:t>Swapping intercept procedures. Repair: x-intercept lies on x-axis, so its y-coordinate is zero.</w:t>
      </w:r>
    </w:p>
    <w:p>
      <w:pPr>
        <w:pStyle w:val="Heading2"/>
      </w:pPr>
      <w:r>
        <w:t>Independent practice and answer check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120"/>
        <w:gridCol w:w="3240"/>
      </w:tblGrid>
      <w:tr>
        <w:trPr>
          <w:tblHeader w:val="true"/>
          <w:tblHeader w:val="true"/>
          <w:cantSplit/>
        </w:trPr>
        <w:tc>
          <w:tcPr>
            <w:tcW w:type="dxa" w:w="612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24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y=−2x+8 intercepts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(4,0),(0,8)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y=x²+3 range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y≥3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Domain of y=1/(x−5)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x≠5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What does an asymptote describe?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A line the graph approaches according to its end/local behaviour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3 — Linear functions and parameter meaning</w:t>
      </w:r>
    </w:p>
    <w:p>
      <w:r>
        <w:rPr>
          <w:b/>
          <w:color w:val="176B87"/>
        </w:rPr>
        <w:t xml:space="preserve">Duration: </w:t>
      </w:r>
      <w:r>
        <w:t>50–65 minutes</w:t>
      </w:r>
    </w:p>
    <w:p>
      <w:r>
        <w:rPr>
          <w:b/>
          <w:color w:val="176B87"/>
        </w:rPr>
        <w:t xml:space="preserve">Mastery objective: </w:t>
      </w:r>
      <w:r>
        <w:t>Analyse y=mx+c and connect gradient to constant rate of change.</w:t>
      </w:r>
    </w:p>
    <w:p>
      <w:r>
        <w:rPr>
          <w:b/>
          <w:color w:val="176B87"/>
        </w:rPr>
        <w:t xml:space="preserve">Stable lesson ID: </w:t>
      </w:r>
      <w:r>
        <w:t>g12-functions-03</w:t>
      </w:r>
    </w:p>
    <w:p>
      <w:r>
        <w:rPr>
          <w:b/>
          <w:color w:val="176B87"/>
        </w:rPr>
        <w:t xml:space="preserve">Mastery threshold: </w:t>
      </w:r>
      <w:r>
        <w:t>80% with targeted remediation</w:t>
      </w:r>
    </w:p>
    <w:p>
      <w:pPr>
        <w:pStyle w:val="Heading2"/>
      </w:pPr>
      <w:r>
        <w:t>Teach the idea</w:t>
      </w:r>
    </w:p>
    <w:p>
      <w:r>
        <w:t>For a non-vertical line, m is the change in y per unit change in x and c is the y-intercept. Parallel lines have equal gradients; perpendicular non-vertical lines have gradients whose product is −1.</w:t>
      </w:r>
    </w:p>
    <w:p>
      <w:pPr>
        <w:pStyle w:val="Heading2"/>
      </w:pPr>
      <w:r>
        <w:t>Whiteboard sequence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48"/>
        <w:gridCol w:w="4752"/>
        <w:gridCol w:w="3960"/>
      </w:tblGrid>
      <w:tr>
        <w:trPr>
          <w:tblHeader w:val="true"/>
          <w:tblHeader w:val="true"/>
          <w:tblHeader w:val="true"/>
          <w:cantSplit/>
        </w:trPr>
        <w:tc>
          <w:tcPr>
            <w:tcW w:type="dxa" w:w="648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752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Board state and animation</w:t>
            </w:r>
          </w:p>
        </w:tc>
        <w:tc>
          <w:tcPr>
            <w:tcW w:type="dxa" w:w="396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Narration / learner action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Draw a slope triangle between two exact points.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Calculate m=(y2−y1)/(x2−x1), preserving order.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Move c while keeping m fixed to show vertical translation.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Change the sign and magnitude of m.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Construct an equation from a point and gradient.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Line through (2,5) and (6,13).</w:t>
      </w:r>
    </w:p>
    <w:p>
      <w:r>
        <w:rPr>
          <w:b/>
          <w:color w:val="34785A"/>
        </w:rPr>
        <w:t xml:space="preserve">Worked answer: </w:t>
      </w:r>
      <w:r>
        <w:t>m=2; y=2x+1.</w:t>
      </w:r>
    </w:p>
    <w:p>
      <w:r>
        <w:rPr>
          <w:b/>
          <w:color w:val="123247"/>
        </w:rPr>
        <w:t xml:space="preserve">Question: </w:t>
      </w:r>
      <w:r>
        <w:t>Line perpendicular to y=−3x+4 through (3,2).</w:t>
      </w:r>
    </w:p>
    <w:p>
      <w:r>
        <w:rPr>
          <w:b/>
          <w:color w:val="34785A"/>
        </w:rPr>
        <w:t xml:space="preserve">Worked answer: </w:t>
      </w:r>
      <w:r>
        <w:t>m=1/3; y−2=(1/3)(x−3), so y=x/3+1.</w:t>
      </w:r>
    </w:p>
    <w:p>
      <w:pPr>
        <w:shd w:fill="FFF0ED"/>
        <w:pBdr>
          <w:top w:val="single" w:sz="6" w:space="5" w:color="D5E2E8"/>
          <w:left w:val="single" w:sz="6" w:space="5" w:color="D5E2E8"/>
          <w:bottom w:val="single" w:sz="6" w:space="5" w:color="D5E2E8"/>
          <w:right w:val="single" w:sz="6" w:space="5" w:color="D5E2E8"/>
        </w:pBdr>
        <w:spacing w:before="80" w:after="200"/>
        <w:ind w:left="115" w:right="115"/>
      </w:pPr>
      <w:r>
        <w:rPr>
          <w:b/>
          <w:color w:val="123247"/>
        </w:rPr>
        <w:t xml:space="preserve">Misconception repair  </w:t>
      </w:r>
      <w:r>
        <w:t>Using reciprocal instead of negative reciprocal for perpendicular lines. Repair: verify m1m2=−1.</w:t>
      </w:r>
    </w:p>
    <w:p>
      <w:pPr>
        <w:pStyle w:val="Heading2"/>
      </w:pPr>
      <w:r>
        <w:t>Independent practice and answer check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120"/>
        <w:gridCol w:w="3240"/>
      </w:tblGrid>
      <w:tr>
        <w:trPr>
          <w:tblHeader w:val="true"/>
          <w:tblHeader w:val="true"/>
          <w:cantSplit/>
        </w:trPr>
        <w:tc>
          <w:tcPr>
            <w:tcW w:type="dxa" w:w="612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24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Gradient through (−1,4),(5,−8)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−2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Parallel to y=4x−7 through (0,3)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y=4x+3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Find x-intercept of y=2.5x−10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Interpret m=−120 in a value/time model.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Value decreases by 120 per time unit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4 — Quadratic functions: forms and features</w:t>
      </w:r>
    </w:p>
    <w:p>
      <w:r>
        <w:rPr>
          <w:b/>
          <w:color w:val="176B87"/>
        </w:rPr>
        <w:t xml:space="preserve">Duration: </w:t>
      </w:r>
      <w:r>
        <w:t>50–65 minutes</w:t>
      </w:r>
    </w:p>
    <w:p>
      <w:r>
        <w:rPr>
          <w:b/>
          <w:color w:val="176B87"/>
        </w:rPr>
        <w:t xml:space="preserve">Mastery objective: </w:t>
      </w:r>
      <w:r>
        <w:t>Move fluently among standard, factorised and turning-point forms.</w:t>
      </w:r>
    </w:p>
    <w:p>
      <w:r>
        <w:rPr>
          <w:b/>
          <w:color w:val="176B87"/>
        </w:rPr>
        <w:t xml:space="preserve">Stable lesson ID: </w:t>
      </w:r>
      <w:r>
        <w:t>g12-functions-04</w:t>
      </w:r>
    </w:p>
    <w:p>
      <w:r>
        <w:rPr>
          <w:b/>
          <w:color w:val="176B87"/>
        </w:rPr>
        <w:t xml:space="preserve">Mastery threshold: </w:t>
      </w:r>
      <w:r>
        <w:t>80% with targeted remediation</w:t>
      </w:r>
    </w:p>
    <w:p>
      <w:pPr>
        <w:pStyle w:val="Heading2"/>
      </w:pPr>
      <w:r>
        <w:t>Teach the idea</w:t>
      </w:r>
    </w:p>
    <w:p>
      <w:r>
        <w:t>Standard form exposes the y-intercept and concavity, factorised form exposes roots, and turning-point form exposes the vertex. Equivalent forms describe the same parabola.</w:t>
      </w:r>
    </w:p>
    <w:p>
      <w:pPr>
        <w:pStyle w:val="Heading2"/>
      </w:pPr>
      <w:r>
        <w:t>Whiteboard sequence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48"/>
        <w:gridCol w:w="4752"/>
        <w:gridCol w:w="3960"/>
      </w:tblGrid>
      <w:tr>
        <w:trPr>
          <w:tblHeader w:val="true"/>
          <w:tblHeader w:val="true"/>
          <w:tblHeader w:val="true"/>
          <w:cantSplit/>
        </w:trPr>
        <w:tc>
          <w:tcPr>
            <w:tcW w:type="dxa" w:w="648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752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Board state and animation</w:t>
            </w:r>
          </w:p>
        </w:tc>
        <w:tc>
          <w:tcPr>
            <w:tcW w:type="dxa" w:w="396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Narration / learner action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Show y=x²−6x+5 in standard form.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Factor to (x−1)(x−5) and highlight roots.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Complete the square to (x−3)²−4 as a teaching transformation.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Overlay all three equations on the same graph.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Label vertex, axis of symmetry, intercepts and range.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Analyse y=−2(x−1)²+8.</w:t>
      </w:r>
    </w:p>
    <w:p>
      <w:r>
        <w:rPr>
          <w:b/>
          <w:color w:val="34785A"/>
        </w:rPr>
        <w:t xml:space="preserve">Worked answer: </w:t>
      </w:r>
      <w:r>
        <w:t>Vertex (1,8), maximum 8, axis x=1, opens down.</w:t>
      </w:r>
    </w:p>
    <w:p>
      <w:r>
        <w:rPr>
          <w:b/>
          <w:color w:val="123247"/>
        </w:rPr>
        <w:t xml:space="preserve">Question: </w:t>
      </w:r>
      <w:r>
        <w:t>Rewrite x²+4x−5 in turning-point form.</w:t>
      </w:r>
    </w:p>
    <w:p>
      <w:r>
        <w:rPr>
          <w:b/>
          <w:color w:val="34785A"/>
        </w:rPr>
        <w:t xml:space="preserve">Worked answer: </w:t>
      </w:r>
      <w:r>
        <w:t>(x+2)²−9.</w:t>
      </w:r>
    </w:p>
    <w:p>
      <w:pPr>
        <w:shd w:fill="FFF0ED"/>
        <w:pBdr>
          <w:top w:val="single" w:sz="6" w:space="5" w:color="D5E2E8"/>
          <w:left w:val="single" w:sz="6" w:space="5" w:color="D5E2E8"/>
          <w:bottom w:val="single" w:sz="6" w:space="5" w:color="D5E2E8"/>
          <w:right w:val="single" w:sz="6" w:space="5" w:color="D5E2E8"/>
        </w:pBdr>
        <w:spacing w:before="80" w:after="200"/>
        <w:ind w:left="115" w:right="115"/>
      </w:pPr>
      <w:r>
        <w:rPr>
          <w:b/>
          <w:color w:val="123247"/>
        </w:rPr>
        <w:t xml:space="preserve">Misconception repair  </w:t>
      </w:r>
      <w:r>
        <w:t>Assuming the signs inside brackets are the vertex coordinates. Repair: (x−p)²+q has vertex (p,q).</w:t>
      </w:r>
    </w:p>
    <w:p>
      <w:pPr>
        <w:pStyle w:val="Heading2"/>
      </w:pPr>
      <w:r>
        <w:t>Independent practice and answer check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120"/>
        <w:gridCol w:w="3240"/>
      </w:tblGrid>
      <w:tr>
        <w:trPr>
          <w:tblHeader w:val="true"/>
          <w:tblHeader w:val="true"/>
          <w:cantSplit/>
        </w:trPr>
        <w:tc>
          <w:tcPr>
            <w:tcW w:type="dxa" w:w="612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24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Roots of x²−7x+12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 and 4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Vertex of (x+5)²−2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(−5,−2)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Range of −(x−2)²+9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y≤9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Axis for roots −1 and 7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x=3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5 — Quadratic graphs from limited information</w:t>
      </w:r>
    </w:p>
    <w:p>
      <w:r>
        <w:rPr>
          <w:b/>
          <w:color w:val="176B87"/>
        </w:rPr>
        <w:t xml:space="preserve">Duration: </w:t>
      </w:r>
      <w:r>
        <w:t>50–65 minutes</w:t>
      </w:r>
    </w:p>
    <w:p>
      <w:r>
        <w:rPr>
          <w:b/>
          <w:color w:val="176B87"/>
        </w:rPr>
        <w:t xml:space="preserve">Mastery objective: </w:t>
      </w:r>
      <w:r>
        <w:t>Determine a quadratic equation from roots, a point or a turning point.</w:t>
      </w:r>
    </w:p>
    <w:p>
      <w:r>
        <w:rPr>
          <w:b/>
          <w:color w:val="176B87"/>
        </w:rPr>
        <w:t xml:space="preserve">Stable lesson ID: </w:t>
      </w:r>
      <w:r>
        <w:t>g12-functions-05</w:t>
      </w:r>
    </w:p>
    <w:p>
      <w:r>
        <w:rPr>
          <w:b/>
          <w:color w:val="176B87"/>
        </w:rPr>
        <w:t xml:space="preserve">Mastery threshold: </w:t>
      </w:r>
      <w:r>
        <w:t>80% with targeted remediation</w:t>
      </w:r>
    </w:p>
    <w:p>
      <w:pPr>
        <w:pStyle w:val="Heading2"/>
      </w:pPr>
      <w:r>
        <w:t>Teach the idea</w:t>
      </w:r>
    </w:p>
    <w:p>
      <w:r>
        <w:t>Choose the form matching the given information. Roots suggest y=a(x−p)(x−q); a turning point suggests y=a(x−p)²+q. Use the additional point to solve the scale factor a.</w:t>
      </w:r>
    </w:p>
    <w:p>
      <w:pPr>
        <w:pStyle w:val="Heading2"/>
      </w:pPr>
      <w:r>
        <w:t>Whiteboard sequence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48"/>
        <w:gridCol w:w="4752"/>
        <w:gridCol w:w="3960"/>
      </w:tblGrid>
      <w:tr>
        <w:trPr>
          <w:tblHeader w:val="true"/>
          <w:tblHeader w:val="true"/>
          <w:tblHeader w:val="true"/>
          <w:cantSplit/>
        </w:trPr>
        <w:tc>
          <w:tcPr>
            <w:tcW w:type="dxa" w:w="648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752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Board state and animation</w:t>
            </w:r>
          </w:p>
        </w:tc>
        <w:tc>
          <w:tcPr>
            <w:tcW w:type="dxa" w:w="396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Narration / learner action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Display roots (−2,0),(4,0) and point (0,8).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Write y=a(x+2)(x−4).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Substitute (0,8) and solve a=−1.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Write y=−(x+2)(x−4) and calculate vertex.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Verify all three supplied points graphically.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Roots 1 and 5; point (0,10).</w:t>
      </w:r>
    </w:p>
    <w:p>
      <w:r>
        <w:rPr>
          <w:b/>
          <w:color w:val="34785A"/>
        </w:rPr>
        <w:t xml:space="preserve">Worked answer: </w:t>
      </w:r>
      <w:r>
        <w:t>y=2(x−1)(x−5).</w:t>
      </w:r>
    </w:p>
    <w:p>
      <w:r>
        <w:rPr>
          <w:b/>
          <w:color w:val="123247"/>
        </w:rPr>
        <w:t xml:space="preserve">Question: </w:t>
      </w:r>
      <w:r>
        <w:t>Vertex (2,−3); point (4,5).</w:t>
      </w:r>
    </w:p>
    <w:p>
      <w:r>
        <w:rPr>
          <w:b/>
          <w:color w:val="34785A"/>
        </w:rPr>
        <w:t xml:space="preserve">Worked answer: </w:t>
      </w:r>
      <w:r>
        <w:t>y=2(x−2)²−3.</w:t>
      </w:r>
    </w:p>
    <w:p>
      <w:pPr>
        <w:shd w:fill="FFF0ED"/>
        <w:pBdr>
          <w:top w:val="single" w:sz="6" w:space="5" w:color="D5E2E8"/>
          <w:left w:val="single" w:sz="6" w:space="5" w:color="D5E2E8"/>
          <w:bottom w:val="single" w:sz="6" w:space="5" w:color="D5E2E8"/>
          <w:right w:val="single" w:sz="6" w:space="5" w:color="D5E2E8"/>
        </w:pBdr>
        <w:spacing w:before="80" w:after="200"/>
        <w:ind w:left="115" w:right="115"/>
      </w:pPr>
      <w:r>
        <w:rPr>
          <w:b/>
          <w:color w:val="123247"/>
        </w:rPr>
        <w:t xml:space="preserve">Misconception repair  </w:t>
      </w:r>
      <w:r>
        <w:t>Setting a=1 when the shape merely looks standard. Repair: the extra point determines vertical stretch and reflection.</w:t>
      </w:r>
    </w:p>
    <w:p>
      <w:pPr>
        <w:pStyle w:val="Heading2"/>
      </w:pPr>
      <w:r>
        <w:t>Independent practice and answer check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120"/>
        <w:gridCol w:w="3240"/>
      </w:tblGrid>
      <w:tr>
        <w:trPr>
          <w:tblHeader w:val="true"/>
          <w:tblHeader w:val="true"/>
          <w:cantSplit/>
        </w:trPr>
        <w:tc>
          <w:tcPr>
            <w:tcW w:type="dxa" w:w="612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24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Roots −3,2; y-intercept −12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y=2(x+3)(x−2)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Vertex (−1,4), point (1,−4)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y=−2(x+1)²+4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Why are roots alone insufficient?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They do not determine vertical scale/reflection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Find symmetry axis from roots p,q.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x=(p+q)/2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6 — Hyperbolic functions</w:t>
      </w:r>
    </w:p>
    <w:p>
      <w:r>
        <w:rPr>
          <w:b/>
          <w:color w:val="176B87"/>
        </w:rPr>
        <w:t xml:space="preserve">Duration: </w:t>
      </w:r>
      <w:r>
        <w:t>50–65 minutes</w:t>
      </w:r>
    </w:p>
    <w:p>
      <w:r>
        <w:rPr>
          <w:b/>
          <w:color w:val="176B87"/>
        </w:rPr>
        <w:t xml:space="preserve">Mastery objective: </w:t>
      </w:r>
      <w:r>
        <w:t>Analyse y=a/(x−p)+q, its asymptotes, branches, intercepts and transformations.</w:t>
      </w:r>
    </w:p>
    <w:p>
      <w:r>
        <w:rPr>
          <w:b/>
          <w:color w:val="176B87"/>
        </w:rPr>
        <w:t xml:space="preserve">Stable lesson ID: </w:t>
      </w:r>
      <w:r>
        <w:t>g12-functions-06</w:t>
      </w:r>
    </w:p>
    <w:p>
      <w:r>
        <w:rPr>
          <w:b/>
          <w:color w:val="176B87"/>
        </w:rPr>
        <w:t xml:space="preserve">Mastery threshold: </w:t>
      </w:r>
      <w:r>
        <w:t>80% with targeted remediation</w:t>
      </w:r>
    </w:p>
    <w:p>
      <w:pPr>
        <w:pStyle w:val="Heading2"/>
      </w:pPr>
      <w:r>
        <w:t>Teach the idea</w:t>
      </w:r>
    </w:p>
    <w:p>
      <w:r>
        <w:t>The vertical asymptote x=p is excluded from the domain, and horizontal asymptote y=q is excluded from the range. The sign of a controls branch orientation relative to the asymptote intersection.</w:t>
      </w:r>
    </w:p>
    <w:p>
      <w:pPr>
        <w:pStyle w:val="Heading2"/>
      </w:pPr>
      <w:r>
        <w:t>Whiteboard sequence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48"/>
        <w:gridCol w:w="4752"/>
        <w:gridCol w:w="3960"/>
      </w:tblGrid>
      <w:tr>
        <w:trPr>
          <w:tblHeader w:val="true"/>
          <w:tblHeader w:val="true"/>
          <w:tblHeader w:val="true"/>
          <w:cantSplit/>
        </w:trPr>
        <w:tc>
          <w:tcPr>
            <w:tcW w:type="dxa" w:w="648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752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Board state and animation</w:t>
            </w:r>
          </w:p>
        </w:tc>
        <w:tc>
          <w:tcPr>
            <w:tcW w:type="dxa" w:w="396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Narration / learner action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Start with y=1/x and mark x=0,y=0 asymptotes.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Translate to y=2/(x−3)−1.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Move asymptotes to x=3 and y=−1 before plotting points.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Use sign of 2 to place branches in relative quadrants I and III.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Find intercepts algebraically and verify on graph.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Features of y=−6/(x+2)+3.</w:t>
      </w:r>
    </w:p>
    <w:p>
      <w:r>
        <w:rPr>
          <w:b/>
          <w:color w:val="34785A"/>
        </w:rPr>
        <w:t xml:space="preserve">Worked answer: </w:t>
      </w:r>
      <w:r>
        <w:t>Asymptotes x=−2,y=3; domain x≠−2; range y≠3.</w:t>
      </w:r>
    </w:p>
    <w:p>
      <w:r>
        <w:rPr>
          <w:b/>
          <w:color w:val="123247"/>
        </w:rPr>
        <w:t xml:space="preserve">Question: </w:t>
      </w:r>
      <w:r>
        <w:t>Find intercepts of y=4/(x−1)−2.</w:t>
      </w:r>
    </w:p>
    <w:p>
      <w:r>
        <w:rPr>
          <w:b/>
          <w:color w:val="34785A"/>
        </w:rPr>
        <w:t xml:space="preserve">Worked answer: </w:t>
      </w:r>
      <w:r>
        <w:t>x-intercept (3,0); y-intercept (0,−6).</w:t>
      </w:r>
    </w:p>
    <w:p>
      <w:pPr>
        <w:shd w:fill="FFF0ED"/>
        <w:pBdr>
          <w:top w:val="single" w:sz="6" w:space="5" w:color="D5E2E8"/>
          <w:left w:val="single" w:sz="6" w:space="5" w:color="D5E2E8"/>
          <w:bottom w:val="single" w:sz="6" w:space="5" w:color="D5E2E8"/>
          <w:right w:val="single" w:sz="6" w:space="5" w:color="D5E2E8"/>
        </w:pBdr>
        <w:spacing w:before="80" w:after="200"/>
        <w:ind w:left="115" w:right="115"/>
      </w:pPr>
      <w:r>
        <w:rPr>
          <w:b/>
          <w:color w:val="123247"/>
        </w:rPr>
        <w:t xml:space="preserve">Misconception repair  </w:t>
      </w:r>
      <w:r>
        <w:t>Treating p and q as intercepts. Repair: asymptotes are reference lines; intercepts require x=0 or y=0.</w:t>
      </w:r>
    </w:p>
    <w:p>
      <w:pPr>
        <w:pStyle w:val="Heading2"/>
      </w:pPr>
      <w:r>
        <w:t>Independent practice and answer check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120"/>
        <w:gridCol w:w="3240"/>
      </w:tblGrid>
      <w:tr>
        <w:trPr>
          <w:tblHeader w:val="true"/>
          <w:tblHeader w:val="true"/>
          <w:cantSplit/>
        </w:trPr>
        <w:tc>
          <w:tcPr>
            <w:tcW w:type="dxa" w:w="612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24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Asymptotes y=3/(x−4)+2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x=4,y=2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Domain y=−1/(x+7)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x≠−7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x-intercept y=6/(x−2)−3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Effect of a→−a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Reflects branch orientation about the asymptote centre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7 — Exponential functions</w:t>
      </w:r>
    </w:p>
    <w:p>
      <w:r>
        <w:rPr>
          <w:b/>
          <w:color w:val="176B87"/>
        </w:rPr>
        <w:t xml:space="preserve">Duration: </w:t>
      </w:r>
      <w:r>
        <w:t>50–65 minutes</w:t>
      </w:r>
    </w:p>
    <w:p>
      <w:r>
        <w:rPr>
          <w:b/>
          <w:color w:val="176B87"/>
        </w:rPr>
        <w:t xml:space="preserve">Mastery objective: </w:t>
      </w:r>
      <w:r>
        <w:t>Analyse y=ab^(x−p)+q and distinguish growth from decay.</w:t>
      </w:r>
    </w:p>
    <w:p>
      <w:r>
        <w:rPr>
          <w:b/>
          <w:color w:val="176B87"/>
        </w:rPr>
        <w:t xml:space="preserve">Stable lesson ID: </w:t>
      </w:r>
      <w:r>
        <w:t>g12-functions-07</w:t>
      </w:r>
    </w:p>
    <w:p>
      <w:r>
        <w:rPr>
          <w:b/>
          <w:color w:val="176B87"/>
        </w:rPr>
        <w:t xml:space="preserve">Mastery threshold: </w:t>
      </w:r>
      <w:r>
        <w:t>80% with targeted remediation</w:t>
      </w:r>
    </w:p>
    <w:p>
      <w:pPr>
        <w:pStyle w:val="Heading2"/>
      </w:pPr>
      <w:r>
        <w:t>Teach the idea</w:t>
      </w:r>
    </w:p>
    <w:p>
      <w:r>
        <w:t>For b&gt;1 the parent function grows; for 0&lt;b&lt;1 it decays. The horizontal asymptote is y=q. The exponential expression itself is positive, so the sign of a controls which side of the asymptote contains the graph.</w:t>
      </w:r>
    </w:p>
    <w:p>
      <w:pPr>
        <w:pStyle w:val="Heading2"/>
      </w:pPr>
      <w:r>
        <w:t>Whiteboard sequence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48"/>
        <w:gridCol w:w="4752"/>
        <w:gridCol w:w="3960"/>
      </w:tblGrid>
      <w:tr>
        <w:trPr>
          <w:tblHeader w:val="true"/>
          <w:tblHeader w:val="true"/>
          <w:tblHeader w:val="true"/>
          <w:cantSplit/>
        </w:trPr>
        <w:tc>
          <w:tcPr>
            <w:tcW w:type="dxa" w:w="648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752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Board state and animation</w:t>
            </w:r>
          </w:p>
        </w:tc>
        <w:tc>
          <w:tcPr>
            <w:tcW w:type="dxa" w:w="396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Narration / learner action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Plot y=2^x using x=−2,…,2.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Highlight y-intercept 1 and asymptote y=0.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Translate to y=2^(x−1)+3 and move the asymptote.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Reflect/stretch using y=−2·2^x+3.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Read domain, range and intercept behaviour.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Analyse y=3(1/2)^x−2.</w:t>
      </w:r>
    </w:p>
    <w:p>
      <w:r>
        <w:rPr>
          <w:b/>
          <w:color w:val="34785A"/>
        </w:rPr>
        <w:t xml:space="preserve">Worked answer: </w:t>
      </w:r>
      <w:r>
        <w:t>Decay; asymptote y=−2; domain all real; range y&gt;−2.</w:t>
      </w:r>
    </w:p>
    <w:p>
      <w:r>
        <w:rPr>
          <w:b/>
          <w:color w:val="123247"/>
        </w:rPr>
        <w:t xml:space="preserve">Question: </w:t>
      </w:r>
      <w:r>
        <w:t>Solve graphically 2^x=8.</w:t>
      </w:r>
    </w:p>
    <w:p>
      <w:r>
        <w:rPr>
          <w:b/>
          <w:color w:val="34785A"/>
        </w:rPr>
        <w:t xml:space="preserve">Worked answer: </w:t>
      </w:r>
      <w:r>
        <w:t>Intersection gives x=3.</w:t>
      </w:r>
    </w:p>
    <w:p>
      <w:pPr>
        <w:shd w:fill="FFF0ED"/>
        <w:pBdr>
          <w:top w:val="single" w:sz="6" w:space="5" w:color="D5E2E8"/>
          <w:left w:val="single" w:sz="6" w:space="5" w:color="D5E2E8"/>
          <w:bottom w:val="single" w:sz="6" w:space="5" w:color="D5E2E8"/>
          <w:right w:val="single" w:sz="6" w:space="5" w:color="D5E2E8"/>
        </w:pBdr>
        <w:spacing w:before="80" w:after="200"/>
        <w:ind w:left="115" w:right="115"/>
      </w:pPr>
      <w:r>
        <w:rPr>
          <w:b/>
          <w:color w:val="123247"/>
        </w:rPr>
        <w:t xml:space="preserve">Misconception repair  </w:t>
      </w:r>
      <w:r>
        <w:t>Calling a graph decay because it falls below the x-axis. Repair: growth/decay refers to base b, while a controls reflection.</w:t>
      </w:r>
    </w:p>
    <w:p>
      <w:pPr>
        <w:pStyle w:val="Heading2"/>
      </w:pPr>
      <w:r>
        <w:t>Independent practice and answer check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120"/>
        <w:gridCol w:w="3240"/>
      </w:tblGrid>
      <w:tr>
        <w:trPr>
          <w:tblHeader w:val="true"/>
          <w:tblHeader w:val="true"/>
          <w:cantSplit/>
        </w:trPr>
        <w:tc>
          <w:tcPr>
            <w:tcW w:type="dxa" w:w="612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24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Asymptote y=5·3^x−4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y=−4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Range y=−2(0.4)^x+7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y&lt;7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y-intercept y=4·2^x−3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Growth factor for 6%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1.06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8 — Logarithms as inverse exponentials</w:t>
      </w:r>
    </w:p>
    <w:p>
      <w:r>
        <w:rPr>
          <w:b/>
          <w:color w:val="176B87"/>
        </w:rPr>
        <w:t xml:space="preserve">Duration: </w:t>
      </w:r>
      <w:r>
        <w:t>50–65 minutes</w:t>
      </w:r>
    </w:p>
    <w:p>
      <w:r>
        <w:rPr>
          <w:b/>
          <w:color w:val="176B87"/>
        </w:rPr>
        <w:t xml:space="preserve">Mastery objective: </w:t>
      </w:r>
      <w:r>
        <w:t>Connect exponential and logarithmic forms and solve basic equations.</w:t>
      </w:r>
    </w:p>
    <w:p>
      <w:r>
        <w:rPr>
          <w:b/>
          <w:color w:val="176B87"/>
        </w:rPr>
        <w:t xml:space="preserve">Stable lesson ID: </w:t>
      </w:r>
      <w:r>
        <w:t>g12-functions-08</w:t>
      </w:r>
    </w:p>
    <w:p>
      <w:r>
        <w:rPr>
          <w:b/>
          <w:color w:val="176B87"/>
        </w:rPr>
        <w:t xml:space="preserve">Mastery threshold: </w:t>
      </w:r>
      <w:r>
        <w:t>80% with targeted remediation</w:t>
      </w:r>
    </w:p>
    <w:p>
      <w:pPr>
        <w:pStyle w:val="Heading2"/>
      </w:pPr>
      <w:r>
        <w:t>Teach the idea</w:t>
      </w:r>
    </w:p>
    <w:p>
      <w:r>
        <w:t>A logarithm answers: to what exponent must the base be raised? y=log_b(x) is the inverse of y=b^x, so the graphs reflect in y=x. The logarithm requires x&gt;0, b&gt;0 and b≠1.</w:t>
      </w:r>
    </w:p>
    <w:p>
      <w:pPr>
        <w:pStyle w:val="Heading2"/>
      </w:pPr>
      <w:r>
        <w:t>Whiteboard sequence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48"/>
        <w:gridCol w:w="4752"/>
        <w:gridCol w:w="3960"/>
      </w:tblGrid>
      <w:tr>
        <w:trPr>
          <w:tblHeader w:val="true"/>
          <w:tblHeader w:val="true"/>
          <w:tblHeader w:val="true"/>
          <w:cantSplit/>
        </w:trPr>
        <w:tc>
          <w:tcPr>
            <w:tcW w:type="dxa" w:w="648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752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Board state and animation</w:t>
            </w:r>
          </w:p>
        </w:tc>
        <w:tc>
          <w:tcPr>
            <w:tcW w:type="dxa" w:w="396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Narration / learner action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Pair 2³=8 with log_2(8)=3.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Build an exponential/log table with coordinates swapped.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Reflect y=2^x in y=x.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Mark domain x&gt;0 and vertical asymptote x=0 for log graph.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Solve log equations by converting to exponential form.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Solve log_3(x)=4.</w:t>
      </w:r>
    </w:p>
    <w:p>
      <w:r>
        <w:rPr>
          <w:b/>
          <w:color w:val="34785A"/>
        </w:rPr>
        <w:t xml:space="preserve">Worked answer: </w:t>
      </w:r>
      <w:r>
        <w:t>x=3^4=81.</w:t>
      </w:r>
    </w:p>
    <w:p>
      <w:r>
        <w:rPr>
          <w:b/>
          <w:color w:val="123247"/>
        </w:rPr>
        <w:t xml:space="preserve">Question: </w:t>
      </w:r>
      <w:r>
        <w:t>Solve 5^(x−1)=125.</w:t>
      </w:r>
    </w:p>
    <w:p>
      <w:r>
        <w:rPr>
          <w:b/>
          <w:color w:val="34785A"/>
        </w:rPr>
        <w:t xml:space="preserve">Worked answer: </w:t>
      </w:r>
      <w:r>
        <w:t>125=5³, so x−1=3 and x=4.</w:t>
      </w:r>
    </w:p>
    <w:p>
      <w:pPr>
        <w:shd w:fill="FFF0ED"/>
        <w:pBdr>
          <w:top w:val="single" w:sz="6" w:space="5" w:color="D5E2E8"/>
          <w:left w:val="single" w:sz="6" w:space="5" w:color="D5E2E8"/>
          <w:bottom w:val="single" w:sz="6" w:space="5" w:color="D5E2E8"/>
          <w:right w:val="single" w:sz="6" w:space="5" w:color="D5E2E8"/>
        </w:pBdr>
        <w:spacing w:before="80" w:after="200"/>
        <w:ind w:left="115" w:right="115"/>
      </w:pPr>
      <w:r>
        <w:rPr>
          <w:b/>
          <w:color w:val="123247"/>
        </w:rPr>
        <w:t xml:space="preserve">Misconception repair  </w:t>
      </w:r>
      <w:r>
        <w:t>Treating log_b(x) as b/x. Repair: rewrite every logarithm as an equivalent exponential statement.</w:t>
      </w:r>
    </w:p>
    <w:p>
      <w:pPr>
        <w:pStyle w:val="Heading2"/>
      </w:pPr>
      <w:r>
        <w:t>Independent practice and answer check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120"/>
        <w:gridCol w:w="3240"/>
      </w:tblGrid>
      <w:tr>
        <w:trPr>
          <w:tblHeader w:val="true"/>
          <w:tblHeader w:val="true"/>
          <w:cantSplit/>
        </w:trPr>
        <w:tc>
          <w:tcPr>
            <w:tcW w:type="dxa" w:w="612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24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log_2(1/8)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−3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log_10(0.01)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−2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Domain log_5(x−4)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x&gt;4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Inverse of y=3^x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y=log_3(x)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9 — Inverse functions: concept and notation</w:t>
      </w:r>
    </w:p>
    <w:p>
      <w:r>
        <w:rPr>
          <w:b/>
          <w:color w:val="176B87"/>
        </w:rPr>
        <w:t xml:space="preserve">Duration: </w:t>
      </w:r>
      <w:r>
        <w:t>50–65 minutes</w:t>
      </w:r>
    </w:p>
    <w:p>
      <w:r>
        <w:rPr>
          <w:b/>
          <w:color w:val="176B87"/>
        </w:rPr>
        <w:t xml:space="preserve">Mastery objective: </w:t>
      </w:r>
      <w:r>
        <w:t>Find inverses, state restrictions and distinguish f^−1(x) from 1/f(x).</w:t>
      </w:r>
    </w:p>
    <w:p>
      <w:r>
        <w:rPr>
          <w:b/>
          <w:color w:val="176B87"/>
        </w:rPr>
        <w:t xml:space="preserve">Stable lesson ID: </w:t>
      </w:r>
      <w:r>
        <w:t>g12-functions-09</w:t>
      </w:r>
    </w:p>
    <w:p>
      <w:r>
        <w:rPr>
          <w:b/>
          <w:color w:val="176B87"/>
        </w:rPr>
        <w:t xml:space="preserve">Mastery threshold: </w:t>
      </w:r>
      <w:r>
        <w:t>80% with targeted remediation</w:t>
      </w:r>
    </w:p>
    <w:p>
      <w:pPr>
        <w:pStyle w:val="Heading2"/>
      </w:pPr>
      <w:r>
        <w:t>Teach the idea</w:t>
      </w:r>
    </w:p>
    <w:p>
      <w:r>
        <w:t>An inverse reverses input and output. Swap x and y, then solve for y. A function has an inverse function only when it is one-to-one on its stated domain; otherwise restrict the domain.</w:t>
      </w:r>
    </w:p>
    <w:p>
      <w:pPr>
        <w:pStyle w:val="Heading2"/>
      </w:pPr>
      <w:r>
        <w:t>Whiteboard sequence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48"/>
        <w:gridCol w:w="4752"/>
        <w:gridCol w:w="3960"/>
      </w:tblGrid>
      <w:tr>
        <w:trPr>
          <w:tblHeader w:val="true"/>
          <w:tblHeader w:val="true"/>
          <w:tblHeader w:val="true"/>
          <w:cantSplit/>
        </w:trPr>
        <w:tc>
          <w:tcPr>
            <w:tcW w:type="dxa" w:w="648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752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Board state and animation</w:t>
            </w:r>
          </w:p>
        </w:tc>
        <w:tc>
          <w:tcPr>
            <w:tcW w:type="dxa" w:w="396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Narration / learner action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Map 2→7 and reverse to 7→2.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For y=3x−5, swap x,y.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Solve x=3y−5 to get y=(x+5)/3.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Plot f and f^−1 reflected in y=x.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Compose f(f^−1(x)) to verify x.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Find inverse of f(x)=2x+7.</w:t>
      </w:r>
    </w:p>
    <w:p>
      <w:r>
        <w:rPr>
          <w:b/>
          <w:color w:val="34785A"/>
        </w:rPr>
        <w:t xml:space="preserve">Worked answer: </w:t>
      </w:r>
      <w:r>
        <w:t>f^−1(x)=(x−7)/2.</w:t>
      </w:r>
    </w:p>
    <w:p>
      <w:r>
        <w:rPr>
          <w:b/>
          <w:color w:val="123247"/>
        </w:rPr>
        <w:t xml:space="preserve">Question: </w:t>
      </w:r>
      <w:r>
        <w:t>Why does f(x)=x² need restriction?</w:t>
      </w:r>
    </w:p>
    <w:p>
      <w:r>
        <w:rPr>
          <w:b/>
          <w:color w:val="34785A"/>
        </w:rPr>
        <w:t xml:space="preserve">Worked answer: </w:t>
      </w:r>
      <w:r>
        <w:t>Both x and −x give the same output; restrict e.g. x≥0.</w:t>
      </w:r>
    </w:p>
    <w:p>
      <w:pPr>
        <w:shd w:fill="FFF0ED"/>
        <w:pBdr>
          <w:top w:val="single" w:sz="6" w:space="5" w:color="D5E2E8"/>
          <w:left w:val="single" w:sz="6" w:space="5" w:color="D5E2E8"/>
          <w:bottom w:val="single" w:sz="6" w:space="5" w:color="D5E2E8"/>
          <w:right w:val="single" w:sz="6" w:space="5" w:color="D5E2E8"/>
        </w:pBdr>
        <w:spacing w:before="80" w:after="200"/>
        <w:ind w:left="115" w:right="115"/>
      </w:pPr>
      <w:r>
        <w:rPr>
          <w:b/>
          <w:color w:val="123247"/>
        </w:rPr>
        <w:t xml:space="preserve">Misconception repair  </w:t>
      </w:r>
      <w:r>
        <w:t>Writing f^−1(x)=1/f(x). Repair: reciprocal changes outputs; inverse swaps input and output.</w:t>
      </w:r>
    </w:p>
    <w:p>
      <w:pPr>
        <w:pStyle w:val="Heading2"/>
      </w:pPr>
      <w:r>
        <w:t>Independent practice and answer check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120"/>
        <w:gridCol w:w="3240"/>
      </w:tblGrid>
      <w:tr>
        <w:trPr>
          <w:tblHeader w:val="true"/>
          <w:tblHeader w:val="true"/>
          <w:cantSplit/>
        </w:trPr>
        <w:tc>
          <w:tcPr>
            <w:tcW w:type="dxa" w:w="612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24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Inverse y=(x−4)/3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y=3x+4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Inverse of y=2^x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y=log_2x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Restrict x² for inverse sqrt(x)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x≥0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Point (3,8) on f becomes what on inverse?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(8,3)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10 — Inverse quadratic functions</w:t>
      </w:r>
    </w:p>
    <w:p>
      <w:r>
        <w:rPr>
          <w:b/>
          <w:color w:val="176B87"/>
        </w:rPr>
        <w:t xml:space="preserve">Duration: </w:t>
      </w:r>
      <w:r>
        <w:t>50–65 minutes</w:t>
      </w:r>
    </w:p>
    <w:p>
      <w:r>
        <w:rPr>
          <w:b/>
          <w:color w:val="176B87"/>
        </w:rPr>
        <w:t xml:space="preserve">Mastery objective: </w:t>
      </w:r>
      <w:r>
        <w:t>Find and graph the inverse relation of a restricted parabola.</w:t>
      </w:r>
    </w:p>
    <w:p>
      <w:r>
        <w:rPr>
          <w:b/>
          <w:color w:val="176B87"/>
        </w:rPr>
        <w:t xml:space="preserve">Stable lesson ID: </w:t>
      </w:r>
      <w:r>
        <w:t>g12-functions-10</w:t>
      </w:r>
    </w:p>
    <w:p>
      <w:r>
        <w:rPr>
          <w:b/>
          <w:color w:val="176B87"/>
        </w:rPr>
        <w:t xml:space="preserve">Mastery threshold: </w:t>
      </w:r>
      <w:r>
        <w:t>80% with targeted remediation</w:t>
      </w:r>
    </w:p>
    <w:p>
      <w:pPr>
        <w:pStyle w:val="Heading2"/>
      </w:pPr>
      <w:r>
        <w:t>Teach the idea</w:t>
      </w:r>
    </w:p>
    <w:p>
      <w:r>
        <w:t>A full parabola fails the horizontal-line test. After restricting to one side of the axis of symmetry, swapping x and y produces a square-root function. The original range becomes the inverse domain.</w:t>
      </w:r>
    </w:p>
    <w:p>
      <w:pPr>
        <w:pStyle w:val="Heading2"/>
      </w:pPr>
      <w:r>
        <w:t>Whiteboard sequence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48"/>
        <w:gridCol w:w="4752"/>
        <w:gridCol w:w="3960"/>
      </w:tblGrid>
      <w:tr>
        <w:trPr>
          <w:tblHeader w:val="true"/>
          <w:tblHeader w:val="true"/>
          <w:tblHeader w:val="true"/>
          <w:cantSplit/>
        </w:trPr>
        <w:tc>
          <w:tcPr>
            <w:tcW w:type="dxa" w:w="648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752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Board state and animation</w:t>
            </w:r>
          </w:p>
        </w:tc>
        <w:tc>
          <w:tcPr>
            <w:tcW w:type="dxa" w:w="396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Narration / learner action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Show y=(x−2)²−1 and axis x=2.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Restrict original domain to x≥2.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Swap x,y: x=(y−2)²−1.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Solve y=2+sqrt(x+1), selecting branch from restriction.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Overlay reflection and match domain/range.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Inverse of y=(x+1)², x≥−1.</w:t>
      </w:r>
    </w:p>
    <w:p>
      <w:r>
        <w:rPr>
          <w:b/>
          <w:color w:val="34785A"/>
        </w:rPr>
        <w:t xml:space="preserve">Worked answer: </w:t>
      </w:r>
      <w:r>
        <w:t>f^−1(x)=−1+sqrt(x), x≥0.</w:t>
      </w:r>
    </w:p>
    <w:p>
      <w:r>
        <w:rPr>
          <w:b/>
          <w:color w:val="123247"/>
        </w:rPr>
        <w:t xml:space="preserve">Question: </w:t>
      </w:r>
      <w:r>
        <w:t>Original y=−(x−3)²+4, x≥3.</w:t>
      </w:r>
    </w:p>
    <w:p>
      <w:r>
        <w:rPr>
          <w:b/>
          <w:color w:val="34785A"/>
        </w:rPr>
        <w:t xml:space="preserve">Worked answer: </w:t>
      </w:r>
      <w:r>
        <w:t>Inverse y=3+sqrt(4−x), domain x≤4.</w:t>
      </w:r>
    </w:p>
    <w:p>
      <w:pPr>
        <w:shd w:fill="FFF0ED"/>
        <w:pBdr>
          <w:top w:val="single" w:sz="6" w:space="5" w:color="D5E2E8"/>
          <w:left w:val="single" w:sz="6" w:space="5" w:color="D5E2E8"/>
          <w:bottom w:val="single" w:sz="6" w:space="5" w:color="D5E2E8"/>
          <w:right w:val="single" w:sz="6" w:space="5" w:color="D5E2E8"/>
        </w:pBdr>
        <w:spacing w:before="80" w:after="200"/>
        <w:ind w:left="115" w:right="115"/>
      </w:pPr>
      <w:r>
        <w:rPr>
          <w:b/>
          <w:color w:val="123247"/>
        </w:rPr>
        <w:t xml:space="preserve">Misconception repair  </w:t>
      </w:r>
      <w:r>
        <w:t>Keeping both ± branches after the original domain was restricted. Repair: the chosen side of the parabola determines the inverse branch.</w:t>
      </w:r>
    </w:p>
    <w:p>
      <w:pPr>
        <w:pStyle w:val="Heading2"/>
      </w:pPr>
      <w:r>
        <w:t>Independent practice and answer check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120"/>
        <w:gridCol w:w="3240"/>
      </w:tblGrid>
      <w:tr>
        <w:trPr>
          <w:tblHeader w:val="true"/>
          <w:tblHeader w:val="true"/>
          <w:cantSplit/>
        </w:trPr>
        <w:tc>
          <w:tcPr>
            <w:tcW w:type="dxa" w:w="612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24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Inverse y=(x−5)²+2,x≥5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5+sqrt(x−2)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Inverse domain from original range y≥−3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x≥−3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Why restrict at vertex?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Each side is one-to-one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Reflection line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y=x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11 — Transformations of functions</w:t>
      </w:r>
    </w:p>
    <w:p>
      <w:r>
        <w:rPr>
          <w:b/>
          <w:color w:val="176B87"/>
        </w:rPr>
        <w:t xml:space="preserve">Duration: </w:t>
      </w:r>
      <w:r>
        <w:t>50–65 minutes</w:t>
      </w:r>
    </w:p>
    <w:p>
      <w:r>
        <w:rPr>
          <w:b/>
          <w:color w:val="176B87"/>
        </w:rPr>
        <w:t xml:space="preserve">Mastery objective: </w:t>
      </w:r>
      <w:r>
        <w:t>Predict and explain translations, reflections and stretches.</w:t>
      </w:r>
    </w:p>
    <w:p>
      <w:r>
        <w:rPr>
          <w:b/>
          <w:color w:val="176B87"/>
        </w:rPr>
        <w:t xml:space="preserve">Stable lesson ID: </w:t>
      </w:r>
      <w:r>
        <w:t>g12-functions-11</w:t>
      </w:r>
    </w:p>
    <w:p>
      <w:r>
        <w:rPr>
          <w:b/>
          <w:color w:val="176B87"/>
        </w:rPr>
        <w:t xml:space="preserve">Mastery threshold: </w:t>
      </w:r>
      <w:r>
        <w:t>80% with targeted remediation</w:t>
      </w:r>
    </w:p>
    <w:p>
      <w:pPr>
        <w:pStyle w:val="Heading2"/>
      </w:pPr>
      <w:r>
        <w:t>Teach the idea</w:t>
      </w:r>
    </w:p>
    <w:p>
      <w:r>
        <w:t>In y=af(b(x−p))+q, outside changes affect outputs and inside changes affect inputs. Horizontal changes appear with the opposite sign when solving the inside expression.</w:t>
      </w:r>
    </w:p>
    <w:p>
      <w:pPr>
        <w:pStyle w:val="Heading2"/>
      </w:pPr>
      <w:r>
        <w:t>Whiteboard sequence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48"/>
        <w:gridCol w:w="4752"/>
        <w:gridCol w:w="3960"/>
      </w:tblGrid>
      <w:tr>
        <w:trPr>
          <w:tblHeader w:val="true"/>
          <w:tblHeader w:val="true"/>
          <w:tblHeader w:val="true"/>
          <w:cantSplit/>
        </w:trPr>
        <w:tc>
          <w:tcPr>
            <w:tcW w:type="dxa" w:w="648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752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Board state and animation</w:t>
            </w:r>
          </w:p>
        </w:tc>
        <w:tc>
          <w:tcPr>
            <w:tcW w:type="dxa" w:w="396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Narration / learner action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Plot parent f(x)=x².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Add q=3 and move every point up 3.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Use f(x−2) and move points right 2.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Use −f(x) for reflection in x-axis.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Use f(−x) for reflection in y-axis and compare.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Describe y=−2(x+3)²+5 from y=x².</w:t>
      </w:r>
    </w:p>
    <w:p>
      <w:r>
        <w:rPr>
          <w:b/>
          <w:color w:val="34785A"/>
        </w:rPr>
        <w:t xml:space="preserve">Worked answer: </w:t>
      </w:r>
      <w:r>
        <w:t>Left 3, vertical stretch 2, reflect in x-axis, up 5.</w:t>
      </w:r>
    </w:p>
    <w:p>
      <w:r>
        <w:rPr>
          <w:b/>
          <w:color w:val="123247"/>
        </w:rPr>
        <w:t xml:space="preserve">Question: </w:t>
      </w:r>
      <w:r>
        <w:t>Describe y=3^(x−4)−2.</w:t>
      </w:r>
    </w:p>
    <w:p>
      <w:r>
        <w:rPr>
          <w:b/>
          <w:color w:val="34785A"/>
        </w:rPr>
        <w:t xml:space="preserve">Worked answer: </w:t>
      </w:r>
      <w:r>
        <w:t>Right 4 and down 2.</w:t>
      </w:r>
    </w:p>
    <w:p>
      <w:pPr>
        <w:shd w:fill="FFF0ED"/>
        <w:pBdr>
          <w:top w:val="single" w:sz="6" w:space="5" w:color="D5E2E8"/>
          <w:left w:val="single" w:sz="6" w:space="5" w:color="D5E2E8"/>
          <w:bottom w:val="single" w:sz="6" w:space="5" w:color="D5E2E8"/>
          <w:right w:val="single" w:sz="6" w:space="5" w:color="D5E2E8"/>
        </w:pBdr>
        <w:spacing w:before="80" w:after="200"/>
        <w:ind w:left="115" w:right="115"/>
      </w:pPr>
      <w:r>
        <w:rPr>
          <w:b/>
          <w:color w:val="123247"/>
        </w:rPr>
        <w:t xml:space="preserve">Misconception repair  </w:t>
      </w:r>
      <w:r>
        <w:t>Reading x+3 as right 3. Repair: set x+3=0; the reference input occurs at x=−3.</w:t>
      </w:r>
    </w:p>
    <w:p>
      <w:pPr>
        <w:pStyle w:val="Heading2"/>
      </w:pPr>
      <w:r>
        <w:t>Independent practice and answer check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120"/>
        <w:gridCol w:w="3240"/>
      </w:tblGrid>
      <w:tr>
        <w:trPr>
          <w:tblHeader w:val="true"/>
          <w:tblHeader w:val="true"/>
          <w:cantSplit/>
        </w:trPr>
        <w:tc>
          <w:tcPr>
            <w:tcW w:type="dxa" w:w="612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24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y=(x−6)²+1 shift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Right 6, up 1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y=−f(x)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Reflect in x-axis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y=f(−x)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Reflect in y-axis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y=0.5f(x)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Vertical compression factor 0.5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12 — Intersections and simultaneous equations</w:t>
      </w:r>
    </w:p>
    <w:p>
      <w:r>
        <w:rPr>
          <w:b/>
          <w:color w:val="176B87"/>
        </w:rPr>
        <w:t xml:space="preserve">Duration: </w:t>
      </w:r>
      <w:r>
        <w:t>50–65 minutes</w:t>
      </w:r>
    </w:p>
    <w:p>
      <w:r>
        <w:rPr>
          <w:b/>
          <w:color w:val="176B87"/>
        </w:rPr>
        <w:t xml:space="preserve">Mastery objective: </w:t>
      </w:r>
      <w:r>
        <w:t>Solve intersections algebraically and interpret them graphically.</w:t>
      </w:r>
    </w:p>
    <w:p>
      <w:r>
        <w:rPr>
          <w:b/>
          <w:color w:val="176B87"/>
        </w:rPr>
        <w:t xml:space="preserve">Stable lesson ID: </w:t>
      </w:r>
      <w:r>
        <w:t>g12-functions-12</w:t>
      </w:r>
    </w:p>
    <w:p>
      <w:r>
        <w:rPr>
          <w:b/>
          <w:color w:val="176B87"/>
        </w:rPr>
        <w:t xml:space="preserve">Mastery threshold: </w:t>
      </w:r>
      <w:r>
        <w:t>80% with targeted remediation</w:t>
      </w:r>
    </w:p>
    <w:p>
      <w:pPr>
        <w:pStyle w:val="Heading2"/>
      </w:pPr>
      <w:r>
        <w:t>Teach the idea</w:t>
      </w:r>
    </w:p>
    <w:p>
      <w:r>
        <w:t>At an intersection, both functions have the same x and y. Set their expressions equal, solve allowable x-values, then substitute for y. The number of real solutions matches the number of visible intersections.</w:t>
      </w:r>
    </w:p>
    <w:p>
      <w:pPr>
        <w:pStyle w:val="Heading2"/>
      </w:pPr>
      <w:r>
        <w:t>Whiteboard sequence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48"/>
        <w:gridCol w:w="4752"/>
        <w:gridCol w:w="3960"/>
      </w:tblGrid>
      <w:tr>
        <w:trPr>
          <w:tblHeader w:val="true"/>
          <w:tblHeader w:val="true"/>
          <w:tblHeader w:val="true"/>
          <w:cantSplit/>
        </w:trPr>
        <w:tc>
          <w:tcPr>
            <w:tcW w:type="dxa" w:w="648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752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Board state and animation</w:t>
            </w:r>
          </w:p>
        </w:tc>
        <w:tc>
          <w:tcPr>
            <w:tcW w:type="dxa" w:w="396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Narration / learner action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Overlay y=x²−4 and y=2x.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Set x²−4=2x.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Rearrange x²−2x−4=0 and solve exactly.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Substitute each x into y=2x.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Highlight both intersection coordinates and verify.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Intersect y=x² and y=3x+4.</w:t>
      </w:r>
    </w:p>
    <w:p>
      <w:r>
        <w:rPr>
          <w:b/>
          <w:color w:val="34785A"/>
        </w:rPr>
        <w:t xml:space="preserve">Worked answer: </w:t>
      </w:r>
      <w:r>
        <w:t>x=4 or −1; points (4,16),(−1,1).</w:t>
      </w:r>
    </w:p>
    <w:p>
      <w:r>
        <w:rPr>
          <w:b/>
          <w:color w:val="123247"/>
        </w:rPr>
        <w:t xml:space="preserve">Question: </w:t>
      </w:r>
      <w:r>
        <w:t>Intersect y=2^x and y=4.</w:t>
      </w:r>
    </w:p>
    <w:p>
      <w:r>
        <w:rPr>
          <w:b/>
          <w:color w:val="34785A"/>
        </w:rPr>
        <w:t xml:space="preserve">Worked answer: </w:t>
      </w:r>
      <w:r>
        <w:t>x=2; point (2,4).</w:t>
      </w:r>
    </w:p>
    <w:p>
      <w:pPr>
        <w:shd w:fill="FFF0ED"/>
        <w:pBdr>
          <w:top w:val="single" w:sz="6" w:space="5" w:color="D5E2E8"/>
          <w:left w:val="single" w:sz="6" w:space="5" w:color="D5E2E8"/>
          <w:bottom w:val="single" w:sz="6" w:space="5" w:color="D5E2E8"/>
          <w:right w:val="single" w:sz="6" w:space="5" w:color="D5E2E8"/>
        </w:pBdr>
        <w:spacing w:before="80" w:after="200"/>
        <w:ind w:left="115" w:right="115"/>
      </w:pPr>
      <w:r>
        <w:rPr>
          <w:b/>
          <w:color w:val="123247"/>
        </w:rPr>
        <w:t xml:space="preserve">Misconception repair  </w:t>
      </w:r>
      <w:r>
        <w:t>Reporting only x-values when coordinates are asked. Repair: substitute each solution to obtain y.</w:t>
      </w:r>
    </w:p>
    <w:p>
      <w:pPr>
        <w:pStyle w:val="Heading2"/>
      </w:pPr>
      <w:r>
        <w:t>Independent practice and answer check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120"/>
        <w:gridCol w:w="3240"/>
      </w:tblGrid>
      <w:tr>
        <w:trPr>
          <w:tblHeader w:val="true"/>
          <w:tblHeader w:val="true"/>
          <w:cantSplit/>
        </w:trPr>
        <w:tc>
          <w:tcPr>
            <w:tcW w:type="dxa" w:w="612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24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y=x²−1 and y=x+1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(−1,0),(2,3)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y=1/x and y=x, x≠0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(−1,−1),(1,1)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Meaning of no real roots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 real intersections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Why check restrictions?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Algebra may produce excluded x-values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13 — Graphical equations and inequalities</w:t>
      </w:r>
    </w:p>
    <w:p>
      <w:r>
        <w:rPr>
          <w:b/>
          <w:color w:val="176B87"/>
        </w:rPr>
        <w:t xml:space="preserve">Duration: </w:t>
      </w:r>
      <w:r>
        <w:t>50–65 minutes</w:t>
      </w:r>
    </w:p>
    <w:p>
      <w:r>
        <w:rPr>
          <w:b/>
          <w:color w:val="176B87"/>
        </w:rPr>
        <w:t xml:space="preserve">Mastery objective: </w:t>
      </w:r>
      <w:r>
        <w:t>Use graphs to solve equations and interval inequalities.</w:t>
      </w:r>
    </w:p>
    <w:p>
      <w:r>
        <w:rPr>
          <w:b/>
          <w:color w:val="176B87"/>
        </w:rPr>
        <w:t xml:space="preserve">Stable lesson ID: </w:t>
      </w:r>
      <w:r>
        <w:t>g12-functions-13</w:t>
      </w:r>
    </w:p>
    <w:p>
      <w:r>
        <w:rPr>
          <w:b/>
          <w:color w:val="176B87"/>
        </w:rPr>
        <w:t xml:space="preserve">Mastery threshold: </w:t>
      </w:r>
      <w:r>
        <w:t>80% with targeted remediation</w:t>
      </w:r>
    </w:p>
    <w:p>
      <w:pPr>
        <w:pStyle w:val="Heading2"/>
      </w:pPr>
      <w:r>
        <w:t>Teach the idea</w:t>
      </w:r>
    </w:p>
    <w:p>
      <w:r>
        <w:t>Roots solve f(x)=0; intersections solve f(x)=g(x). For inequalities, identify boundary x-values and test/read the intervals where one graph lies above or below the other.</w:t>
      </w:r>
    </w:p>
    <w:p>
      <w:pPr>
        <w:pStyle w:val="Heading2"/>
      </w:pPr>
      <w:r>
        <w:t>Whiteboard sequence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48"/>
        <w:gridCol w:w="4752"/>
        <w:gridCol w:w="3960"/>
      </w:tblGrid>
      <w:tr>
        <w:trPr>
          <w:tblHeader w:val="true"/>
          <w:tblHeader w:val="true"/>
          <w:tblHeader w:val="true"/>
          <w:cantSplit/>
        </w:trPr>
        <w:tc>
          <w:tcPr>
            <w:tcW w:type="dxa" w:w="648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752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Board state and animation</w:t>
            </w:r>
          </w:p>
        </w:tc>
        <w:tc>
          <w:tcPr>
            <w:tcW w:type="dxa" w:w="396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Narration / learner action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Plot f(x)=x²−5x+6 and mark roots 2,3.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Shade where f(x)&lt;0 between the roots.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Shade where f(x)&gt;0 outside the roots.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Compare f and line g using vertical position.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Write solutions with correct open/closed endpoints.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Solve x²−5x+6≤0.</w:t>
      </w:r>
    </w:p>
    <w:p>
      <w:r>
        <w:rPr>
          <w:b/>
          <w:color w:val="34785A"/>
        </w:rPr>
        <w:t xml:space="preserve">Worked answer: </w:t>
      </w:r>
      <w:r>
        <w:t>2≤x≤3.</w:t>
      </w:r>
    </w:p>
    <w:p>
      <w:r>
        <w:rPr>
          <w:b/>
          <w:color w:val="123247"/>
        </w:rPr>
        <w:t xml:space="preserve">Question: </w:t>
      </w:r>
      <w:r>
        <w:t>Solve graphically 2^x&gt;4.</w:t>
      </w:r>
    </w:p>
    <w:p>
      <w:r>
        <w:rPr>
          <w:b/>
          <w:color w:val="34785A"/>
        </w:rPr>
        <w:t xml:space="preserve">Worked answer: </w:t>
      </w:r>
      <w:r>
        <w:t>x&gt;2.</w:t>
      </w:r>
    </w:p>
    <w:p>
      <w:pPr>
        <w:shd w:fill="FFF0ED"/>
        <w:pBdr>
          <w:top w:val="single" w:sz="6" w:space="5" w:color="D5E2E8"/>
          <w:left w:val="single" w:sz="6" w:space="5" w:color="D5E2E8"/>
          <w:bottom w:val="single" w:sz="6" w:space="5" w:color="D5E2E8"/>
          <w:right w:val="single" w:sz="6" w:space="5" w:color="D5E2E8"/>
        </w:pBdr>
        <w:spacing w:before="80" w:after="200"/>
        <w:ind w:left="115" w:right="115"/>
      </w:pPr>
      <w:r>
        <w:rPr>
          <w:b/>
          <w:color w:val="123247"/>
        </w:rPr>
        <w:t xml:space="preserve">Misconception repair  </w:t>
      </w:r>
      <w:r>
        <w:t>Writing y-values as the answer to an inequality in x. Repair: project valid graph regions onto the x-axis.</w:t>
      </w:r>
    </w:p>
    <w:p>
      <w:pPr>
        <w:pStyle w:val="Heading2"/>
      </w:pPr>
      <w:r>
        <w:t>Independent practice and answer check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120"/>
        <w:gridCol w:w="3240"/>
      </w:tblGrid>
      <w:tr>
        <w:trPr>
          <w:tblHeader w:val="true"/>
          <w:tblHeader w:val="true"/>
          <w:cantSplit/>
        </w:trPr>
        <w:tc>
          <w:tcPr>
            <w:tcW w:type="dxa" w:w="612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24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x²−9&gt;0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x&lt;−3 or x&gt;3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−x²+4≥0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−2≤x≤2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1/(x−1)&gt;0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x&gt;1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Effect of strict inequality at root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Endpoint excluded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14 — Average gradient and rate of change</w:t>
      </w:r>
    </w:p>
    <w:p>
      <w:r>
        <w:rPr>
          <w:b/>
          <w:color w:val="176B87"/>
        </w:rPr>
        <w:t xml:space="preserve">Duration: </w:t>
      </w:r>
      <w:r>
        <w:t>50–65 minutes</w:t>
      </w:r>
    </w:p>
    <w:p>
      <w:r>
        <w:rPr>
          <w:b/>
          <w:color w:val="176B87"/>
        </w:rPr>
        <w:t xml:space="preserve">Mastery objective: </w:t>
      </w:r>
      <w:r>
        <w:t>Calculate and interpret average rate of change on a function.</w:t>
      </w:r>
    </w:p>
    <w:p>
      <w:r>
        <w:rPr>
          <w:b/>
          <w:color w:val="176B87"/>
        </w:rPr>
        <w:t xml:space="preserve">Stable lesson ID: </w:t>
      </w:r>
      <w:r>
        <w:t>g12-functions-14</w:t>
      </w:r>
    </w:p>
    <w:p>
      <w:r>
        <w:rPr>
          <w:b/>
          <w:color w:val="176B87"/>
        </w:rPr>
        <w:t xml:space="preserve">Mastery threshold: </w:t>
      </w:r>
      <w:r>
        <w:t>80% with targeted remediation</w:t>
      </w:r>
    </w:p>
    <w:p>
      <w:pPr>
        <w:pStyle w:val="Heading2"/>
      </w:pPr>
      <w:r>
        <w:t>Teach the idea</w:t>
      </w:r>
    </w:p>
    <w:p>
      <w:r>
        <w:t>Average gradient between x=a and x=b is [f(b)−f(a)]/(b−a). It is the slope of the secant line and describes average output change per unit input change.</w:t>
      </w:r>
    </w:p>
    <w:p>
      <w:pPr>
        <w:pStyle w:val="Heading2"/>
      </w:pPr>
      <w:r>
        <w:t>Whiteboard sequence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48"/>
        <w:gridCol w:w="4752"/>
        <w:gridCol w:w="3960"/>
      </w:tblGrid>
      <w:tr>
        <w:trPr>
          <w:tblHeader w:val="true"/>
          <w:tblHeader w:val="true"/>
          <w:tblHeader w:val="true"/>
          <w:cantSplit/>
        </w:trPr>
        <w:tc>
          <w:tcPr>
            <w:tcW w:type="dxa" w:w="648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752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Board state and animation</w:t>
            </w:r>
          </w:p>
        </w:tc>
        <w:tc>
          <w:tcPr>
            <w:tcW w:type="dxa" w:w="396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Narration / learner action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Choose two points on y=x².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Draw secant from x=1 to x=4.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Calculate rise 16−1 and run 4−1.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Find average gradient 5.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Move endpoints and show how secant changes.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Average gradient of x²−2x from x=1 to 5.</w:t>
      </w:r>
    </w:p>
    <w:p>
      <w:r>
        <w:rPr>
          <w:b/>
          <w:color w:val="34785A"/>
        </w:rPr>
        <w:t xml:space="preserve">Worked answer: </w:t>
      </w:r>
      <w:r>
        <w:t>[15−(−1)]/4=4.</w:t>
      </w:r>
    </w:p>
    <w:p>
      <w:r>
        <w:rPr>
          <w:b/>
          <w:color w:val="123247"/>
        </w:rPr>
        <w:t xml:space="preserve">Question: </w:t>
      </w:r>
      <w:r>
        <w:t>Interpret −120 rand/year.</w:t>
      </w:r>
    </w:p>
    <w:p>
      <w:r>
        <w:rPr>
          <w:b/>
          <w:color w:val="34785A"/>
        </w:rPr>
        <w:t xml:space="preserve">Worked answer: </w:t>
      </w:r>
      <w:r>
        <w:t>The value decreases on average by R120 per year.</w:t>
      </w:r>
    </w:p>
    <w:p>
      <w:pPr>
        <w:shd w:fill="FFF0ED"/>
        <w:pBdr>
          <w:top w:val="single" w:sz="6" w:space="5" w:color="D5E2E8"/>
          <w:left w:val="single" w:sz="6" w:space="5" w:color="D5E2E8"/>
          <w:bottom w:val="single" w:sz="6" w:space="5" w:color="D5E2E8"/>
          <w:right w:val="single" w:sz="6" w:space="5" w:color="D5E2E8"/>
        </w:pBdr>
        <w:spacing w:before="80" w:after="200"/>
        <w:ind w:left="115" w:right="115"/>
      </w:pPr>
      <w:r>
        <w:rPr>
          <w:b/>
          <w:color w:val="123247"/>
        </w:rPr>
        <w:t xml:space="preserve">Misconception repair  </w:t>
      </w:r>
      <w:r>
        <w:t>Dividing f(b)−f(a) by b−a inconsistently ordered. Repair: use the same endpoint order in numerator and denominator.</w:t>
      </w:r>
    </w:p>
    <w:p>
      <w:pPr>
        <w:pStyle w:val="Heading2"/>
      </w:pPr>
      <w:r>
        <w:t>Independent practice and answer check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120"/>
        <w:gridCol w:w="3240"/>
      </w:tblGrid>
      <w:tr>
        <w:trPr>
          <w:tblHeader w:val="true"/>
          <w:tblHeader w:val="true"/>
          <w:cantSplit/>
        </w:trPr>
        <w:tc>
          <w:tcPr>
            <w:tcW w:type="dxa" w:w="612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24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f=x², interval [2,6]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f=3x−1 on any interval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Units if distance km and time h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km/h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Geometric meaning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Slope of secant line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15 — Parameters, restrictions and reconstruction</w:t>
      </w:r>
    </w:p>
    <w:p>
      <w:r>
        <w:rPr>
          <w:b/>
          <w:color w:val="176B87"/>
        </w:rPr>
        <w:t xml:space="preserve">Duration: </w:t>
      </w:r>
      <w:r>
        <w:t>50–65 minutes</w:t>
      </w:r>
    </w:p>
    <w:p>
      <w:r>
        <w:rPr>
          <w:b/>
          <w:color w:val="176B87"/>
        </w:rPr>
        <w:t xml:space="preserve">Mastery objective: </w:t>
      </w:r>
      <w:r>
        <w:t>Determine unknown function parameters from features and points.</w:t>
      </w:r>
    </w:p>
    <w:p>
      <w:r>
        <w:rPr>
          <w:b/>
          <w:color w:val="176B87"/>
        </w:rPr>
        <w:t xml:space="preserve">Stable lesson ID: </w:t>
      </w:r>
      <w:r>
        <w:t>g12-functions-15</w:t>
      </w:r>
    </w:p>
    <w:p>
      <w:r>
        <w:rPr>
          <w:b/>
          <w:color w:val="176B87"/>
        </w:rPr>
        <w:t xml:space="preserve">Mastery threshold: </w:t>
      </w:r>
      <w:r>
        <w:t>80% with targeted remediation</w:t>
      </w:r>
    </w:p>
    <w:p>
      <w:pPr>
        <w:pStyle w:val="Heading2"/>
      </w:pPr>
      <w:r>
        <w:t>Teach the idea</w:t>
      </w:r>
    </w:p>
    <w:p>
      <w:r>
        <w:t>Parameters encode geometry. Use asymptotes, roots, turning points and supplied coordinates to select a form and solve unknown constants. Keep domain restrictions visible throughout.</w:t>
      </w:r>
    </w:p>
    <w:p>
      <w:pPr>
        <w:pStyle w:val="Heading2"/>
      </w:pPr>
      <w:r>
        <w:t>Whiteboard sequence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48"/>
        <w:gridCol w:w="4752"/>
        <w:gridCol w:w="3960"/>
      </w:tblGrid>
      <w:tr>
        <w:trPr>
          <w:tblHeader w:val="true"/>
          <w:tblHeader w:val="true"/>
          <w:tblHeader w:val="true"/>
          <w:cantSplit/>
        </w:trPr>
        <w:tc>
          <w:tcPr>
            <w:tcW w:type="dxa" w:w="648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752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Board state and animation</w:t>
            </w:r>
          </w:p>
        </w:tc>
        <w:tc>
          <w:tcPr>
            <w:tcW w:type="dxa" w:w="396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Narration / learner action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Given hyperbola asymptotes x=2,y=−1 and point (4,3).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Write y=a/(x−2)−1.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Substitute (4,3): 3=a/2−1, so a=8.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State equation, domain and range.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Verify the point and branch orientation.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Exponential asymptote y=2, point (0,5), base 3.</w:t>
      </w:r>
    </w:p>
    <w:p>
      <w:r>
        <w:rPr>
          <w:b/>
          <w:color w:val="34785A"/>
        </w:rPr>
        <w:t xml:space="preserve">Worked answer: </w:t>
      </w:r>
      <w:r>
        <w:t>y=3·3^x+2.</w:t>
      </w:r>
    </w:p>
    <w:p>
      <w:r>
        <w:rPr>
          <w:b/>
          <w:color w:val="123247"/>
        </w:rPr>
        <w:t xml:space="preserve">Question: </w:t>
      </w:r>
      <w:r>
        <w:t>Parabola roots −2,6 and y-intercept 12.</w:t>
      </w:r>
    </w:p>
    <w:p>
      <w:r>
        <w:rPr>
          <w:b/>
          <w:color w:val="34785A"/>
        </w:rPr>
        <w:t xml:space="preserve">Worked answer: </w:t>
      </w:r>
      <w:r>
        <w:t>y=−(x+2)(x−6).</w:t>
      </w:r>
    </w:p>
    <w:p>
      <w:pPr>
        <w:shd w:fill="FFF0ED"/>
        <w:pBdr>
          <w:top w:val="single" w:sz="6" w:space="5" w:color="D5E2E8"/>
          <w:left w:val="single" w:sz="6" w:space="5" w:color="D5E2E8"/>
          <w:bottom w:val="single" w:sz="6" w:space="5" w:color="D5E2E8"/>
          <w:right w:val="single" w:sz="6" w:space="5" w:color="D5E2E8"/>
        </w:pBdr>
        <w:spacing w:before="80" w:after="200"/>
        <w:ind w:left="115" w:right="115"/>
      </w:pPr>
      <w:r>
        <w:rPr>
          <w:b/>
          <w:color w:val="123247"/>
        </w:rPr>
        <w:t xml:space="preserve">Misconception repair  </w:t>
      </w:r>
      <w:r>
        <w:t>Using every supplied number as a parameter without checking its meaning. Repair: translate each feature into an equation or form choice.</w:t>
      </w:r>
    </w:p>
    <w:p>
      <w:pPr>
        <w:pStyle w:val="Heading2"/>
      </w:pPr>
      <w:r>
        <w:t>Independent practice and answer check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120"/>
        <w:gridCol w:w="3240"/>
      </w:tblGrid>
      <w:tr>
        <w:trPr>
          <w:tblHeader w:val="true"/>
          <w:tblHeader w:val="true"/>
          <w:cantSplit/>
        </w:trPr>
        <w:tc>
          <w:tcPr>
            <w:tcW w:type="dxa" w:w="612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24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Hyperbola asymptotes x=−1,y=4, point (0,6)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y=2/(x+1)+4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Quadratic vertex (3,−2), point (4,1)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y=3(x−3)²−2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Why state domain?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It records excluded or restricted inputs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What verifies reconstruction?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All supplied features and points satisfy it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16 — Integrated function interpretation</w:t>
      </w:r>
    </w:p>
    <w:p>
      <w:r>
        <w:rPr>
          <w:b/>
          <w:color w:val="176B87"/>
        </w:rPr>
        <w:t xml:space="preserve">Duration: </w:t>
      </w:r>
      <w:r>
        <w:t>50–65 minutes</w:t>
      </w:r>
    </w:p>
    <w:p>
      <w:r>
        <w:rPr>
          <w:b/>
          <w:color w:val="176B87"/>
        </w:rPr>
        <w:t xml:space="preserve">Mastery objective: </w:t>
      </w:r>
      <w:r>
        <w:t>Connect algebraic, graphical and contextual information in multi-part problems.</w:t>
      </w:r>
    </w:p>
    <w:p>
      <w:r>
        <w:rPr>
          <w:b/>
          <w:color w:val="176B87"/>
        </w:rPr>
        <w:t xml:space="preserve">Stable lesson ID: </w:t>
      </w:r>
      <w:r>
        <w:t>g12-functions-16</w:t>
      </w:r>
    </w:p>
    <w:p>
      <w:r>
        <w:rPr>
          <w:b/>
          <w:color w:val="176B87"/>
        </w:rPr>
        <w:t xml:space="preserve">Mastery threshold: </w:t>
      </w:r>
      <w:r>
        <w:t>80% with targeted remediation</w:t>
      </w:r>
    </w:p>
    <w:p>
      <w:pPr>
        <w:pStyle w:val="Heading2"/>
      </w:pPr>
      <w:r>
        <w:t>Teach the idea</w:t>
      </w:r>
    </w:p>
    <w:p>
      <w:r>
        <w:t>Integrated questions may combine intercepts, transformations, inverse functions, inequalities and parameter solving. Treat each result as information for the next part and preserve exact values.</w:t>
      </w:r>
    </w:p>
    <w:p>
      <w:pPr>
        <w:pStyle w:val="Heading2"/>
      </w:pPr>
      <w:r>
        <w:t>Whiteboard sequence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48"/>
        <w:gridCol w:w="4752"/>
        <w:gridCol w:w="3960"/>
      </w:tblGrid>
      <w:tr>
        <w:trPr>
          <w:tblHeader w:val="true"/>
          <w:tblHeader w:val="true"/>
          <w:tblHeader w:val="true"/>
          <w:cantSplit/>
        </w:trPr>
        <w:tc>
          <w:tcPr>
            <w:tcW w:type="dxa" w:w="648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752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Board state and animation</w:t>
            </w:r>
          </w:p>
        </w:tc>
        <w:tc>
          <w:tcPr>
            <w:tcW w:type="dxa" w:w="396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Narration / learner action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Display f(x)=−(x−2)²+9 and line g(x)=x+3.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Read vertex and range of f.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Solve f=g for intersections.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Use graph position to solve f(x)&gt;g(x).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Restrict f to x≥2 and sketch inverse relation.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For f=−(x−2)²+9 and g=x+3, intersections.</w:t>
      </w:r>
    </w:p>
    <w:p>
      <w:r>
        <w:rPr>
          <w:b/>
          <w:color w:val="34785A"/>
        </w:rPr>
        <w:t xml:space="preserve">Worked answer: </w:t>
      </w:r>
      <w:r>
        <w:t>x²−3x−2=0, so x=(3±sqrt17)/2; y=x+3.</w:t>
      </w:r>
    </w:p>
    <w:p>
      <w:r>
        <w:rPr>
          <w:b/>
          <w:color w:val="123247"/>
        </w:rPr>
        <w:t xml:space="preserve">Question: </w:t>
      </w:r>
      <w:r>
        <w:t>State f range and inverse restriction.</w:t>
      </w:r>
    </w:p>
    <w:p>
      <w:r>
        <w:rPr>
          <w:b/>
          <w:color w:val="34785A"/>
        </w:rPr>
        <w:t xml:space="preserve">Worked answer: </w:t>
      </w:r>
      <w:r>
        <w:t>Range y≤9; restrict x≥2 or x≤2.</w:t>
      </w:r>
    </w:p>
    <w:p>
      <w:pPr>
        <w:shd w:fill="FFF0ED"/>
        <w:pBdr>
          <w:top w:val="single" w:sz="6" w:space="5" w:color="D5E2E8"/>
          <w:left w:val="single" w:sz="6" w:space="5" w:color="D5E2E8"/>
          <w:bottom w:val="single" w:sz="6" w:space="5" w:color="D5E2E8"/>
          <w:right w:val="single" w:sz="6" w:space="5" w:color="D5E2E8"/>
        </w:pBdr>
        <w:spacing w:before="80" w:after="200"/>
        <w:ind w:left="115" w:right="115"/>
      </w:pPr>
      <w:r>
        <w:rPr>
          <w:b/>
          <w:color w:val="123247"/>
        </w:rPr>
        <w:t xml:space="preserve">Misconception repair  </w:t>
      </w:r>
      <w:r>
        <w:t>Rounding intersection values early and corrupting later intervals. Repair: keep surds/exact expressions until final presentation.</w:t>
      </w:r>
    </w:p>
    <w:p>
      <w:pPr>
        <w:pStyle w:val="Heading2"/>
      </w:pPr>
      <w:r>
        <w:t>Independent practice and answer check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120"/>
        <w:gridCol w:w="3240"/>
      </w:tblGrid>
      <w:tr>
        <w:trPr>
          <w:tblHeader w:val="true"/>
          <w:tblHeader w:val="true"/>
          <w:cantSplit/>
        </w:trPr>
        <w:tc>
          <w:tcPr>
            <w:tcW w:type="dxa" w:w="612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24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Vertex of −2(x+1)²+8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(−1,8)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Solve its x-intercepts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x=−3,1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Range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y≤8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Axis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x=−1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17 — Functions error clinic</w:t>
      </w:r>
    </w:p>
    <w:p>
      <w:r>
        <w:rPr>
          <w:b/>
          <w:color w:val="176B87"/>
        </w:rPr>
        <w:t xml:space="preserve">Duration: </w:t>
      </w:r>
      <w:r>
        <w:t>50–65 minutes</w:t>
      </w:r>
    </w:p>
    <w:p>
      <w:r>
        <w:rPr>
          <w:b/>
          <w:color w:val="176B87"/>
        </w:rPr>
        <w:t xml:space="preserve">Mastery objective: </w:t>
      </w:r>
      <w:r>
        <w:t>Diagnose and repair common graph and inverse-function mistakes.</w:t>
      </w:r>
    </w:p>
    <w:p>
      <w:r>
        <w:rPr>
          <w:b/>
          <w:color w:val="176B87"/>
        </w:rPr>
        <w:t xml:space="preserve">Stable lesson ID: </w:t>
      </w:r>
      <w:r>
        <w:t>g12-functions-17</w:t>
      </w:r>
    </w:p>
    <w:p>
      <w:r>
        <w:rPr>
          <w:b/>
          <w:color w:val="176B87"/>
        </w:rPr>
        <w:t xml:space="preserve">Mastery threshold: </w:t>
      </w:r>
      <w:r>
        <w:t>80% with targeted remediation</w:t>
      </w:r>
    </w:p>
    <w:p>
      <w:pPr>
        <w:pStyle w:val="Heading2"/>
      </w:pPr>
      <w:r>
        <w:t>Teach the idea</w:t>
      </w:r>
    </w:p>
    <w:p>
      <w:r>
        <w:t>Error analysis identifies the first invalid step, the concept violated and the corrected reasoning. A plausible graph is not evidence unless its defining features agree with the equation.</w:t>
      </w:r>
    </w:p>
    <w:p>
      <w:pPr>
        <w:pStyle w:val="Heading2"/>
      </w:pPr>
      <w:r>
        <w:t>Whiteboard sequence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48"/>
        <w:gridCol w:w="4752"/>
        <w:gridCol w:w="3960"/>
      </w:tblGrid>
      <w:tr>
        <w:trPr>
          <w:tblHeader w:val="true"/>
          <w:tblHeader w:val="true"/>
          <w:tblHeader w:val="true"/>
          <w:cantSplit/>
        </w:trPr>
        <w:tc>
          <w:tcPr>
            <w:tcW w:type="dxa" w:w="648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752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Board state and animation</w:t>
            </w:r>
          </w:p>
        </w:tc>
        <w:tc>
          <w:tcPr>
            <w:tcW w:type="dxa" w:w="396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Narration / learner action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Show incorrect vertex (3,2) for (x+3)²+2.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Use inside-zero reasoning to correct x=−3.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Show inverse 1/(2x+5) for f=2x+5.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Swap x,y and solve to get (x−5)/2.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Show range y≥4 for −(x−1)²+4 and correct to y≤4.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Repair domain “all real” for 1/(x−7).</w:t>
      </w:r>
    </w:p>
    <w:p>
      <w:r>
        <w:rPr>
          <w:b/>
          <w:color w:val="34785A"/>
        </w:rPr>
        <w:t xml:space="preserve">Worked answer: </w:t>
      </w:r>
      <w:r>
        <w:t>x≠7.</w:t>
      </w:r>
    </w:p>
    <w:p>
      <w:r>
        <w:rPr>
          <w:b/>
          <w:color w:val="123247"/>
        </w:rPr>
        <w:t xml:space="preserve">Question: </w:t>
      </w:r>
      <w:r>
        <w:t>Repair “2^x has y-intercept 0”.</w:t>
      </w:r>
    </w:p>
    <w:p>
      <w:r>
        <w:rPr>
          <w:b/>
          <w:color w:val="34785A"/>
        </w:rPr>
        <w:t xml:space="preserve">Worked answer: </w:t>
      </w:r>
      <w:r>
        <w:t>At x=0, y=1.</w:t>
      </w:r>
    </w:p>
    <w:p>
      <w:pPr>
        <w:shd w:fill="FFF0ED"/>
        <w:pBdr>
          <w:top w:val="single" w:sz="6" w:space="5" w:color="D5E2E8"/>
          <w:left w:val="single" w:sz="6" w:space="5" w:color="D5E2E8"/>
          <w:bottom w:val="single" w:sz="6" w:space="5" w:color="D5E2E8"/>
          <w:right w:val="single" w:sz="6" w:space="5" w:color="D5E2E8"/>
        </w:pBdr>
        <w:spacing w:before="80" w:after="200"/>
        <w:ind w:left="115" w:right="115"/>
      </w:pPr>
      <w:r>
        <w:rPr>
          <w:b/>
          <w:color w:val="123247"/>
        </w:rPr>
        <w:t xml:space="preserve">Misconception repair  </w:t>
      </w:r>
      <w:r>
        <w:t>Trusting visual appearance over exact features. Repair: check intercepts, asymptotes, vertex and one additional point.</w:t>
      </w:r>
    </w:p>
    <w:p>
      <w:pPr>
        <w:pStyle w:val="Heading2"/>
      </w:pPr>
      <w:r>
        <w:t>Independent practice and answer check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120"/>
        <w:gridCol w:w="3240"/>
      </w:tblGrid>
      <w:tr>
        <w:trPr>
          <w:tblHeader w:val="true"/>
          <w:tblHeader w:val="true"/>
          <w:cantSplit/>
        </w:trPr>
        <w:tc>
          <w:tcPr>
            <w:tcW w:type="dxa" w:w="612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24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Error: inverse point (2,5) stays (2,5)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It becomes (5,2)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Error: x²−4≥0 gives −2≤x≤2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Correct: x≤−2 or x≥2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Error: log domain includes zero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Log input must be positive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Minimum graph checks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Features plus at least one point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Lesson 18 — Paper 1 functions mastery assessment</w:t>
      </w:r>
    </w:p>
    <w:p>
      <w:r>
        <w:rPr>
          <w:b/>
          <w:color w:val="176B87"/>
        </w:rPr>
        <w:t xml:space="preserve">Duration: </w:t>
      </w:r>
      <w:r>
        <w:t>50–65 minutes</w:t>
      </w:r>
    </w:p>
    <w:p>
      <w:r>
        <w:rPr>
          <w:b/>
          <w:color w:val="176B87"/>
        </w:rPr>
        <w:t xml:space="preserve">Mastery objective: </w:t>
      </w:r>
      <w:r>
        <w:t>Demonstrate independent mastery across representations and cognitive levels.</w:t>
      </w:r>
    </w:p>
    <w:p>
      <w:r>
        <w:rPr>
          <w:b/>
          <w:color w:val="176B87"/>
        </w:rPr>
        <w:t xml:space="preserve">Stable lesson ID: </w:t>
      </w:r>
      <w:r>
        <w:t>g12-functions-18</w:t>
      </w:r>
    </w:p>
    <w:p>
      <w:r>
        <w:rPr>
          <w:b/>
          <w:color w:val="176B87"/>
        </w:rPr>
        <w:t xml:space="preserve">Mastery threshold: </w:t>
      </w:r>
      <w:r>
        <w:t>80% with targeted remediation</w:t>
      </w:r>
    </w:p>
    <w:p>
      <w:pPr>
        <w:pStyle w:val="Heading2"/>
      </w:pPr>
      <w:r>
        <w:t>Teach the idea</w:t>
      </w:r>
    </w:p>
    <w:p>
      <w:r>
        <w:t>Learners complete an assessment before viewing the animated memo. Feedback reveals one reasoning line at a time and attaches error tags: NOTATION, FEATURE, TRANSFORM, INVERSE, RESTRICTION, INTERSECTION and INTERVAL.</w:t>
      </w:r>
    </w:p>
    <w:p>
      <w:pPr>
        <w:pStyle w:val="Heading2"/>
      </w:pPr>
      <w:r>
        <w:t>Whiteboard sequence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48"/>
        <w:gridCol w:w="4752"/>
        <w:gridCol w:w="3960"/>
      </w:tblGrid>
      <w:tr>
        <w:trPr>
          <w:tblHeader w:val="true"/>
          <w:tblHeader w:val="true"/>
          <w:tblHeader w:val="true"/>
          <w:cantSplit/>
        </w:trPr>
        <w:tc>
          <w:tcPr>
            <w:tcW w:type="dxa" w:w="648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4752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Board state and animation</w:t>
            </w:r>
          </w:p>
        </w:tc>
        <w:tc>
          <w:tcPr>
            <w:tcW w:type="dxa" w:w="396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Narration / learner action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Display assessment map and mark allocation.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Lock hints during first attempt.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Reveal memo steps after submission.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Highlight where method and interpretation marks are earned.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Route ≥80% forward; otherwise target tagged lessons.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Explain, predict, calculate or verify this change before continuing.</w:t>
            </w:r>
          </w:p>
        </w:tc>
      </w:tr>
    </w:tbl>
    <w:p>
      <w:pPr>
        <w:spacing w:after="0"/>
      </w:pPr>
    </w:p>
    <w:p>
      <w:pPr>
        <w:pStyle w:val="Heading2"/>
      </w:pPr>
      <w:r>
        <w:t>Worked examples</w:t>
      </w:r>
    </w:p>
    <w:p>
      <w:r>
        <w:rPr>
          <w:b/>
          <w:color w:val="123247"/>
        </w:rPr>
        <w:t xml:space="preserve">Question: </w:t>
      </w:r>
      <w:r>
        <w:t>Analyse y=−2(x−3)²+8.</w:t>
      </w:r>
    </w:p>
    <w:p>
      <w:r>
        <w:rPr>
          <w:b/>
          <w:color w:val="34785A"/>
        </w:rPr>
        <w:t xml:space="preserve">Worked answer: </w:t>
      </w:r>
      <w:r>
        <w:t>Vertex (3,8), axis x=3, range y≤8, roots 1 and 5.</w:t>
      </w:r>
    </w:p>
    <w:p>
      <w:r>
        <w:rPr>
          <w:b/>
          <w:color w:val="123247"/>
        </w:rPr>
        <w:t xml:space="preserve">Question: </w:t>
      </w:r>
      <w:r>
        <w:t>Find inverse of y=3x−7.</w:t>
      </w:r>
    </w:p>
    <w:p>
      <w:r>
        <w:rPr>
          <w:b/>
          <w:color w:val="34785A"/>
        </w:rPr>
        <w:t xml:space="preserve">Worked answer: </w:t>
      </w:r>
      <w:r>
        <w:t>f^−1(x)=(x+7)/3.</w:t>
      </w:r>
    </w:p>
    <w:p>
      <w:pPr>
        <w:shd w:fill="FFF0ED"/>
        <w:pBdr>
          <w:top w:val="single" w:sz="6" w:space="5" w:color="D5E2E8"/>
          <w:left w:val="single" w:sz="6" w:space="5" w:color="D5E2E8"/>
          <w:bottom w:val="single" w:sz="6" w:space="5" w:color="D5E2E8"/>
          <w:right w:val="single" w:sz="6" w:space="5" w:color="D5E2E8"/>
        </w:pBdr>
        <w:spacing w:before="80" w:after="200"/>
        <w:ind w:left="115" w:right="115"/>
      </w:pPr>
      <w:r>
        <w:rPr>
          <w:b/>
          <w:color w:val="123247"/>
        </w:rPr>
        <w:t xml:space="preserve">Misconception repair  </w:t>
      </w:r>
      <w:r>
        <w:t>Treating a correct multiple-choice selection as mastery without reasoning. Repair: require working on high-value items.</w:t>
      </w:r>
    </w:p>
    <w:p>
      <w:pPr>
        <w:pStyle w:val="Heading2"/>
      </w:pPr>
      <w:r>
        <w:t>Independent practice and answer check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6120"/>
        <w:gridCol w:w="3240"/>
      </w:tblGrid>
      <w:tr>
        <w:trPr>
          <w:tblHeader w:val="true"/>
          <w:tblHeader w:val="true"/>
          <w:cantSplit/>
        </w:trPr>
        <w:tc>
          <w:tcPr>
            <w:tcW w:type="dxa" w:w="612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240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Answer / expected conclusion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Asymptotes y=5/(x+2)−4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x=−2,y=−4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Solve x²−4x−5&lt;0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−1&lt;x&lt;5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Inverse y=2^x+1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y=log_2(x−1), x&gt;1</w:t>
            </w:r>
          </w:p>
        </w:tc>
      </w:tr>
      <w:tr>
        <w:trPr>
          <w:cantSplit/>
        </w:trPr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Target cognitive mix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20% knowledge,35% routine,30% complex,15% problem solving</w:t>
            </w:r>
          </w:p>
        </w:tc>
      </w:tr>
    </w:tbl>
    <w:p>
      <w:pPr>
        <w:spacing w:after="0"/>
      </w:pPr>
    </w:p>
    <w:p>
      <w:pPr>
        <w:pStyle w:val="ListBullet"/>
      </w:pPr>
      <w:r>
        <w:t>Assessment target: 20% knowledge, 35% routine, 30% complex and 15% problem solving.</w:t>
      </w:r>
    </w:p>
    <w:p>
      <w:pPr>
        <w:pStyle w:val="ListBullet"/>
      </w:pPr>
      <w:r>
        <w:t>Record score and misconception tags.</w:t>
      </w:r>
    </w:p>
    <w:p>
      <w:pPr>
        <w:pStyle w:val="ListBullet"/>
      </w:pPr>
      <w:r>
        <w:t>Advance at 80% only when no critical restriction/inverse misconception remains.</w:t>
      </w:r>
    </w:p>
    <w:p>
      <w:r>
        <w:br w:type="page"/>
      </w:r>
    </w:p>
    <w:p>
      <w:pPr>
        <w:pStyle w:val="Heading1"/>
      </w:pPr>
      <w:r>
        <w:t>Appendix A — Function-family reference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1728"/>
        <w:gridCol w:w="3168"/>
        <w:gridCol w:w="4464"/>
      </w:tblGrid>
      <w:tr>
        <w:trPr>
          <w:tblHeader w:val="true"/>
          <w:tblHeader w:val="true"/>
          <w:tblHeader w:val="true"/>
          <w:cantSplit/>
        </w:trPr>
        <w:tc>
          <w:tcPr>
            <w:tcW w:type="dxa" w:w="1728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Family</w:t>
            </w:r>
          </w:p>
        </w:tc>
        <w:tc>
          <w:tcPr>
            <w:tcW w:type="dxa" w:w="3168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Core form</w:t>
            </w:r>
          </w:p>
        </w:tc>
        <w:tc>
          <w:tcPr>
            <w:tcW w:type="dxa" w:w="4464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Features to expose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Linear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y=mx+c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gradient, intercepts, rate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Quadratic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y=a(x−p)²+q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vertex, axis, roots, range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Hyperbola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y=a/(x−p)+q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asymptotes, domain/range, branches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Exponential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y=ab^(x−p)+q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growth/decay, asymptote, range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Logarithmic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y=log_b(x−p)+q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inverse, domain, vertical asymptote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 — Whiteboard acceptance checks</w:t>
      </w:r>
    </w:p>
    <w:p>
      <w:pPr>
        <w:pStyle w:val="ListBullet"/>
      </w:pPr>
      <w:r>
        <w:t>Axes, origin, scale and units are visible.</w:t>
      </w:r>
    </w:p>
    <w:p>
      <w:pPr>
        <w:pStyle w:val="ListBullet"/>
      </w:pPr>
      <w:r>
        <w:t>Key points are exact and labelled.</w:t>
      </w:r>
    </w:p>
    <w:p>
      <w:pPr>
        <w:pStyle w:val="ListBullet"/>
      </w:pPr>
      <w:r>
        <w:t>Asymptotes appear before branches.</w:t>
      </w:r>
    </w:p>
    <w:p>
      <w:pPr>
        <w:pStyle w:val="ListBullet"/>
      </w:pPr>
      <w:r>
        <w:t>Transformations animate from the parent graph.</w:t>
      </w:r>
    </w:p>
    <w:p>
      <w:pPr>
        <w:pStyle w:val="ListBullet"/>
      </w:pPr>
      <w:r>
        <w:t>Equation, table and graph remain synchronised.</w:t>
      </w:r>
    </w:p>
    <w:p>
      <w:pPr>
        <w:pStyle w:val="ListBullet"/>
      </w:pPr>
      <w:r>
        <w:t>Inverse graphs reflect in y=x and swap domain/range.</w:t>
      </w:r>
    </w:p>
    <w:p>
      <w:pPr>
        <w:pStyle w:val="ListBullet"/>
      </w:pPr>
      <w:r>
        <w:t>Interval answers project onto the x-axis.</w:t>
      </w:r>
    </w:p>
    <w:p>
      <w:pPr>
        <w:pStyle w:val="ListBullet"/>
      </w:pPr>
      <w:r>
        <w:t>Colour is reinforced by labels or patterns.</w:t>
      </w:r>
    </w:p>
    <w:p>
      <w:pPr>
        <w:pStyle w:val="ListBullet"/>
      </w:pPr>
      <w:r>
        <w:t>Previous/next steps are deterministic.</w:t>
      </w:r>
    </w:p>
    <w:p>
      <w:pPr>
        <w:pStyle w:val="ListBullet"/>
      </w:pPr>
      <w:r>
        <w:t>All calculations and restrictions are independently checked.</w:t>
      </w:r>
    </w:p>
    <w:p>
      <w:pPr>
        <w:pStyle w:val="Heading1"/>
      </w:pPr>
      <w:r>
        <w:t>Appendix C — Question and solution schema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016"/>
        <w:gridCol w:w="7344"/>
      </w:tblGrid>
      <w:tr>
        <w:trPr>
          <w:tblHeader w:val="true"/>
          <w:tblHeader w:val="true"/>
          <w:cantSplit/>
        </w:trPr>
        <w:tc>
          <w:tcPr>
            <w:tcW w:type="dxa" w:w="2016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344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Identity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Stable ID, lesson ID, order, difficulty, cognitive level and marks.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Prompt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Original wording matched to the lesson objective and NSC-style demand.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Graph state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Exact equation, domain, viewport, axes, asymptotes, points and labels.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Support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Two or three progressive hints from strategy to specific support.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Solution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Numbered mathematical steps; each step includes expression, explanation and why.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Verification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Substitution, feature comparison, graph intersection or inverse composition.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Provenance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Athena-authored or exact DBE source with year, paper and question metadata.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Appendix D — Integration acceptance criteria</w:t>
      </w:r>
    </w:p>
    <w:p>
      <w:pPr>
        <w:pStyle w:val="ListBullet"/>
      </w:pPr>
      <w:r>
        <w:t>The Grade 12 API returns Functions and Graphs exactly once as product order 2.</w:t>
      </w:r>
    </w:p>
    <w:p>
      <w:pPr>
        <w:pStyle w:val="ListBullet"/>
      </w:pPr>
      <w:r>
        <w:t>The topic endpoint returns one learning path and all 18 ordered lessons.</w:t>
      </w:r>
    </w:p>
    <w:p>
      <w:pPr>
        <w:pStyle w:val="ListBullet"/>
      </w:pPr>
      <w:r>
        <w:t>No lesson card says “Awaiting approved lesson-pack conversion” after conversion.</w:t>
      </w:r>
    </w:p>
    <w:p>
      <w:pPr>
        <w:pStyle w:val="ListBullet"/>
      </w:pPr>
      <w:r>
        <w:t>Lesson breadcrumbs, position and next/previous navigation come from API metadata.</w:t>
      </w:r>
    </w:p>
    <w:p>
      <w:pPr>
        <w:pStyle w:val="ListBullet"/>
      </w:pPr>
      <w:r>
        <w:t>The first three lessons are complete vertical slices before mass conversion.</w:t>
      </w:r>
    </w:p>
    <w:p>
      <w:pPr>
        <w:pStyle w:val="ListBullet"/>
      </w:pPr>
      <w:r>
        <w:t>Every graph specification is validated mathematically and visually.</w:t>
      </w:r>
    </w:p>
    <w:p>
      <w:pPr>
        <w:pStyle w:val="ListBullet"/>
      </w:pPr>
      <w:r>
        <w:t>Sequences and Series remains unchanged.</w:t>
      </w:r>
    </w:p>
    <w:p>
      <w:pPr>
        <w:pStyle w:val="ListBullet"/>
      </w:pPr>
      <w:r>
        <w:t>Development unlocking is backend-authoritative and cannot operate in production.</w:t>
      </w:r>
    </w:p>
    <w:p>
      <w:pPr>
        <w:pStyle w:val="ListBullet"/>
      </w:pPr>
      <w:r>
        <w:t>Automated tests cover API registration, ordering, graph states, practice state and mobile rendering.</w:t>
      </w:r>
    </w:p>
    <w:p>
      <w:pPr>
        <w:pStyle w:val="Heading1"/>
      </w:pPr>
      <w:r>
        <w:t>Appendix E — Source register</w:t>
      </w:r>
    </w:p>
    <w:p>
      <w:pPr>
        <w:pStyle w:val="ListBullet"/>
      </w:pPr>
      <w:r>
        <w:t>Department of Basic Education, Grade 12 Mathematics Examination Guidelines (2021).</w:t>
      </w:r>
    </w:p>
    <w:p>
      <w:pPr>
        <w:pStyle w:val="ListBullet"/>
      </w:pPr>
      <w:r>
        <w:t>Department of Basic Education, Mathematics Annual Teaching Plan, Grade 12 (2023/24).</w:t>
      </w:r>
    </w:p>
    <w:p>
      <w:pPr>
        <w:pStyle w:val="ListBullet"/>
      </w:pPr>
      <w:r>
        <w:t>Department of Basic Education, Mathematics Paper 1 and marking guidelines, November 2020.</w:t>
      </w:r>
    </w:p>
    <w:p>
      <w:pPr>
        <w:pStyle w:val="ListBullet"/>
      </w:pPr>
      <w:r>
        <w:t>Department of Basic Education, Mathematics Paper 1 and marking guidelines, November 2022.</w:t>
      </w:r>
    </w:p>
    <w:p>
      <w:pPr>
        <w:pStyle w:val="ListBullet"/>
      </w:pPr>
      <w:r>
        <w:t>Department of Basic Education, Mathematics Paper 1 and marking guidelines, November 2023.</w:t>
      </w:r>
    </w:p>
    <w:p>
      <w:pPr>
        <w:pStyle w:val="ListBullet"/>
      </w:pPr>
      <w:r>
        <w:t>Department of Basic Education, Mathematics Paper 1 and marking guidelines, November 2024.</w:t>
      </w:r>
    </w:p>
    <w:p>
      <w:pPr>
        <w:pStyle w:val="Heading1"/>
      </w:pPr>
      <w:r>
        <w:t>Appendix F — Review sign-off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088"/>
        <w:gridCol w:w="5256"/>
        <w:gridCol w:w="2016"/>
      </w:tblGrid>
      <w:tr>
        <w:trPr>
          <w:tblHeader w:val="true"/>
          <w:tblHeader w:val="true"/>
          <w:tblHeader w:val="true"/>
          <w:cantSplit/>
        </w:trPr>
        <w:tc>
          <w:tcPr>
            <w:tcW w:type="dxa" w:w="2088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Reviewer</w:t>
            </w:r>
          </w:p>
        </w:tc>
        <w:tc>
          <w:tcPr>
            <w:tcW w:type="dxa" w:w="5256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Checks</w:t>
            </w:r>
          </w:p>
        </w:tc>
        <w:tc>
          <w:tcPr>
            <w:tcW w:type="dxa" w:w="2016"/>
            <w:shd w:fill="176B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Name/date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Grade 12 teacher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Pacing, explanation and classroom realism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Mathematics reviewer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Equations, graphs, domains and answers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Assessment reviewer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CAPS scope and cognitive demand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UX/accessibility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  <w:t>Interaction, focus and non-colour cues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F8FAFB"/>
          </w:tcPr>
          <w:p>
            <w:pPr>
              <w:spacing w:after="0" w:line="240" w:lineRule="auto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Engineering QA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Graph state, tests and responsive rendering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Functions and Graphs lesson pack  |  Version 2.0  |  29 August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4" w:space="5" w:color="9CC5D3"/>
      </w:pBdr>
    </w:pPr>
    <w:r>
      <w:rPr>
        <w:b/>
        <w:color w:val="176B87"/>
        <w:sz w:val="15"/>
      </w:rPr>
      <w:t>PROJECT ATHENA  /  GRADE 12 MATHEMATICS  /  TOPIC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232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6B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232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24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176B87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Athena Grade 12 Functions and Graphs Complete Lesson Pack</dc:title>
  <dc:subject/>
  <dc:creator>Project Athena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