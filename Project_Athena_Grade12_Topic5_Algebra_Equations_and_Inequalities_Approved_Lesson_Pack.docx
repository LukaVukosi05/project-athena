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A7A0"/>
          <w:sz w:val="22"/>
        </w:rPr>
        <w:t>PROJECT ATHENA</w:t>
      </w:r>
    </w:p>
    <w:p>
      <w:pPr>
        <w:pStyle w:val="Title"/>
      </w:pPr>
      <w:r>
        <w:t>Algebra, Equations</w:t>
        <w:br/>
        <w:t>and Inequalities</w:t>
      </w:r>
    </w:p>
    <w:p>
      <w:pPr>
        <w:pStyle w:val="Subtitle"/>
      </w:pPr>
      <w:r>
        <w:t>Complete Grade 12 Topic 5 lesson pack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MASTERY PURPOSE  </w:t>
            </w:r>
            <w:r>
              <w:rPr>
                <w:sz w:val="17"/>
              </w:rPr>
              <w:t>Build a learner who can select, justify, execute and verify Paper 1 algebra methods under exam conditions—not a learner who only recognises worked examples.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6983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Paper</w:t>
            </w:r>
          </w:p>
        </w:tc>
        <w:tc>
          <w:tcPr>
            <w:tcW w:type="dxa" w:w="69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Grade 12 Mathematics Paper 1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8"/>
              </w:rPr>
              <w:t>Target weighting</w:t>
            </w:r>
          </w:p>
        </w:tc>
        <w:tc>
          <w:tcPr>
            <w:tcW w:type="dxa" w:w="69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8"/>
              </w:rPr>
              <w:t>Approximately 25 marks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Learning path</w:t>
            </w:r>
          </w:p>
        </w:tc>
        <w:tc>
          <w:tcPr>
            <w:tcW w:type="dxa" w:w="69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18 ordered lessons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8"/>
              </w:rPr>
              <w:t>Per lesson</w:t>
            </w:r>
          </w:p>
        </w:tc>
        <w:tc>
          <w:tcPr>
            <w:tcW w:type="dxa" w:w="69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8"/>
              </w:rPr>
              <w:t>10 whiteboard examples + 12 self-guided questions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Final evidence</w:t>
            </w:r>
          </w:p>
        </w:tc>
        <w:tc>
          <w:tcPr>
            <w:tcW w:type="dxa" w:w="69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Timed 25-mark assessment + explain-back + parallel reassessment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8"/>
              </w:rPr>
              <w:t>Protected content</w:t>
            </w:r>
          </w:p>
        </w:tc>
        <w:tc>
          <w:tcPr>
            <w:tcW w:type="dxa" w:w="69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8"/>
              </w:rPr>
              <w:t>Topics 1–4 and every other course remain unchanged</w:t>
            </w:r>
          </w:p>
        </w:tc>
      </w:tr>
      <w:t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Access during testing</w:t>
            </w:r>
          </w:p>
        </w:tc>
        <w:tc>
          <w:tcPr>
            <w:tcW w:type="dxa" w:w="69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All current courses unlocked locally through ATHENA_UNLOCK_ALL_LESSONS only</w:t>
            </w:r>
          </w:p>
        </w:tc>
      </w:tr>
    </w:tbl>
    <w:p>
      <w:pPr>
        <w:spacing w:after="0"/>
      </w:pPr>
    </w:p>
    <w:p>
      <w:r>
        <w:t>Curriculum basis: DBE Grade 12 Mathematics Examination Guidelines, official NSC Paper 1 papers and marking guidelines, DBE diagnostic evidence and Project Athena Grade 12 content requirements.</w:t>
      </w:r>
    </w:p>
    <w:p>
      <w:r>
        <w:br w:type="page"/>
      </w:r>
    </w:p>
    <w:p>
      <w:pPr>
        <w:pStyle w:val="Heading1"/>
      </w:pPr>
      <w:r>
        <w:t>1. Evidence and scope</w:t>
      </w:r>
    </w:p>
    <w:p>
      <w:r>
        <w:t>Algebra, Equations and Inequalities is a Paper 1 topic with an examination allocation of approximately 25 marks. Recent national papers repeatedly place the core demand in Question 1 and combine procedural fluency with restrictions, explanation and linked reasoning.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Official evidence</w:t>
            </w:r>
          </w:p>
        </w:tc>
        <w:tc>
          <w:tcPr>
            <w:tcW w:type="dxa" w:w="381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Observed demand</w:t>
            </w:r>
          </w:p>
        </w:tc>
        <w:tc>
          <w:tcPr>
            <w:tcW w:type="dxa" w:w="3671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Pack response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DBE Examination Guidelines (2021)</w:t>
            </w:r>
          </w:p>
        </w:tc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Quadratic equations, inequalities, simultaneous equations, quadratic-form substitution, surd equations, nature of roots and integrated algebra.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Lessons 1–18; explicit scope and validity conditions.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NSC P1 November 2022, Q1 (25 marks)</w:t>
            </w:r>
          </w:p>
        </w:tc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Factorised and formula quadratics, inequality, surd equation, non-linear simultaneous equations, algebraic proof and exponential system.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Lessons 2–17 and mastery blueprint.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NSC P1 November 2023, Q1 (24 marks)</w:t>
            </w:r>
          </w:p>
        </w:tc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Quadratic solving, surd checking, inequality, non-linear simultaneous equation and exponential reasoning.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Method selection, checking and integration.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NSC P1 November 2024, Q1</w:t>
            </w:r>
          </w:p>
        </w:tc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Zero product, formula with rounding, inequality, quadratic-form exponential equation, surd checking, simultaneous system and generalised product reasoning.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Full mixed assessment and explain-back gate.</w:t>
            </w:r>
          </w:p>
        </w:tc>
      </w:tr>
      <w:tr>
        <w:tc>
          <w:tcPr>
            <w:tcW w:type="dxa" w:w="237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DBE diagnostic evidence</w:t>
            </w:r>
          </w:p>
        </w:tc>
        <w:tc>
          <w:tcPr>
            <w:tcW w:type="dxa" w:w="38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Persistent errors with standard form, inequality intervals, discriminant interpretation, signs, restrictions and contextual conclusions.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Misconception tags and targeted repair before completion.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RIGHTS RULE  </w:t>
            </w:r>
            <w:r>
              <w:rPr>
                <w:sz w:val="17"/>
              </w:rPr>
              <w:t>Past papers and marking guidelines calibrate scope, marks, cognitive demand and memo logic. Athena questions must remain original; do not copy protected stems, diagrams or memoranda into ordinary practice.</w:t>
            </w:r>
          </w:p>
        </w:tc>
      </w:tr>
    </w:tbl>
    <w:p>
      <w:pPr>
        <w:spacing w:after="0"/>
      </w:pPr>
    </w:p>
    <w:p>
      <w:pPr>
        <w:pStyle w:val="Heading1"/>
      </w:pPr>
      <w:r>
        <w:t>2. What mastery means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8063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 must demonstrate</w:t>
            </w:r>
          </w:p>
        </w:tc>
      </w:tr>
      <w:t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Meaning</w:t>
            </w:r>
          </w:p>
        </w:tc>
        <w:tc>
          <w:tcPr>
            <w:tcW w:type="dxa" w:w="80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what the equation, inequality, restriction or root condition represents.</w:t>
            </w:r>
          </w:p>
        </w:tc>
      </w:tr>
      <w:t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Structure</w:t>
            </w:r>
          </w:p>
        </w:tc>
        <w:tc>
          <w:tcPr>
            <w:tcW w:type="dxa" w:w="80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Rewrite into a useful form and identify the correct method without being told.</w:t>
            </w:r>
          </w:p>
        </w:tc>
      </w:tr>
      <w:t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Execution</w:t>
            </w:r>
          </w:p>
        </w:tc>
        <w:tc>
          <w:tcPr>
            <w:tcW w:type="dxa" w:w="80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Show valid marks-bearing algebraic steps with signs, brackets and denominators intact.</w:t>
            </w:r>
          </w:p>
        </w:tc>
      </w:tr>
      <w:t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Validity</w:t>
            </w:r>
          </w:p>
        </w:tc>
        <w:tc>
          <w:tcPr>
            <w:tcW w:type="dxa" w:w="80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domain restrictions and explain why operations such as squaring or cancelling require checks.</w:t>
            </w:r>
          </w:p>
        </w:tc>
      </w:tr>
      <w:t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Verification</w:t>
            </w:r>
          </w:p>
        </w:tc>
        <w:tc>
          <w:tcPr>
            <w:tcW w:type="dxa" w:w="80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 solutions, test intervals or inspect the discriminant as appropriate.</w:t>
            </w:r>
          </w:p>
        </w:tc>
      </w:tr>
      <w:t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Transfer</w:t>
            </w:r>
          </w:p>
        </w:tc>
        <w:tc>
          <w:tcPr>
            <w:tcW w:type="dxa" w:w="80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Solve a fresh item with changed representation, not only a number-swapped clone.</w:t>
            </w:r>
          </w:p>
        </w:tc>
      </w:tr>
      <w:tr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Communication</w:t>
            </w:r>
          </w:p>
        </w:tc>
        <w:tc>
          <w:tcPr>
            <w:tcW w:type="dxa" w:w="806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Give a short explain-back for the selected method and rejected candidates.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COMPLETION RULE  </w:t>
            </w:r>
            <w:r>
              <w:rPr>
                <w:sz w:val="17"/>
              </w:rPr>
              <w:t>A score of at least 80% is necessary but not sufficient. The learner must also pass the critical checks for inequalities, surd roots, denominator restrictions, simultaneous-pair recovery and discriminant interpretation.</w:t>
            </w:r>
          </w:p>
        </w:tc>
      </w:tr>
    </w:tbl>
    <w:p>
      <w:pPr>
        <w:spacing w:after="0"/>
      </w:pPr>
    </w:p>
    <w:p>
      <w:pPr>
        <w:pStyle w:val="Heading1"/>
      </w:pPr>
      <w:r>
        <w:t>3. Runtime and visual contract</w:t>
      </w:r>
    </w:p>
    <w:p>
      <w:pPr>
        <w:pStyle w:val="ListBullet"/>
        <w:spacing w:after="40"/>
      </w:pPr>
      <w:r>
        <w:t>Canonical topic ID: algebra-equations-inequalities; product order: 5; Paper: 1.</w:t>
      </w:r>
    </w:p>
    <w:p>
      <w:pPr>
        <w:pStyle w:val="ListBullet"/>
        <w:spacing w:after="40"/>
      </w:pPr>
      <w:r>
        <w:t>Canonical lesson IDs: g12-algebra-01 through g12-algebra-18.</w:t>
      </w:r>
    </w:p>
    <w:p>
      <w:pPr>
        <w:pStyle w:val="ListBullet"/>
        <w:spacing w:after="40"/>
      </w:pPr>
      <w:r>
        <w:t>Reuse the exact existing Athena topic card, topic page, lesson shell, whiteboard, self-guided practice and mastery components.</w:t>
      </w:r>
    </w:p>
    <w:p>
      <w:pPr>
        <w:pStyle w:val="ListBullet"/>
        <w:spacing w:after="40"/>
      </w:pPr>
      <w:r>
        <w:t>Every algebraic token remains independently targetable. Show the operation before the changed expression.</w:t>
      </w:r>
    </w:p>
    <w:p>
      <w:pPr>
        <w:pStyle w:val="ListBullet"/>
        <w:spacing w:after="40"/>
      </w:pPr>
      <w:r>
        <w:t>Never animate a term “crossing” the equals sign. Apply the same inverse operation visibly to both sides.</w:t>
      </w:r>
    </w:p>
    <w:p>
      <w:pPr>
        <w:pStyle w:val="ListBullet"/>
        <w:spacing w:after="40"/>
      </w:pPr>
      <w:r>
        <w:t>Use a number line or graph layer for inequalities; endpoint inclusion must be visible and accessible without colour.</w:t>
      </w:r>
    </w:p>
    <w:p>
      <w:pPr>
        <w:pStyle w:val="ListBullet"/>
        <w:spacing w:after="40"/>
      </w:pPr>
      <w:r>
        <w:t>Use one authoritative timeline clock and preserve deterministic pause, replay, previous and next behaviour.</w:t>
      </w:r>
    </w:p>
    <w:p>
      <w:pPr>
        <w:pStyle w:val="ListBullet"/>
        <w:spacing w:after="40"/>
      </w:pPr>
      <w:r>
        <w:t>No arbitrary executable JavaScript may be stored in curriculum content.</w:t>
      </w:r>
    </w:p>
    <w:p>
      <w:pPr>
        <w:pStyle w:val="Heading1"/>
      </w:pPr>
      <w:r>
        <w:t>4. Lesson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503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80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Stable ID</w:t>
            </w:r>
          </w:p>
        </w:tc>
        <w:tc>
          <w:tcPr>
            <w:tcW w:type="dxa" w:w="28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Lesson</w:t>
            </w:r>
          </w:p>
        </w:tc>
        <w:tc>
          <w:tcPr>
            <w:tcW w:type="dxa" w:w="46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Mastery objective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g12-algebra-01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Algebra readiness and equivalence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Transform equations while preserving equality and verify solutions.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2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g12-algebra-02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Factorisation and the zero-product principle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 expressions and explain when a product can be set equal to zero.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g12-algebra-03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Quadratic equations by factorisation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factorable quadratics and verify every root in the original equation.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4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g12-algebra-04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Quadratic formula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Use the quadratic formula accurately when factorisation is unsuitable.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5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g12-algebra-05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Choosing a quadratic method and rounding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Select factorisation or the quadratic formula and report exact or rounded roots appropriately.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6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g12-algebra-06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Surd equations and extraneous roots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surd equations and reject candidates that fail the original equation.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7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g12-algebra-07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Equations in quadratic form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Use a substitution such as k=x^n, solve the quadratic in k and back-substitute completely.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8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g12-algebra-08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Exponential equations and common bases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exponential equations using exponent laws, equivalent bases and valid substitutions.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9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g12-algebra-09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Linear simultaneous equations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two linear equations and interpret the ordered pair as their intersection.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10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g12-algebra-10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Non-linear simultaneous equations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systems where substitution produces a quadratic or rational equation.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11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g12-algebra-11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Quadratic inequalities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quadratic inequalities using critical values, sign regions and correct endpoint notation.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12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g12-algebra-12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Discriminant and nature of roots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Use the discriminant to predict the number and type of real roots without solving.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13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g12-algebra-13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Parameter conditions for roots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Translate root conditions into inequalities or equations involving a parameter.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14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g12-algebra-14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Algebraic fractions and restrictions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Simplify and solve rational expressions while preserving excluded values.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15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g12-algebra-15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Algebraic proof and reasoning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Build concise algebraic arguments using definitions, parity, inequalities and identities.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16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g12-algebra-16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Contextual modelling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Translate a context into equations, solve, apply restrictions and interpret the answer.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17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g12-algebra-17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Integrated Paper 1 algebra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unfamiliar multi-part algebra questions and protect method marks across linked steps.</w:t>
            </w:r>
          </w:p>
        </w:tc>
      </w:tr>
      <w:tr>
        <w:tc>
          <w:tcPr>
            <w:tcW w:type="dxa" w:w="50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18</w:t>
            </w:r>
          </w:p>
        </w:tc>
        <w:tc>
          <w:tcPr>
            <w:tcW w:type="dxa" w:w="18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g12-algebra-18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Paper 1 algebra mastery assessment</w:t>
            </w:r>
          </w:p>
        </w:tc>
        <w:tc>
          <w:tcPr>
            <w:tcW w:type="dxa" w:w="46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Demonstrate independent mastery across the complete approximately 25-mark algebra demand.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1 - Algebra readiness and equivalence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g12-algebra-01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Transform equations while preserving equality and verify solutions.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BALANCE/SIGN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An equation is a balance. Every transformation must preserve the same solution set.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Apply the same inverse operation to both sides; never teach “crossing over” as magic.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3x + (7) = 22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5; substituting gives 22 = 22.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5x + (-4) = 11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3; substituting gives 11 = 11.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-2x + (6) = 18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-6; substituting gives 18 = 18.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4x + (9) = -3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-3; substituting gives -3 = -3.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7x + (-5) = 23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4; substituting gives 23 = 23.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6x + (2) = 20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3; substituting gives 20 = 20.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-3x + (8) = -1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3; substituting gives -1 = 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9x + (-7) = 11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2; substituting gives 11 = 11.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2x + (11) = 1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-5; substituting gives 1 = 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8x + (3) = 27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3; substituting gives 27 = 27.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5x + (6) = -14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-4; substituting gives -14 = -14.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-4x + (-9) = 13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-5.50; substituting gives 13 = 13.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10x + (-2) = 38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4; substituting gives 38 = 38.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3x + (-8) = 25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11; substituting gives 25 = 25.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7x + (4) = -9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-1.86; substituting gives -9 = -9.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6x + (-5) = 29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5.67; substituting gives 29 = 29.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-8x + (3) = -21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3; substituting gives -21 = -21.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9x + (5) = 4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-0.11; substituting gives 4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4x + (-11) = 30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10.25; substituting gives 30 = 30.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2x + (-7) = -5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1; substituting gives -5 = -5.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5x + (-3) = 17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4; substituting gives 17 = 17.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G12-ALG-L01-P12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7x + (-9) = 26 and verify by substitution.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5; substituting gives 26 = 26.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BALANCE/SIGN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2 - Factorisation and the zero-product principle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g12-algebra-02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Factor expressions and explain when a product can be set equal to zero.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FACTOR/ZERO-PRODUCT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Factoring rewrites a sum as an equivalent product; the zero-product principle applies only when that product equals zero.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Factor first; use AB=0 only when the product is equal to zero.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x^2+3x-10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(-5))(x - (2)); expanding returns x^2+3x-10.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x^2+x-12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(-4))(x - (3)); expanding returns x^2+x-12.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x^2+2x-3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(-3))(x - (1)); expanding returns x^2+2x-3.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x^2-4x-12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(-2))(x - (6)); expanding returns x^2-4x-12.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x^2-6x-7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(-1))(x - (7)); expanding returns x^2-6x-7.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x^2-5x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(0))(x - (5)); expanding returns x^2-5x.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x^2-6x+8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(2))(x - (4)); expanding returns x^2-6x+8.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x^2-11x+24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(3))(x - (8)); expanding returns x^2-11x+24.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x^2+8x+12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(-6))(x - (-2)); expanding returns x^2+8x+12.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x^2-10x+9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(1))(x - (9)); expanding returns x^2-10x+9.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x^2-11x+28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(4))(x - (7)); expanding returns x^2-11x+28.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x^2+5x-24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(-8))(x - (3)); expanding returns x^2+5x-24.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x^2-13x+22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(2))(x - (11)); expanding returns x^2-13x+22.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x^2+2x-35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(-7))(x - (5)); expanding returns x^2+2x-35.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x^2-15x+50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(5))(x - (10)); expanding returns x^2-15x+50.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x^2-7x+6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(1))(x - (6)); expanding returns x^2-7x+6.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x^2-15x+36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(3))(x - (12)); expanding returns x^2-15x+36.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x^2+10x+9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(-9))(x - (-1)); expanding returns x^2+10x+9.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x^2-17x+52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(4))(x - (13)); expanding returns x^2-17x+52.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x^2-16x+28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(2))(x - (14)); expanding returns x^2-16x+28.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x^2+8x-20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(-10))(x - (2)); expanding returns x^2+8x-20.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G12-ALG-L02-P12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Factorise x^2-15x+54 completely.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(6))(x - (9)); expanding returns x^2-15x+54.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FACTOR/ZERO-PRODUCT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3 - Quadratic equations by factorisation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g12-algebra-03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Solve factorable quadratics and verify every root in the original equation.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STANDARD-FORM/ROOT-LOSS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Standard form reveals whether factorisation is efficient and keeps all terms on one side.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ax^2+bx+c=0 -&gt; factors -&gt; zero product.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x^2+3x-10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(-5))(x - (2)) = 0; x = -5 or x = 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x^2+x-12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(-4))(x - (3)) = 0; x = -4 or x =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x^2+2x-3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(-3))(x - (1)) = 0; x = -3 or x = 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x^2-4x-12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(-2))(x - (6)) = 0; x = -2 or x 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x^2-6x-7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(-1))(x - (7)) = 0; x = -1 or x =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x^2-5x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(0))(x - (5)) = 0; x = 0 or x = 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x^2-6x+8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(2))(x - (4)) = 0; x = 2 or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x^2-11x+24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(3))(x - (8)) = 0; x = 3 or x = 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x^2+8x+12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(-6))(x - (-2)) = 0; x = -6 or x = -2.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x^2-10x+9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(1))(x - (9)) = 0; x = 1 or x = 9.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x^2-11x+28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(4))(x - (7)) = 0; x = 4 or x =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x^2+5x-24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(-8))(x - (3)) = 0; x = -8 or x =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x^2-13x+22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(2))(x - (11)) = 0; x = 2 or x = 11.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x^2+2x-35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(-7))(x - (5)) = 0; x = -7 or x = 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x^2-15x+50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(5))(x - (10)) = 0; x = 5 or x = 10.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x^2-7x+6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(1))(x - (6)) = 0; x = 1 or x 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x^2-15x+36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(3))(x - (12)) = 0; x = 3 or x = 12.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x^2+10x+9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(-9))(x - (-1)) = 0; x = -9 or x = 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x^2-17x+52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(4))(x - (13)) = 0; x = 4 or x = 13.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x^2-16x+28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(2))(x - (14)) = 0; x = 2 or x = 14.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x^2+8x-20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(-10))(x - (2)) = 0; x = -10 or x = 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G12-ALG-L03-P12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x^2-15x+54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(6))(x - (9)) = 0; x = 6 or x = 9.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STANDARD-FORM/ROOT-LOSS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4 - Quadratic formula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g12-algebra-04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Use the quadratic formula accurately when factorisation is unsuitable.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FORMULA/SUBSTITUTION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The formula is a general solution obtained from completing the square; signs and the denominator belong to one structure.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x=(-b±sqrt(b^2-4ac))/(2a).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2x^2-5x-3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a=2, b=-5, c=-3, Delta=49; x = 3 or -0.50.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3x^2+2x-7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a=3, b=2, c=-7, Delta=88; x = 1.23 or -1.90.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4x^2-x-6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a=4, b=-1, c=-6, Delta=97; x = 1.36 or -1.11.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5x^2+3x-2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a=5, b=3, c=-2, Delta=49; x = 0.40 or 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2x^2+7x-4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a=2, b=7, c=-4, Delta=81; x = 0.50 or -4.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3x^2-8x+1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a=3, b=-8, c=1, Delta=52; x = 2.54 or 0.13.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6x^2+5x-3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a=6, b=5, c=-3, Delta=97; x = 0.40 or -1.24.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2x^2-3x-8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a=2, b=-3, c=-8, Delta=73; x = 2.89 or -1.39.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7x^2-2x-5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a=7, b=-2, c=-5, Delta=144; x = 1 or -0.71.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4x^2+9x+1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a=4, b=9, c=1, Delta=65; x = -0.12 or -2.13.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5x^2-6x-4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a=5, b=-6, c=-4, Delta=116; x = 1.68 or -0.48.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3x^2+7x-9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a=3, b=7, c=-9, Delta=157; x = 0.92 or -3.25.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8x^2-5x-2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a=8, b=-5, c=-2, Delta=89; x = 0.90 or -0.28.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2x^2+9x+3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a=2, b=9, c=3, Delta=57; x = -0.36 or -4.14.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6x^2-7x-1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a=6, b=-7, c=-1, Delta=73; x = 1.30 or -0.13.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5x^2+2x-8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a=5, b=2, c=-8, Delta=164; x = 1.08 or -1.48.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3x^2-4x-10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a=3, b=-4, c=-10, Delta=136; x = 2.61 or -1.28.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7x^2+6x-2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a=7, b=6, c=-2, Delta=92; x = 0.26 or -1.11.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4x^2-11x+5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a=4, b=-11, c=5, Delta=41; x = 2.18 or 0.57.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9x^2-3x-4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a=9, b=-3, c=-4, Delta=153; x = 0.85 or -0.52.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2x^2+5x-11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a=2, b=5, c=-11, Delta=113; x = 1.41 or -3.91.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G12-ALG-L04-P12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5x^2-9x+2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a=5, b=-9, c=2, Delta=41; x = 1.54 or 0.26.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FORMULA/SUBSTITUTION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5 - Choosing a quadratic method and rounding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g12-algebra-05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Select factorisation or the quadratic formula and report exact or rounded roots appropriately.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METHOD/ROUNDING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Method choice is based on structure, not habit. Rounding belongs only in the final line unless instructed otherwise.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Factor clean integer structures; use the formula for non-factorable forms.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x^2+3x-10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(-5))(x - (2)) = 0; x = -5 or x = 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x^2+x-12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(-4))(x - (3)) = 0; x = -4 or x =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x^2+2x-3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(-3))(x - (1)) = 0; x = -3 or x = 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x^2-4x-12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(-2))(x - (6)) = 0; x = -2 or x 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x^2-6x-7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(-1))(x - (7)) = 0; x = -1 or x =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x^2-5x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(0))(x - (5)) = 0; x = 0 or x = 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x^2-6x+8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(2))(x - (4)) = 0; x = 2 or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x^2-11x+24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(3))(x - (8)) = 0; x = 3 or x = 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x^2+8x+12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(-6))(x - (-2)) = 0; x = -6 or x = -2.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x^2-10x+9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(1))(x - (9)) = 0; x = 1 or x = 9.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x^2-11x+28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(4))(x - (7)) = 0; x = 4 or x =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2x^2-5x-3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a=2, b=-5, c=-3, Delta=49; x = 3 or -0.50.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3x^2+2x-7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a=3, b=2, c=-7, Delta=88; x = 1.23 or -1.90.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4x^2-x-6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a=4, b=-1, c=-6, Delta=97; x = 1.36 or -1.11.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5x^2+3x-2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a=5, b=3, c=-2, Delta=49; x = 0.40 or 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2x^2+7x-4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a=2, b=7, c=-4, Delta=81; x = 0.50 or -4.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3x^2-8x+1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a=3, b=-8, c=1, Delta=52; x = 2.54 or 0.13.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6x^2+5x-3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a=6, b=5, c=-3, Delta=97; x = 0.40 or -1.24.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2x^2-3x-8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a=2, b=-3, c=-8, Delta=73; x = 2.89 or -1.39.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7x^2-2x-5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a=7, b=-2, c=-5, Delta=144; x = 1 or -0.71.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4x^2+9x+1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a=4, b=9, c=1, Delta=65; x = -0.12 or -2.13.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G12-ALG-L05-P12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5x^2-6x-4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a=5, b=-6, c=-4, Delta=116; x = 1.68 or -0.48.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METHOD/ROUNDING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6 - Surd equations and extraneous roots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g12-algebra-06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Solve surd equations and reject candidates that fail the original equation.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SURD/EXTRANEOUS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Squaring is not logically reversible without a check because it removes sign information.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Isolate radical -&gt; state domain -&gt; square -&gt; solve -&gt; check.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sqrt(x + 5) = x - 1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4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sqrt(2x + 3) = x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3 or x = -1 is rejected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sqrt(x + 12) = 8 - x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4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sqrt(3x + 4) = x + 2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-1 or x = 0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sqrt(5x + 9) = x + 3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0 or x = -1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sqrt(x + 1) + 1 = x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3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sqrt(2x - 1) = 5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13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sqrt(4x + 1) = 2x - 1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2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sqrt(x + 20) = x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5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sqrt(6x + 1) = x + 1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0 or x = 4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sqrt(3x - 2) = 4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6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sqrt(x + 7) = 5 - x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2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sqrt(2x + 4) = x + 2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0 or x = -2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sqrt(7x + 1) = x + 1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0 or x = 5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sqrt(x - 2) = x - 4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6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sqrt(5 - x) = x + 1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1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sqrt(2x + 11) = x + 4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-1; x = -5 is rejected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sqrt(9x + 4) = x + 2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0 or x = 5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sqrt(x + 30) = x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6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sqrt(3x + 16) = x + 4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0; x = -5 is rejected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sqrt(3x + 10) = x + 2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2; x = -3 is rejected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G12-ALG-L06-P12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sqrt(8x + 1) = 2x + 1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0 or x = 1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SURD/EXTRANEOUS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7 - Equations in quadratic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g12-algebra-07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Use a substitution such as k=x^n, solve the quadratic in k and back-substitute completely.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K-METHOD/BACK-SUBSTITUTION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Repeated algebraic structures can be renamed without changing them; the final answers must return to 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Let k=x^n; solve in k; solve x^n=k with real-domain checks.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x^4 + (3)x^2 + (-10) = 0 using k=x^2.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k^2+(3)k+(-10)=0, so k=-5 or 2; retain only real x allowed by x^2=k.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x^6 + (1)x^3 + (-12) = 0 using k=x^3.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k^2+(1)k+(-12)=0, so k=-4 or 3; retain only real x allowed by x^3=k.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x^8 + (2)x^4 + (-3) = 0 using k=x^4.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k^2+(2)k+(-3)=0, so k=-3 or 1; retain only real x allowed by x^4=k.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x^4 + (-4)x^2 + (-12) = 0 using k=x^2.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k^2+(-4)k+(-12)=0, so k=-2 or 6; retain only real x allowed by x^2=k.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x^6 + (-6)x^3 + (-7) = 0 using k=x^3.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k^2+(-6)k+(-7)=0, so k=-1 or 7; retain only real x allowed by x^3=k.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x^8 + (-5)x^4 + (0) = 0 using k=x^4.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k^2+(-5)k+(0)=0, so k=0 or 5; retain only real x allowed by x^4=k.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x^4 + (-6)x^2 + (8) = 0 using k=x^2.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k^2+(-6)k+(8)=0, so k=2 or 4; retain only real x allowed by x^2=k.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x^6 + (-11)x^3 + (24) = 0 using k=x^3.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k^2+(-11)k+(24)=0, so k=3 or 8; retain only real x allowed by x^3=k.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x^8 + (8)x^4 + (12) = 0 using k=x^4.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k^2+(8)k+(12)=0, so k=-6 or -2; retain only real x allowed by x^4=k.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x^4 + (-10)x^2 + (9) = 0 using k=x^2.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k^2+(-10)k+(9)=0, so k=1 or 9; retain only real x allowed by x^2=k.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x^6 + (-11)x^3 + (28) = 0 using k=x^3.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k^2+(-11)k+(28)=0, so k=4 or 7; retain only real x allowed by x^3=k.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x^8 + (5)x^4 + (-24) = 0 using k=x^4.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k^2+(5)k+(-24)=0, so k=-8 or 3; retain only real x allowed by x^4=k.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x^4 + (-13)x^2 + (22) = 0 using k=x^2.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k^2+(-13)k+(22)=0, so k=2 or 11; retain only real x allowed by x^2=k.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x^6 + (2)x^3 + (-35) = 0 using k=x^3.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k^2+(2)k+(-35)=0, so k=-7 or 5; retain only real x allowed by x^3=k.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x^8 + (-15)x^4 + (50) = 0 using k=x^4.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k^2+(-15)k+(50)=0, so k=5 or 10; retain only real x allowed by x^4=k.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x^4 + (-7)x^2 + (6) = 0 using k=x^2.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k^2+(-7)k+(6)=0, so k=1 or 6; retain only real x allowed by x^2=k.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x^6 + (-15)x^3 + (36) = 0 using k=x^3.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k^2+(-15)k+(36)=0, so k=3 or 12; retain only real x allowed by x^3=k.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x^8 + (10)x^4 + (9) = 0 using k=x^4.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k^2+(10)k+(9)=0, so k=-9 or -1; retain only real x allowed by x^4=k.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x^4 + (-17)x^2 + (52) = 0 using k=x^2.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k^2+(-17)k+(52)=0, so k=4 or 13; retain only real x allowed by x^2=k.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x^6 + (-16)x^3 + (28) = 0 using k=x^3.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k^2+(-16)k+(28)=0, so k=2 or 14; retain only real x allowed by x^3=k.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x^8 + (8)x^4 + (-20) = 0 using k=x^4.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k^2+(8)k+(-20)=0, so k=-10 or 2; retain only real x allowed by x^4=k.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G12-ALG-L07-P12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x^4 + (-15)x^2 + (54) = 0 using k=x^2.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k^2+(-15)k+(54)=0, so k=6 or 9; retain only real x allowed by x^2=k.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K-METHOD/BACK-SUBSTITUTION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8 - Exponential equations and common bases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g12-algebra-08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Solve exponential equations using exponent laws, equivalent bases and valid substitutions.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EXPONENT/BASE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For a positive base not equal to 1, equal powers have equal exponents. Negative right sides require scrutiny.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a^u=a^v -&gt; u=v for a&gt;0, a!=1.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2^(x + (1)) = 32.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32 = 2^5; x + (1) = 5;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3^(x + (-1)) = 27.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27 = 3^3; x + (-1) = 3;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5^(x + (2)) = 15625.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15625 = 5^6; x + (2) = 6;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2^(x + (-3)) = 16.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16 = 2^4; x + (-3) = 4; x =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4^(x + (1)) = 1024.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1024 = 4^5; x + (1) = 5;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3^(x + (2)) = 729.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729 = 3^6; x + (2) = 6;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5^(x + (-1)) = 25.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25 = 5^2; x + (-1) = 2; x =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2^(x + (4)) = 256.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256 = 2^8; x + (4) = 8;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9^(x + (0)) = 729.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729 = 9^3; x + (0) = 3; x =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4^(x + (-2)) = 16.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16 = 4^2; x + (-2) = 2; x = 4.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8^(x + (1)) = 2097152.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2097152 = 8^7; x + (1) = 7; x 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3^(x + (-2)) = 81.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81 = 3^4; x + (-2) = 4; x 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5^(x + (3)) = 78125.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78125 = 5^7; x + (3) = 7;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2^(x + (-1)) = 64.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64 = 2^6; x + (-1) = 6; x =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4^(x + (2)) = 16384.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16384 = 4^7; x + (2) = 7; x = 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3^(x + (1)) = 6561.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6561 = 3^8; x + (1) = 8; x =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7^(x + (-2)) = 343.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343 = 7^3; x + (-2) = 3; x = 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2^(x + (5)) = 1024.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1024 = 2^10; x + (5) = 10; x = 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9^(x + (-1)) = 81.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81 = 9^2; x + (-1) = 2; x =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5^(x + (0)) = 625.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625 = 5^4; x + (0) = 4;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4^(x + (3)) = 262144.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262144 = 4^9; x + (3) = 9; x 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G12-ALG-L08-P12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3^(x + (-3)) = 9.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9 = 3^2; x + (-3) = 2; x = 5.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EXPONENT/BASE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9 - Linear simultaneous equations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g12-algebra-09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Solve two linear equations and interpret the ordered pair as their intersection.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SIMULTANEOUS/ORDERED-PAIR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A solution must satisfy both equations at the same time; elimination and substitution preserve this shared condition.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Eliminate or substitute, then check in both equations.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5 and 2x - y = 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3x=6; x=2; then y=3.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3 and 2x - y = -6.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3x=-3; x=-1; then y=4.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3 and 2x - y = 12.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3x=15; x=5; then y=-2.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9 and 2x - y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3x=9; x=3; then y=6.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-5 and 2x - y = -7.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3x=-12; x=-4; then y=-1.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9 and 2x - y = 12.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3x=21; x=7; then y=2.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-4 and 2x - y = 7.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3x=3; x=1; then y=-5.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10 and 2x - y = 8.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3x=18; x=6; then y=4.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2 and 2x - y = -11.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3x=-9; x=-3; then y=5.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7 and 2x - y = 17.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3x=24; x=8; then y=-1.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-4 and 2x - y = 10.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3x=6; x=2; then y=-6.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-2 and 2x - y = -13.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3x=-15; x=-5; then y=3.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11 and 2x - y = 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3x=12; x=4; then y=7.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10 and 2x - y = 17.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3x=27; x=9; then y=1.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-9 and 2x - y = 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3x=-6; x=-2; then y=-7.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10 and 2x - y = 5.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3x=15; x=5; then y=5.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-1 and 2x - y = 10.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3x=9; x=3; then y=-4.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-4 and 2x - y = -14.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3x=-18; x=-6; then y=2.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4 and 2x - y = 17.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3x=21; x=7; then y=-3.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9 and 2x - y = -6.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3x=3; x=1; then y=8.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-1 and 2x - y = 13.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3x=12; x=4; then y=-5.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G12-ALG-L09-P12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-9 and 2x - y = -12.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3x=-21; x=-7; then y=-2.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SIMULTANEOUS/ORDERED-PAIR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10 - Non-linear simultaneous equations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g12-algebra-10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Solve systems where substitution produces a quadratic or rational equation.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NONLINEAR/PAIRING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One relation is used to replace a variable in the other; each resulting root must be paired with its matching second coordinate.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Isolate -&gt; substitute -&gt; standard form -&gt; solve -&gt; recover paired values.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x+y=-3 and xy=-10.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(-5,2) and (2,-5).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x+y=-1 and xy=-12.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(-4,3) and (3,-4).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x+y=-2 and xy=-3.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(-3,1) and (1,-3).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x+y=4 and xy=-12.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(-2,6) and (6,-2).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x+y=6 and xy=-7.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(-1,7) and (7,-1).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x+y=5 and xy=0.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(0,5) and (5,0).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x+y=6 and xy=8.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(2,4) and (4,2).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x+y=11 and xy=24.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(3,8) and (8,3).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x+y=-8 and xy=12.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(-6,-2) and (-2,-6).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x+y=10 and xy=9.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(1,9) and (9,1).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x+y=11 and xy=28.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(4,7) and (7,4).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x+y=-5 and xy=-24.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(-8,3) and (3,-8).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x+y=13 and xy=22.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(2,11) and (11,2).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x+y=-2 and xy=-35.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(-7,5) and (5,-7).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x+y=15 and xy=50.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(5,10) and (10,5).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x+y=7 and xy=6.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(1,6) and (6,1).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x+y=15 and xy=36.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(3,12) and (12,3).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x+y=-10 and xy=9.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(-9,-1) and (-1,-9).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x+y=17 and xy=52.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(4,13) and (13,4).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x+y=16 and xy=28.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(2,14) and (14,2).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x+y=-8 and xy=-20.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(-10,2) and (2,-10).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G12-ALG-L10-P12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x+y=15 and xy=54.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Ordered pairs (6,9) and (9,6).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NONLINEAR/PAIRING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Lesson 11 - Quadratic inequalities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g12-algebra-11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Solve quadratic inequalities using critical values, sign regions and correct endpoint notation.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INEQUALITY/INTERVAL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A quadratic inequality asks where a graph is above, below or on the x-axis—not merely where it equals zero.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Find roots -&gt; sign chart/graph -&gt; select intervals -&gt; include endpoints only for &lt;= or &gt;=.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(-5))(x - (2)) &gt;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-5, 2; x &lt; -5 or x &gt; 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(-4))(x - (3)) &lt;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-4, 3; -4 &lt; x &lt;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(-3))(x - (1)) &gt;=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-3, 1; x &lt;= -3 or x &gt;= 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(-2))(x - (6)) &lt;=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-2, 6; -2 &lt;= x &lt;=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(-1))(x - (7)) &gt;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-1, 7; x &lt; -1 or x &gt;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(0))(x - (5)) &lt;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0, 5; 0 &lt; x &lt; 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(2))(x - (4)) &gt;=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2, 4; x &lt;= 2 or x &gt;=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(3))(x - (8)) &lt;=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3, 8; 3 &lt;= x &lt;= 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(-6))(x - (-2)) &gt;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-6, -2; x &lt; -6 or x &gt; -2.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(1))(x - (9)) &lt;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1, 9; 1 &lt; x &lt; 9.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(4))(x - (7)) &gt;=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4, 7; x &lt;= 4 or x &gt;=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(-8))(x - (3)) &lt;=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-8, 3; -8 &lt;= x &lt;=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(2))(x - (11)) &gt;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2, 11; x &lt; 2 or x &gt; 11.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(-7))(x - (5)) &lt;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-7, 5; -7 &lt; x &lt; 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(5))(x - (10)) &gt;=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5, 10; x &lt;= 5 or x &gt;= 10.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(1))(x - (6)) &lt;=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1, 6; 1 &lt;= x &lt;=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(3))(x - (12)) &gt;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3, 12; x &lt; 3 or x &gt; 12.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(-9))(x - (-1)) &lt;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-9, -1; -9 &lt; x &lt; 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(4))(x - (13)) &gt;=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4, 13; x &lt;= 4 or x &gt;= 13.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(2))(x - (14)) &lt;=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2, 14; 2 &lt;= x &lt;= 14.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(-10))(x - (2)) &gt;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-10, 2; x &lt; -10 or x &gt; 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G12-ALG-L11-P12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(6))(x - (9)) &lt;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6, 9; 6 &lt; x &lt; 9.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INEQUALITY/INTERVAL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12 - Discriminant and nature of roots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g12-algebra-12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Use the discriminant to predict the number and type of real roots without solving.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DISCRIMINANT/NATURE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The expression under the square root controls whether the quadratic formula produces two, one or no real values.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Delta=b^2-4ac: &gt;0 two real; =0 repeated; &lt;0 no real roots.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x^2-5x+6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1; two distinct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x^2+4x+4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0; one repeated real root.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2x^2+x+5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-39; no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3x^2-7x+2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25; two distinct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4x^2+4x+1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0; one repeated real root.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2x^2-8x+8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0; one repeated real root.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5x^2+x-1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21; two distinct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x^2-9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36; two distinct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3x^2+6x+3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0; one repeated real root.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2x^2+5x+7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-31; no real roots.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6x^2-x-2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49; two distinct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4x^2-12x+9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0; one repeated real root.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x^2+7x+12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1; two distinct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2x^2+4x+2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0; one repeated real root.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3x^2+2x+4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-44; no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5x^2-10x+5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0; one repeated real root.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x^2-2x-8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36; two distinct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7x^2+1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-28; no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2x^2-x-3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25; two distinct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4x^2+3x-2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41; two distinct real roots.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3x^2-12x+12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Delta = 0; one repeated real root.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G12-ALG-L12-P12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Without solving, describe the roots of 2x^2+10x+13 = 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 = -4; no real roots.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DISCRIMINANT/NATURE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13 - Parameter conditions for roots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g12-algebra-13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Translate root conditions into inequalities or equations involving a parameter.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PARAMETER/ROOT-CONDITION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Nature-of-roots questions are condition problems. Solve the discriminant condition for the parameter, not for 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Set Delta &gt;0, =0 or &lt;0 and retain the condition a!=0.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x^2+kx+9=0 to have equal roots, find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k=±6; set Delta=k^2-36=0.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For x^2-4x+k=0 to have two distinct real roots, state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k&lt;4; Delta=16-4k&gt;0.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2x^2+kx+8=0 to have no real roots, state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-8&lt;k&lt;8; Delta=k^2-64&lt;0.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Find p if x^2+px+16=0 has equal roots.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p=±8.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3x^2-6x+k=0 to have real roots, state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k&lt;=3.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For x^2+(k-1)x+4=0 to have equal roots, solve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k=5 or k=-3.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2x^2+4x+k=0 to have no real roots, state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k&gt;2.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For kx^2+2x+1=0 to be quadratic and have equal roots, find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k=1.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x^2-2kx+k=0 to have equal roots, find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k=0 or k=1.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For 4x^2+kx+1=0 to have distinct roots, state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k&lt;-4 or k&gt;4.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x^2+6x+k=0 to have no real roots, state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k&gt;9.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For 5x^2+kx+5=0 to have equal roots, find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k=±10.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x^2+kx+k=0 to have real roots, state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k&lt;=0 or k&gt;=4.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For 2x^2+(k+1)x+2=0 to have equal roots, find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k=-5 or k=3.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x^2-8x+k=0 to have roots of opposite signs, state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k&lt;0.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For 3x^2+kx-2=0, explain why roots are always real.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Delta=k^2+24&gt;0 for all real k.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x^2+kx+1=0 to have no real roots, state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-2&lt;k&lt;2.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For 2x^2-kx+3=0 to have equal roots, find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k=±2sqrt(6).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x^2+(2k)x+k^2=0 describe roots.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One repeated root for every real k; expression=(x+k)^2.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For kx^2+4x+1=0 to have two real roots, include the quadratic condition.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k&lt;4 and k!=0.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For x^2-(k+2)x+2k=0 to have equal roots, find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k=2.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G12-ALG-L13-P12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For 4x^2+4kx+9=0 to have no real roots, state k.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-3&lt;k&lt;3.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PARAMETER/ROOT-CONDITION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14 - Algebraic fractions and restrictions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g12-algebra-14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Simplify and solve rational expressions while preserving excluded values.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RESTRICTION/DENOMINATOR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Cancellation removes a factor from an expression, but it does not restore a value that made the original denominator zero.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State restrictions before multiplying or cancelling.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1/(x-2) = 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x=7/3; restriction x!=2.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Simplify (x^2-9)/(x-3).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x+3, x!=3.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2/x + 1 = 5.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x=1/2; restriction x!=0.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(x+1)/(x-1)=2.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x=3; restriction x!=1.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Simplify (x^2-4)/(x+2).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x-2, x!=-2.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3/(x+1)=x.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x=(-1±sqrt(13))/2; x!=-1.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1/x + 1/(x+1)=1.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x=(1±sqrt(5))/2; x!=0,-1.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Simplify (2x^2-8)/(2x-4).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x+2, x!=2.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4/(x-3)=2.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x=5; x!=3.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(x-2)/x=3.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x=-1; x!=0.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Simplify (x^2+x-6)/(x+3).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x-2, x!=-3.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2/(x-1)+1=0.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x=-1; x!=1.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x/(x+2)=3/2.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x=-6; x!=-2.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Simplify (x^2-16)/(x-4).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x+4, x!=4.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5/x = 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x=±sqrt(5); x!=0.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1/(x-4)=1/(2x).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x=-4; x!=0,4.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Simplify (3x^2-12x)/(3x).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x-4, x!=0.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(x+2)/(x-2)=0.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x=-2; x!=2.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2/x - 3/(x+1)=0.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x=2; x!=0,-1.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Simplify (x^2-1)/(1-x).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-(x+1), x!=1.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6/(x+2)=x-1.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x=2 or x=-3; x!=-2.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G12-ALG-L14-P12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1/(x-1)+1/(x+1)=1.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x=1±sqrt(2); x!=±1.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RESTRICTION/DENOMINATOR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15 - Algebraic proof and reasoning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g12-algebra-15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Build concise algebraic arguments using definitions, parity, inequalities and identities.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PROOF/JUSTIFICATION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A proof explains why a statement holds for every allowed value; checking one example is evidence, not proof.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Define a general integer or non-negative square, transform logically, conclude.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Show that n(n+1) is even for integer 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Consecutive integers: one is even, so the product is even.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Prove (a+b)^2-(a-b)^2=4ab.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Expand both squares and simplify.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Show that the square of an odd integer is odd.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Let n=2k+1; n^2=2(2k^2+2k)+1.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Prove x^2+y^2&gt;=2xy.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(x-y)^2&gt;=0 implies x^2-2xy+y^2&gt;=0.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Show that n^2+n+2 is even for integer 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n(n+1) is even and adding 2 preserves evenness.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Explain why 2^m cannot equal a negative number for real m.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 positive base raised to a real power is positive.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Prove the product of two consecutive even integers is divisible by 8.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Let them be 2k and 2(k+1); product=4k(k+1), and k(k+1) is even.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Show (x+1)(x-1)=x^2-1 geometrically or algebraically.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Distributive law gives x^2-x+x-1.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Prove if x+y is odd, one of x,y is even and the other odd.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Same parity sums are even; therefore parities differ.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Explain why squaring an equation can introduce an extraneous root.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Squaring removes sign information; A^2=B^2 allows A=±B.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Show that x^2+4x+5 is always positive.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Complete square: (x+2)^2+1&gt;0.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Prove the sum of three consecutive integers is divisible by 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(n-1)+n+(n+1)=3n.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Show that if a quadratic has roots r and s then x^2-(r+s)x+rs=0.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Expand (x-r)(x-s)=0.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Explain why division by an expression requires a restriction.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The divisor cannot equal zero.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Show x+1/x&gt;=2 for x&gt;0.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(x-1)^2&gt;=0; divide by positive x.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Prove an integer divisible by 6 is divisible by both 2 and 3.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n=6k=2(3k)=3(2k).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Show the difference of consecutive squares is odd.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(n+1)^2-n^2=2n+1.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Explain why a zero discriminant gives one repeated root.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The ±sqrt(Delta) part becomes zero.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Prove (x-y)^2=(y-x)^2.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y-x=-(x-y); squaring removes the sign.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Show x^2-x is even for integer 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x(x-1) is a product of consecutive integers.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Prove no real x satisfies x^2+1=0.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x^2&gt;=0, so x^2+1&gt;=1.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G12-ALG-L15-P12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Explain consistent accuracy in a multi-step solution.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 later correct method may earn method marks even after an earlier arithmetic error.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PROOF/JUSTIFICATION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16 - Contextual modelling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g12-algebra-16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Translate a context into equations, solve, apply restrictions and interpret the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MODELLING/INTERPRETATION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A mathematical root is not automatically a valid contextual answer. Units, sign, domain and meaning decide validity.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Define variable -&gt; model -&gt; solve -&gt; reject invalid values -&gt; answer in context.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 rectangle has perimeter 34 and area 60. Find its dimensions.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Let sides x and 17-x; x(17-x)=60; dimensions 5 and 12.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Two numbers sum to 11 and multiply to 24. Find them.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3 and 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 positive number plus its square is 72. Find it.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x^2+x-72=0; x=8.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 garden is 3 m longer than wide and has area 54 m^2. Find dimensions.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x(x+3)=54; 6 m by 9 m.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The product of two consecutive integers is 156. Find all pairs.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12 and 13; -13 and -12.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 ball height is h=-5t^2+20t+1. When is h=16?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t=1 s or 3 s.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 square area increases from x^2 to 144. Find positive 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x=12.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 taxi fare model gives 2x^2-7x-15=0 for break-even kilometres. Find valid 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x=5; reject x=-1.5 in context.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 right triangle has legs x and x+7 and hypotenuse 17. Find 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x=8; legs 8 and 15.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Two numbers differ by 4 and their product is 96. Find the positive pair.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8 and 12.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 rectangle area is 96 and length is 4 more than width. Find dimensions.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8 by 12.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Revenue R=-2x^2+80x. For which positive x is R=600?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x=10 or 30.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 number is 5 less than its square root relation sqrt(x)=x-6. Find 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x=9; verify.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 population doubles each period: 3*2^n=96. Find 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n=5.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 loan model reduces to x+12/x=7 with x&gt;0. Find 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x=3 or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 projectile height is h=-4t^2+16t. When is it on the ground?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t=0 or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 frame has outer dimensions x+2 by x+1 and area 56. Find positive 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The sum of squares of two consecutive positive integers is 85. Find them.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6 and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 distance model is d=x^2-10x+29. Find when d=4.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x=5 only, repeated root.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 ticket product model gives x(50-x)=600. Find 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x=20 or 30; interpret both.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 square diagonal condition gives 2x^2=98. Find side length.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x=7.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G12-ALG-L16-P12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 growth model gives 5^(x-1)=125. Find x.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x=4.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MODELLING/INTERPRETATION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17 - Integrated Paper 1 algebra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g12-algebra-17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Solve unfamiliar multi-part algebra questions and protect method marks across linked steps.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METHOD-SELECTION/INTEGRATION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Paper 1 combines familiar tools in unfamiliar sequences. The learner must identify structure before selecting a method.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Target -&gt; standardise -&gt; select method -&gt; show marks-bearing steps -&gt; verify.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x^2+3x-10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(-5))(x - (2)) = 0; x = -5 or x = 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x^2+x-12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(-4))(x - (3)) = 0; x = -4 or x =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x^2+2x-3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(-3))(x - (1)) = 0; x = -3 or x = 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x^2-4x-12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(-2))(x - (6)) = 0; x = -2 or x 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x^2-6x-7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(-1))(x - (7)) = 0; x = -1 or x =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2x^2-5x-3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a=2, b=-5, c=-3, Delta=49; x = 3 or -0.50.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3x^2+2x-7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a=3, b=2, c=-7, Delta=88; x = 1.23 or -1.90.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4x^2-x-6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a=4, b=-1, c=-6, Delta=97; x = 1.36 or -1.11.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5x^2+3x-2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a=5, b=3, c=-2, Delta=49; x = 0.40 or 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(-5))(x - (2)) &gt;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-5, 2; x &lt; -5 or x &gt; 2.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(-4))(x - (3)) &lt;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-4, 3; -4 &lt; x &lt;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(-3))(x - (1)) &gt;=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-3, 1; x &lt;= -3 or x &gt;= 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(-2))(x - (6)) &lt;=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-2, 6; -2 &lt;= x &lt;=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sqrt(x + 5) = x - 1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4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sqrt(2x + 3) = x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3 or x = -1 is rejected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sqrt(x + 12) = 8 - x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4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5 and 2x - y = 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3x=6; x=2; then y=3.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3 and 2x - y = -6.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3x=-3; x=-1; then y=4.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3 and 2x - y = 12.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3x=15; x=5; then y=-2.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2^(x + (1)) = 32.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32 = 2^5; x + (1) = 5;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3^(x + (-1)) = 27.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27 = 3^3; x + (-1) = 3;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G12-ALG-L17-P12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5^(x + (2)) = 15625.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15625 = 5^6; x + (2) = 6; x = 4.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METHOD-SELECTION/INTEGRATION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Lesson 18 - Paper 1 algebra mastery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g12-algebra-18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55–75 minutes plus independent practice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 objective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Demonstrate independent mastery across the complete approximately 25-mark algebra demand.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Mastery threshold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80% plus critical-concept checks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Primary misconception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MASTERY/TRANSFER</w:t>
            </w:r>
          </w:p>
        </w:tc>
      </w:tr>
    </w:tbl>
    <w:p>
      <w:pPr>
        <w:spacing w:after="0"/>
      </w:pPr>
    </w:p>
    <w:p>
      <w:pPr>
        <w:pStyle w:val="Heading2"/>
      </w:pPr>
      <w:r>
        <w:t>Teach the idea before the procedure</w:t>
      </w:r>
    </w:p>
    <w:p>
      <w:r>
        <w:t>Mastery combines accuracy, method selection, restrictions, explanation and transfer to a fresh form.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STRUCTURE ANCHOR  </w:t>
            </w:r>
            <w:r>
              <w:rPr>
                <w:sz w:val="17"/>
              </w:rPr>
              <w:t>Timed attempt -&gt; marked memo -&gt; explain-back -&gt; targeted repair -&gt; parallel reassessment.</w:t>
            </w:r>
          </w:p>
        </w:tc>
      </w:tr>
    </w:tbl>
    <w:p>
      <w:pPr>
        <w:spacing w:after="0"/>
      </w:pPr>
    </w:p>
    <w:p>
      <w:pPr>
        <w:pStyle w:val="Heading2"/>
      </w:pPr>
      <w:r>
        <w:t>Whiteboard reasoning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Frame</w:t>
            </w:r>
          </w:p>
        </w:tc>
        <w:tc>
          <w:tcPr>
            <w:tcW w:type="dxa" w:w="835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Board and narration requirement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1 - Orient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Display the full task. Name what must be found and the conditions already visible.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2 - Inspect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Highlight structure: standard form, factors, radical, denominator, repeated power, parameter or interval.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3 - Select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State the chosen method and why it matches this structure. Ask the learner to predict the first valid operation.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4 - Operate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Animate each equivalence-preserving step; keep the previous line faintly visible and explain its validity.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5 - Verify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Substitute, test intervals, check restrictions or inspect the discriminant. Reject invalid candidates explicitly.</w:t>
            </w:r>
          </w:p>
        </w:tc>
      </w:tr>
      <w:t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6 - Summarise</w:t>
            </w:r>
          </w:p>
        </w:tc>
        <w:tc>
          <w:tcPr>
            <w:tcW w:type="dxa" w:w="83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State the answer, the method, the misconception to avoid and the transfer rule for the next problem.</w:t>
            </w:r>
          </w:p>
        </w:tc>
      </w:tr>
    </w:tbl>
    <w:p>
      <w:pPr>
        <w:spacing w:after="0"/>
      </w:pPr>
    </w:p>
    <w:p>
      <w:pPr>
        <w:pStyle w:val="Heading2"/>
      </w:pPr>
      <w:r>
        <w:t>Ten whiteboard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reasoning / conclusion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G12-ALG-L18-W01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5^(x + (2)) = 15625.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15625 = 5^6; x + (2) = 6;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G12-ALG-L18-W02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3^(x + (-1)) = 27.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Write 27 = 3^3; x + (-1) = 3;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G12-ALG-L18-W03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2^(x + (1)) = 32.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Write 32 = 2^5; x + (1) = 5; x = 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G12-ALG-L18-W04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3 and 2x - y = 12.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3x=15; x=5; then y=-2.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G12-ALG-L18-W05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3 and 2x - y = -6.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3x=-3; x=-1; then y=4.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G12-ALG-L18-W06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simultaneously: x + y = 5 and 2x - y = 1.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Add equations: 3x=6; x=2; then y=3.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G12-ALG-L18-W07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sqrt(x + 12) = 8 - x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4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G12-ALG-L18-W08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sqrt(2x + 3) = x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x = 3 or x = -1 is rejected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G12-ALG-L18-W09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sqrt(x + 5) = x - 1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x = 4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G12-ALG-L18-W10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(-2))(x - (6)) &lt;=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-2, 6; -2 &lt;= x &lt;= 6.</w:t>
            </w:r>
          </w:p>
        </w:tc>
      </w:tr>
    </w:tbl>
    <w:p>
      <w:pPr>
        <w:spacing w:after="0"/>
      </w:pPr>
    </w:p>
    <w:p>
      <w:r>
        <w:t>Whiteboard rule: reveal one operation at a time. Each example must include a learner prediction, a validity explanation and an independent verification.</w:t>
      </w:r>
    </w:p>
    <w:p>
      <w:pPr>
        <w:pStyle w:val="Heading2"/>
      </w:pPr>
      <w:r>
        <w:t>Twelve self-guided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Level</w:t>
            </w:r>
          </w:p>
        </w:tc>
        <w:tc>
          <w:tcPr>
            <w:tcW w:type="dxa" w:w="324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3456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Answer and memo route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G12-ALG-L18-P01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(-3))(x - (1)) &gt;=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-3, 1; x &lt;= -3 or x &gt;= 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G12-ALG-L18-P02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(-4))(x - (3)) &lt;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-4, 3; -4 &lt; x &lt;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G12-ALG-L18-P03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(x - (-5))(x - (2)) &gt; 0 and show the solution on a number line.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Critical values -5, 2; x &lt; -5 or x &gt; 2.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G12-ALG-L18-P04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5x^2+3x-2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a=5, b=3, c=-2, Delta=49; x = 0.40 or -1.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G12-ALG-L18-P05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4x^2-x-6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a=4, b=-1, c=-6, Delta=97; x = 1.36 or -1.11.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G12-ALG-L18-P06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Routine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3x^2+2x-7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a=3, b=2, c=-7, Delta=88; x = 1.23 or -1.90.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G12-ALG-L18-P07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2x^2-5x-3 = 0; round non-integer answers to two decimals.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a=2, b=-5, c=-3, Delta=49; x = 3 or -0.50.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G12-ALG-L18-P08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x^2-6x-7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(-1))(x - (7)) = 0; x = -1 or x = 7.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G12-ALG-L18-P09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x^2-4x-12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(-2))(x - (6)) = 0; x = -2 or x = 6.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G12-ALG-L18-P10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Complex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x^2+2x-3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(-3))(x - (1)) = 0; x = -3 or x = 1.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G12-ALG-L18-P11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Solve x^2+x-12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(x - (-4))(x - (3)) = 0; x = -4 or x = 3.</w:t>
            </w:r>
          </w:p>
        </w:tc>
      </w:tr>
      <w:tr>
        <w:tc>
          <w:tcPr>
            <w:tcW w:type="dxa" w:w="20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G12-ALG-L18-P12</w:t>
            </w:r>
          </w:p>
        </w:tc>
        <w:tc>
          <w:tcPr>
            <w:tcW w:type="dxa" w:w="10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Exam-level</w:t>
            </w:r>
          </w:p>
        </w:tc>
        <w:tc>
          <w:tcPr>
            <w:tcW w:type="dxa" w:w="32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Solve x^2+3x-10 = 0 by factorisation.</w:t>
            </w:r>
          </w:p>
        </w:tc>
        <w:tc>
          <w:tcPr>
            <w:tcW w:type="dxa" w:w="34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4"/>
              </w:rPr>
              <w:t>(x - (-5))(x - (2)) = 0; x = -5 or x = 2.</w:t>
            </w:r>
          </w:p>
        </w:tc>
      </w:tr>
    </w:tbl>
    <w:p>
      <w:pPr>
        <w:spacing w:after="0"/>
      </w:pPr>
    </w:p>
    <w:p>
      <w:pPr>
        <w:pStyle w:val="Heading2"/>
      </w:pPr>
      <w:r>
        <w:t>Support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92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Learner-facing action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1 - strategy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Name the target and identify the structure without performing the calculation.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Hint 2 - first step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Show the first valid transformation and its reason; do not reveal the final answer.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Hint 3 - checkpoint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Expose the critical value, restriction, substitution or discriminant calculation that unlocks the method.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Worked solution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Reveal numbered steps with an expression, explanation, why, focus target and verification.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Exit explain-back</w:t>
            </w:r>
          </w:p>
        </w:tc>
        <w:tc>
          <w:tcPr>
            <w:tcW w:type="dxa" w:w="79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Learner explains why the chosen method applies and how the answer was checked.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2F855A"/>
          <w:left w:val="single" w:sz="10" w:color="2F855A"/>
          <w:bottom w:val="single" w:sz="10" w:color="2F855A"/>
          <w:right w:val="single" w:sz="10" w:color="2F855A"/>
          <w:insideH w:val="single" w:sz="10" w:color="2F855A"/>
          <w:insideV w:val="single" w:sz="10" w:color="2F855A"/>
        </w:tblBorders>
      </w:tblPr>
      <w:tblGrid>
        <w:gridCol w:w="9994"/>
      </w:tblGrid>
      <w:tr>
        <w:tc>
          <w:tcPr>
            <w:tcW w:type="dxa" w:w="9994"/>
            <w:shd w:fill="F3F8F5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2F855A"/>
                <w:sz w:val="17"/>
              </w:rPr>
              <w:t xml:space="preserve">LESSON PASS  </w:t>
            </w:r>
            <w:r>
              <w:rPr>
                <w:sz w:val="17"/>
              </w:rPr>
              <w:t>At least 10 of 12 practice items correct, including both exam-level items, plus a valid explain-back. Any unresolved MASTERY/TRANSFER error routes to targeted repair and a fresh parallel item.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5. Topic mastery assessment</w:t>
      </w:r>
    </w:p>
    <w:p>
      <w:r>
        <w:t>The final assessment must resemble the demand profile of a national Paper 1 algebra question without copying a past paper. It is completed before hints or worked solutions become available.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11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9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Marks</w:t>
            </w:r>
          </w:p>
        </w:tc>
        <w:tc>
          <w:tcPr>
            <w:tcW w:type="dxa" w:w="576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331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A. Quadratic solving</w:t>
            </w:r>
          </w:p>
        </w:tc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57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One factorable quadratic and one formula item with correct standard form and rounding.</w:t>
            </w:r>
          </w:p>
        </w:tc>
      </w:tr>
      <w:tr>
        <w:tc>
          <w:tcPr>
            <w:tcW w:type="dxa" w:w="331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B. Inequality</w:t>
            </w:r>
          </w:p>
        </w:tc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57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Critical values, sign reasoning, interval notation and endpoint treatment.</w:t>
            </w:r>
          </w:p>
        </w:tc>
      </w:tr>
      <w:tr>
        <w:tc>
          <w:tcPr>
            <w:tcW w:type="dxa" w:w="331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C. Surd or quadratic-form equation</w:t>
            </w:r>
          </w:p>
        </w:tc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57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Domain/structure, valid transformation, all candidates and original-equation check.</w:t>
            </w:r>
          </w:p>
        </w:tc>
      </w:tr>
      <w:tr>
        <w:tc>
          <w:tcPr>
            <w:tcW w:type="dxa" w:w="331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D. Simultaneous equations</w:t>
            </w:r>
          </w:p>
        </w:tc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57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Substitution/elimination, standard form, all paired solutions and verification.</w:t>
            </w:r>
          </w:p>
        </w:tc>
      </w:tr>
      <w:tr>
        <w:tc>
          <w:tcPr>
            <w:tcW w:type="dxa" w:w="331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E. Exponential or parameter reasoning</w:t>
            </w:r>
          </w:p>
        </w:tc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57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Correct exponent/discriminant condition and interpretation.</w:t>
            </w:r>
          </w:p>
        </w:tc>
      </w:tr>
      <w:tr>
        <w:tc>
          <w:tcPr>
            <w:tcW w:type="dxa" w:w="331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F. Algebraic justification</w:t>
            </w:r>
          </w:p>
        </w:tc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57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A concise general argument, not numerical trial only.</w:t>
            </w:r>
          </w:p>
        </w:tc>
      </w:tr>
      <w:tr>
        <w:tc>
          <w:tcPr>
            <w:tcW w:type="dxa" w:w="331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Total</w:t>
            </w:r>
          </w:p>
        </w:tc>
        <w:tc>
          <w:tcPr>
            <w:tcW w:type="dxa" w:w="79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25</w:t>
            </w:r>
          </w:p>
        </w:tc>
        <w:tc>
          <w:tcPr>
            <w:tcW w:type="dxa" w:w="57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CAPS-aligned Paper 1 algebra evidence.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TOPIC PASS  </w:t>
            </w:r>
            <w:r>
              <w:rPr>
                <w:sz w:val="17"/>
              </w:rPr>
              <w:t>Minimum 20/25, no critical misconception, and a successful explain-back on one randomly selected solution. After targeted repair, the learner completes a parallel reassessment rather than repeating the same paper.</w:t>
            </w:r>
          </w:p>
        </w:tc>
      </w:tr>
    </w:tbl>
    <w:p>
      <w:pPr>
        <w:spacing w:after="0"/>
      </w:pPr>
    </w:p>
    <w:p>
      <w:pPr>
        <w:pStyle w:val="Heading1"/>
      </w:pPr>
      <w:r>
        <w:t>6. Mastery analytics and reteaching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Tag</w:t>
            </w:r>
          </w:p>
        </w:tc>
        <w:tc>
          <w:tcPr>
            <w:tcW w:type="dxa" w:w="3671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Observed error</w:t>
            </w:r>
          </w:p>
        </w:tc>
        <w:tc>
          <w:tcPr>
            <w:tcW w:type="dxa" w:w="4248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Required repair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STANDARD-FORM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Uses a method before writing ax^2+bx+c=0.</w:t>
            </w:r>
          </w:p>
        </w:tc>
        <w:tc>
          <w:tcPr>
            <w:tcW w:type="dxa" w:w="42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Rebuild equation state and identify a, b and c.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SIGN/BRACKETS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Drops a negative sign or substitutes without brackets.</w:t>
            </w:r>
          </w:p>
        </w:tc>
        <w:tc>
          <w:tcPr>
            <w:tcW w:type="dxa" w:w="42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Token-level sign tracing and calculator-entry comparison.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ROOT-LOSS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Finds one factor/root but omits another.</w:t>
            </w:r>
          </w:p>
        </w:tc>
        <w:tc>
          <w:tcPr>
            <w:tcW w:type="dxa" w:w="42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Zero-product branch map and original-equation check.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INEQUALITY/INTERVAL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Reports roots instead of intervals or mishandles endpoints.</w:t>
            </w:r>
          </w:p>
        </w:tc>
        <w:tc>
          <w:tcPr>
            <w:tcW w:type="dxa" w:w="42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Graph/number-line region test with sample points.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SURD/EXTRANEOUS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Accepts every root after squaring.</w:t>
            </w:r>
          </w:p>
        </w:tc>
        <w:tc>
          <w:tcPr>
            <w:tcW w:type="dxa" w:w="42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Original-equation verification and domain check.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K-METHOD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Solves for k but does not return to x.</w:t>
            </w:r>
          </w:p>
        </w:tc>
        <w:tc>
          <w:tcPr>
            <w:tcW w:type="dxa" w:w="42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Two-stage solution tree with real-domain filtering.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SIMULTANEOUS/PAIRING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Mixes x- and y-values from different branches.</w:t>
            </w:r>
          </w:p>
        </w:tc>
        <w:tc>
          <w:tcPr>
            <w:tcW w:type="dxa" w:w="42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Ordered-pair recovery and dual-equation substitution.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DISCRIMINANT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Solves for x instead of applying a root condition.</w:t>
            </w:r>
          </w:p>
        </w:tc>
        <w:tc>
          <w:tcPr>
            <w:tcW w:type="dxa" w:w="42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Map language to Delta &gt;0, =0 or &lt;0.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RESTRICTION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Cancels a factor and restores an excluded value.</w:t>
            </w:r>
          </w:p>
        </w:tc>
        <w:tc>
          <w:tcPr>
            <w:tcW w:type="dxa" w:w="42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5"/>
              </w:rPr>
              <w:t>State denominator restrictions before simplification.</w:t>
            </w:r>
          </w:p>
        </w:tc>
      </w:tr>
      <w:t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CONTEXT</w:t>
            </w:r>
          </w:p>
        </w:tc>
        <w:tc>
          <w:tcPr>
            <w:tcW w:type="dxa" w:w="367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Reports a mathematically valid but impossible answer.</w:t>
            </w:r>
          </w:p>
        </w:tc>
        <w:tc>
          <w:tcPr>
            <w:tcW w:type="dxa" w:w="42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5"/>
              </w:rPr>
              <w:t>Units, sign, domain and contextual conclusion checklist.</w:t>
            </w:r>
          </w:p>
        </w:tc>
      </w:tr>
    </w:tbl>
    <w:p>
      <w:pPr>
        <w:spacing w:after="0"/>
      </w:pPr>
    </w:p>
    <w:p>
      <w:pPr>
        <w:pStyle w:val="Heading1"/>
      </w:pPr>
      <w:r>
        <w:t>7. Engineering and content acceptance checks</w:t>
      </w:r>
    </w:p>
    <w:p>
      <w:pPr>
        <w:pStyle w:val="ListBullet"/>
        <w:spacing w:after="40"/>
      </w:pPr>
      <w:r>
        <w:t>Topic 5 is added after Differential Calculus using the existing topic-card and learning-path components.</w:t>
      </w:r>
    </w:p>
    <w:p>
      <w:pPr>
        <w:pStyle w:val="ListBullet"/>
        <w:spacing w:after="40"/>
      </w:pPr>
      <w:r>
        <w:t>Topics 1–4 and every other topic remain content- and snapshot-equivalent.</w:t>
      </w:r>
    </w:p>
    <w:p>
      <w:pPr>
        <w:pStyle w:val="ListBullet"/>
        <w:spacing w:after="40"/>
      </w:pPr>
      <w:r>
        <w:t>Exactly 18 Algebra lessons are registered with stable IDs and order.</w:t>
      </w:r>
    </w:p>
    <w:p>
      <w:pPr>
        <w:pStyle w:val="ListBullet"/>
        <w:spacing w:after="40"/>
      </w:pPr>
      <w:r>
        <w:t>Every lesson exposes exactly 10 whiteboard examples and 12 self-guided questions with unique IDs.</w:t>
      </w:r>
    </w:p>
    <w:p>
      <w:pPr>
        <w:pStyle w:val="ListBullet"/>
        <w:spacing w:after="40"/>
      </w:pPr>
      <w:r>
        <w:t>Every answer has an automated calculation check or independent mathematics-review record.</w:t>
      </w:r>
    </w:p>
    <w:p>
      <w:pPr>
        <w:pStyle w:val="ListBullet"/>
        <w:spacing w:after="40"/>
      </w:pPr>
      <w:r>
        <w:t>Whiteboard operations are semantic and deterministic; no arbitrary executable content is stored.</w:t>
      </w:r>
    </w:p>
    <w:p>
      <w:pPr>
        <w:pStyle w:val="ListBullet"/>
        <w:spacing w:after="40"/>
      </w:pPr>
      <w:r>
        <w:t>Self-guided answers remain hidden until submission or the configured support path permits a memo.</w:t>
      </w:r>
    </w:p>
    <w:p>
      <w:pPr>
        <w:pStyle w:val="ListBullet"/>
        <w:spacing w:after="40"/>
      </w:pPr>
      <w:r>
        <w:t>The 25-mark assessment is attempted without hints and uses a fresh parallel reassessment after repair.</w:t>
      </w:r>
    </w:p>
    <w:p>
      <w:pPr>
        <w:pStyle w:val="ListBullet"/>
        <w:spacing w:after="40"/>
      </w:pPr>
      <w:r>
        <w:t>ATHENA_UNLOCK_ALL_LESSONS=true unlocks every current Grade 12 topic and lesson only in local development.</w:t>
      </w:r>
    </w:p>
    <w:p>
      <w:pPr>
        <w:pStyle w:val="ListBullet"/>
        <w:spacing w:after="40"/>
      </w:pPr>
      <w:r>
        <w:t>The unlock override never awards mastery, completion, subscription status or payment access and cannot operate in production.</w:t>
      </w:r>
    </w:p>
    <w:p>
      <w:pPr>
        <w:pStyle w:val="ListBullet"/>
        <w:spacing w:after="40"/>
      </w:pPr>
      <w:r>
        <w:t>Mobile, keyboard, screen-reader, reduced-motion and non-colour focus behaviour pass regression checks.</w:t>
      </w:r>
    </w:p>
    <w:p>
      <w:pPr>
        <w:pStyle w:val="Heading1"/>
      </w:pPr>
      <w:r>
        <w:t>8. Sources and review status</w:t>
      </w:r>
    </w:p>
    <w:p>
      <w:pPr>
        <w:pStyle w:val="ListBullet"/>
        <w:spacing w:after="40"/>
      </w:pPr>
      <w:r>
        <w:t>Department of Basic Education. Mathematics Examination Guidelines, Grade 12 (2021).</w:t>
      </w:r>
    </w:p>
    <w:p>
      <w:pPr>
        <w:pStyle w:val="ListBullet"/>
        <w:spacing w:after="40"/>
      </w:pPr>
      <w:r>
        <w:t>Department of Basic Education. NSC Mathematics Paper 1 and marking guidelines, November 2022.</w:t>
      </w:r>
    </w:p>
    <w:p>
      <w:pPr>
        <w:pStyle w:val="ListBullet"/>
        <w:spacing w:after="40"/>
      </w:pPr>
      <w:r>
        <w:t>Department of Basic Education. NSC Mathematics Paper 1 and marking guidelines, November 2023.</w:t>
      </w:r>
    </w:p>
    <w:p>
      <w:pPr>
        <w:pStyle w:val="ListBullet"/>
        <w:spacing w:after="40"/>
      </w:pPr>
      <w:r>
        <w:t>Department of Basic Education. NSC Mathematics Paper 1 and marking guidelines, November 2024.</w:t>
      </w:r>
    </w:p>
    <w:p>
      <w:pPr>
        <w:pStyle w:val="ListBullet"/>
        <w:spacing w:after="40"/>
      </w:pPr>
      <w:r>
        <w:t>Department of Basic Education. National diagnostic reports and Mathematics support material.</w:t>
      </w:r>
    </w:p>
    <w:p>
      <w:pPr>
        <w:pStyle w:val="ListBullet"/>
        <w:spacing w:after="40"/>
      </w:pPr>
      <w:r>
        <w:t>Project Athena. Grade 12 Mathematics Content Requirements, 24 August 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18A7A0"/>
          <w:left w:val="single" w:sz="10" w:color="18A7A0"/>
          <w:bottom w:val="single" w:sz="10" w:color="18A7A0"/>
          <w:right w:val="single" w:sz="10" w:color="18A7A0"/>
          <w:insideH w:val="single" w:sz="10" w:color="18A7A0"/>
          <w:insideV w:val="single" w:sz="10" w:color="18A7A0"/>
        </w:tblBorders>
      </w:tblPr>
      <w:tblGrid>
        <w:gridCol w:w="9994"/>
      </w:tblGrid>
      <w:tr>
        <w:tc>
          <w:tcPr>
            <w:tcW w:type="dxa" w:w="9994"/>
            <w:shd w:fill="EA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28" w:lineRule="auto"/>
            </w:pPr>
            <w:r>
              <w:rPr>
                <w:b/>
                <w:color w:val="18A7A0"/>
                <w:sz w:val="17"/>
              </w:rPr>
              <w:t xml:space="preserve">PRODUCTION STATUS  </w:t>
            </w:r>
            <w:r>
              <w:rPr>
                <w:sz w:val="17"/>
              </w:rPr>
              <w:t>Approved integration source for engineering conversion, subject to practising Grade 12 teacher review, independent mathematics verification, assessment review, accessibility QA and engineering regression tests.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951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5400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check</w:t>
            </w:r>
          </w:p>
        </w:tc>
        <w:tc>
          <w:tcPr>
            <w:tcW w:type="dxa" w:w="1512"/>
            <w:shd w:fill="102A4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Name / date</w:t>
            </w:r>
          </w:p>
        </w:tc>
      </w:tr>
      <w:tr>
        <w:tc>
          <w:tcPr>
            <w:tcW w:type="dxa" w:w="295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Grade 12 teacher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Pacing, explanations, classroom language and prerequisite repair</w:t>
            </w:r>
          </w:p>
        </w:tc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295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Mathematics reviewer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Every expression, root, interval, restriction and memo</w:t>
            </w:r>
          </w:p>
        </w:tc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295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Assessment reviewer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CAPS scope, Paper 1 demand, marks and cognitive balance</w:t>
            </w:r>
          </w:p>
        </w:tc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295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UX/accessibility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  <w:t>Whiteboard focus, number lines, captions, controls and mobile layout</w:t>
            </w:r>
          </w:p>
        </w:tc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295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Engineering QA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  <w:t>Schema, answer checks, state, access override and regressions</w:t>
            </w:r>
          </w:p>
        </w:tc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>Algebra, Equations and Inequalities  |  Approved integration source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2606D"/>
        <w:sz w:val="17"/>
      </w:rPr>
      <w:t>PROJECT ATHENA  |  GRADE 12 MATHEMATICS  |  TOPIC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A7A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260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after="100"/>
      <w:ind w:left="288"/>
    </w:pPr>
    <w:rPr>
      <w:rFonts w:ascii="Cambria Math" w:hAnsi="Cambria Math"/>
      <w:color w:val="102A43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Athena Grade 12 Topic 5 - Algebra, Equations and Inequalities</dc:title>
  <dc:subject>Paper 1 approved lesson pack</dc:subject>
  <dc:creator>Project Athena Curriculum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