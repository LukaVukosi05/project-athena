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6B46C1"/>
          <w:sz w:val="22"/>
        </w:rPr>
        <w:t>PROJECT ATHENA  |  PAPER 2</w:t>
      </w:r>
    </w:p>
    <w:p>
      <w:pPr>
        <w:pStyle w:val="Title"/>
      </w:pPr>
      <w:r>
        <w:t>Analytical</w:t>
        <w:br/>
        <w:t>Geometry</w:t>
      </w:r>
    </w:p>
    <w:p>
      <w:pPr>
        <w:pStyle w:val="Subtitle"/>
      </w:pPr>
      <w:r>
        <w:t>Complete Grade 12 Topic 9 Paper 2 lesson pack</w:t>
      </w:r>
    </w:p>
    <w:tbl>
      <w:tblPr>
        <w:tblW w:type="auto" w:w="0"/>
        <w:jc w:val="center"/>
        <w:tblLook w:firstColumn="1" w:firstRow="1" w:lastColumn="0" w:lastRow="0" w:noHBand="0" w:noVBand="1" w:val="04A0"/>
        <w:tblBorders>
          <w:top w:val="single" w:sz="10" w:color="6B46C1"/>
          <w:left w:val="single" w:sz="10" w:color="6B46C1"/>
          <w:bottom w:val="single" w:sz="10" w:color="6B46C1"/>
          <w:right w:val="single" w:sz="10" w:color="6B46C1"/>
          <w:insideH w:val="single" w:sz="10" w:color="6B46C1"/>
          <w:insideV w:val="single" w:sz="10" w:color="6B46C1"/>
        </w:tblBorders>
      </w:tblPr>
      <w:tblGrid>
        <w:gridCol w:w="9994"/>
      </w:tblGrid>
      <w:tr>
        <w:trPr>
          <w:tblHeader w:val="true"/>
        </w:trPr>
        <w:tc>
          <w:tcPr>
            <w:tcW w:type="dxa" w:w="9994"/>
            <w:shd w:fill="F3EFFE"/>
            <w:tcMar>
              <w:top w:w="70" w:type="dxa"/>
              <w:start w:w="120" w:type="dxa"/>
              <w:bottom w:w="70" w:type="dxa"/>
              <w:end w:w="120" w:type="dxa"/>
            </w:tcMar>
          </w:tcPr>
          <w:p>
            <w:pPr>
              <w:spacing w:after="0" w:line="228" w:lineRule="auto"/>
            </w:pPr>
            <w:r>
              <w:rPr>
                <w:b/>
                <w:color w:val="6B46C1"/>
                <w:sz w:val="17"/>
              </w:rPr>
              <w:t xml:space="preserve">PAPER 2 MASTERY PURPOSE  </w:t>
            </w:r>
            <w:r>
              <w:rPr>
                <w:sz w:val="17"/>
              </w:rPr>
              <w:t>Build a learner who can turn a coordinate diagram into a dependency chain of exact calculations and sufficient proof, then connect line, circle, tangent and Euclidean reasoning under exam pressure.</w:t>
            </w:r>
          </w:p>
        </w:tc>
      </w:tr>
    </w:tbl>
    <w:p>
      <w:pPr>
        <w:spacing w:after="0"/>
      </w:pP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880"/>
        <w:gridCol w:w="6983"/>
      </w:tblGrid>
      <w:tr>
        <w:trPr>
          <w:tblHeader w:val="true"/>
        </w:trPr>
        <w:tc>
          <w:tcPr>
            <w:tcW w:type="dxa" w:w="2880"/>
            <w:shd w:fill="102A43"/>
            <w:tcMar>
              <w:top w:w="80" w:type="dxa"/>
              <w:start w:w="120" w:type="dxa"/>
              <w:bottom w:w="80" w:type="dxa"/>
              <w:end w:w="120" w:type="dxa"/>
            </w:tcMar>
          </w:tcPr>
          <w:p>
            <w:pPr>
              <w:spacing w:after="0"/>
            </w:pPr>
            <w:r>
              <w:rPr>
                <w:b/>
                <w:color w:val="FFFFFF"/>
                <w:sz w:val="17"/>
              </w:rPr>
              <w:t>Scope</w:t>
            </w:r>
          </w:p>
        </w:tc>
        <w:tc>
          <w:tcPr>
            <w:tcW w:type="dxa" w:w="6983"/>
            <w:shd w:fill="102A43"/>
            <w:tcMar>
              <w:top w:w="80" w:type="dxa"/>
              <w:start w:w="120" w:type="dxa"/>
              <w:bottom w:w="80" w:type="dxa"/>
              <w:end w:w="120" w:type="dxa"/>
            </w:tcMar>
          </w:tcPr>
          <w:p>
            <w:pPr>
              <w:spacing w:after="0"/>
            </w:pPr>
            <w:r>
              <w:rPr>
                <w:b/>
                <w:color w:val="FFFFFF"/>
                <w:sz w:val="17"/>
              </w:rPr>
              <w:t>Decision</w:t>
            </w:r>
          </w:p>
        </w:tc>
      </w:tr>
      <w:tr>
        <w:trPr>
          <w:cantSplit/>
        </w:trPr>
        <w:tc>
          <w:tcPr>
            <w:tcW w:type="dxa" w:w="2880"/>
            <w:tcMar>
              <w:top w:w="80" w:type="dxa"/>
              <w:start w:w="120" w:type="dxa"/>
              <w:bottom w:w="80" w:type="dxa"/>
              <w:end w:w="120" w:type="dxa"/>
            </w:tcMar>
            <w:vAlign w:val="center"/>
          </w:tcPr>
          <w:p>
            <w:pPr>
              <w:spacing w:after="0" w:line="245" w:lineRule="auto"/>
            </w:pPr>
            <w:r>
              <w:rPr>
                <w:sz w:val="17"/>
              </w:rPr>
              <w:t>Paper</w:t>
            </w:r>
          </w:p>
        </w:tc>
        <w:tc>
          <w:tcPr>
            <w:tcW w:type="dxa" w:w="6983"/>
            <w:tcMar>
              <w:top w:w="80" w:type="dxa"/>
              <w:start w:w="120" w:type="dxa"/>
              <w:bottom w:w="80" w:type="dxa"/>
              <w:end w:w="120" w:type="dxa"/>
            </w:tcMar>
            <w:vAlign w:val="center"/>
          </w:tcPr>
          <w:p>
            <w:pPr>
              <w:spacing w:after="0" w:line="245" w:lineRule="auto"/>
            </w:pPr>
            <w:r>
              <w:rPr>
                <w:sz w:val="17"/>
              </w:rPr>
              <w:t>Grade 12 Mathematics Paper 2</w:t>
            </w:r>
          </w:p>
        </w:tc>
      </w:tr>
      <w:tr>
        <w:trPr>
          <w:cantSplit/>
        </w:trPr>
        <w:tc>
          <w:tcPr>
            <w:tcW w:type="dxa" w:w="2880"/>
            <w:tcMar>
              <w:top w:w="80" w:type="dxa"/>
              <w:start w:w="120" w:type="dxa"/>
              <w:bottom w:w="80" w:type="dxa"/>
              <w:end w:w="120" w:type="dxa"/>
            </w:tcMar>
            <w:vAlign w:val="center"/>
            <w:shd w:fill="F4F7FA"/>
          </w:tcPr>
          <w:p>
            <w:pPr>
              <w:spacing w:after="0" w:line="245" w:lineRule="auto"/>
            </w:pPr>
            <w:r>
              <w:rPr>
                <w:sz w:val="17"/>
              </w:rPr>
              <w:t>Official weighting</w:t>
            </w:r>
          </w:p>
        </w:tc>
        <w:tc>
          <w:tcPr>
            <w:tcW w:type="dxa" w:w="6983"/>
            <w:tcMar>
              <w:top w:w="80" w:type="dxa"/>
              <w:start w:w="120" w:type="dxa"/>
              <w:bottom w:w="80" w:type="dxa"/>
              <w:end w:w="120" w:type="dxa"/>
            </w:tcMar>
            <w:vAlign w:val="center"/>
            <w:shd w:fill="F4F7FA"/>
          </w:tcPr>
          <w:p>
            <w:pPr>
              <w:spacing w:after="0" w:line="245" w:lineRule="auto"/>
            </w:pPr>
            <w:r>
              <w:rPr>
                <w:sz w:val="17"/>
              </w:rPr>
              <w:t>40 marks of the 150-mark paper</w:t>
            </w:r>
          </w:p>
        </w:tc>
      </w:tr>
      <w:tr>
        <w:trPr>
          <w:cantSplit/>
        </w:trPr>
        <w:tc>
          <w:tcPr>
            <w:tcW w:type="dxa" w:w="2880"/>
            <w:tcMar>
              <w:top w:w="80" w:type="dxa"/>
              <w:start w:w="120" w:type="dxa"/>
              <w:bottom w:w="80" w:type="dxa"/>
              <w:end w:w="120" w:type="dxa"/>
            </w:tcMar>
            <w:vAlign w:val="center"/>
          </w:tcPr>
          <w:p>
            <w:pPr>
              <w:spacing w:after="0" w:line="245" w:lineRule="auto"/>
            </w:pPr>
            <w:r>
              <w:rPr>
                <w:sz w:val="17"/>
              </w:rPr>
              <w:t>Learning path</w:t>
            </w:r>
          </w:p>
        </w:tc>
        <w:tc>
          <w:tcPr>
            <w:tcW w:type="dxa" w:w="6983"/>
            <w:tcMar>
              <w:top w:w="80" w:type="dxa"/>
              <w:start w:w="120" w:type="dxa"/>
              <w:bottom w:w="80" w:type="dxa"/>
              <w:end w:w="120" w:type="dxa"/>
            </w:tcMar>
            <w:vAlign w:val="center"/>
          </w:tcPr>
          <w:p>
            <w:pPr>
              <w:spacing w:after="0" w:line="245" w:lineRule="auto"/>
            </w:pPr>
            <w:r>
              <w:rPr>
                <w:sz w:val="17"/>
              </w:rPr>
              <w:t>16 ordered lessons</w:t>
            </w:r>
          </w:p>
        </w:tc>
      </w:tr>
      <w:tr>
        <w:trPr>
          <w:cantSplit/>
        </w:trPr>
        <w:tc>
          <w:tcPr>
            <w:tcW w:type="dxa" w:w="2880"/>
            <w:tcMar>
              <w:top w:w="80" w:type="dxa"/>
              <w:start w:w="120" w:type="dxa"/>
              <w:bottom w:w="80" w:type="dxa"/>
              <w:end w:w="120" w:type="dxa"/>
            </w:tcMar>
            <w:vAlign w:val="center"/>
            <w:shd w:fill="F4F7FA"/>
          </w:tcPr>
          <w:p>
            <w:pPr>
              <w:spacing w:after="0" w:line="245" w:lineRule="auto"/>
            </w:pPr>
            <w:r>
              <w:rPr>
                <w:sz w:val="17"/>
              </w:rPr>
              <w:t>Per lesson</w:t>
            </w:r>
          </w:p>
        </w:tc>
        <w:tc>
          <w:tcPr>
            <w:tcW w:type="dxa" w:w="6983"/>
            <w:tcMar>
              <w:top w:w="80" w:type="dxa"/>
              <w:start w:w="120" w:type="dxa"/>
              <w:bottom w:w="80" w:type="dxa"/>
              <w:end w:w="120" w:type="dxa"/>
            </w:tcMar>
            <w:vAlign w:val="center"/>
            <w:shd w:fill="F4F7FA"/>
          </w:tcPr>
          <w:p>
            <w:pPr>
              <w:spacing w:after="0" w:line="245" w:lineRule="auto"/>
            </w:pPr>
            <w:r>
              <w:rPr>
                <w:sz w:val="17"/>
              </w:rPr>
              <w:t>10 whiteboard examples + 12 self-guided questions</w:t>
            </w:r>
          </w:p>
        </w:tc>
      </w:tr>
      <w:tr>
        <w:trPr>
          <w:cantSplit/>
        </w:trPr>
        <w:tc>
          <w:tcPr>
            <w:tcW w:type="dxa" w:w="2880"/>
            <w:tcMar>
              <w:top w:w="80" w:type="dxa"/>
              <w:start w:w="120" w:type="dxa"/>
              <w:bottom w:w="80" w:type="dxa"/>
              <w:end w:w="120" w:type="dxa"/>
            </w:tcMar>
            <w:vAlign w:val="center"/>
          </w:tcPr>
          <w:p>
            <w:pPr>
              <w:spacing w:after="0" w:line="245" w:lineRule="auto"/>
            </w:pPr>
            <w:r>
              <w:rPr>
                <w:sz w:val="17"/>
              </w:rPr>
              <w:t>Difficulty progression</w:t>
            </w:r>
          </w:p>
        </w:tc>
        <w:tc>
          <w:tcPr>
            <w:tcW w:type="dxa" w:w="6983"/>
            <w:tcMar>
              <w:top w:w="80" w:type="dxa"/>
              <w:start w:w="120" w:type="dxa"/>
              <w:bottom w:w="80" w:type="dxa"/>
              <w:end w:w="120" w:type="dxa"/>
            </w:tcMar>
            <w:vAlign w:val="center"/>
          </w:tcPr>
          <w:p>
            <w:pPr>
              <w:spacing w:after="0" w:line="245" w:lineRule="auto"/>
            </w:pPr>
            <w:r>
              <w:rPr>
                <w:sz w:val="17"/>
              </w:rPr>
              <w:t>Foundation -&gt; routine -&gt; complex -&gt; exam-level/problem solving</w:t>
            </w:r>
          </w:p>
        </w:tc>
      </w:tr>
      <w:tr>
        <w:trPr>
          <w:cantSplit/>
        </w:trPr>
        <w:tc>
          <w:tcPr>
            <w:tcW w:type="dxa" w:w="2880"/>
            <w:tcMar>
              <w:top w:w="80" w:type="dxa"/>
              <w:start w:w="120" w:type="dxa"/>
              <w:bottom w:w="80" w:type="dxa"/>
              <w:end w:w="120" w:type="dxa"/>
            </w:tcMar>
            <w:vAlign w:val="center"/>
            <w:shd w:fill="F4F7FA"/>
          </w:tcPr>
          <w:p>
            <w:pPr>
              <w:spacing w:after="0" w:line="245" w:lineRule="auto"/>
            </w:pPr>
            <w:r>
              <w:rPr>
                <w:sz w:val="17"/>
              </w:rPr>
              <w:t>Whiteboard planning</w:t>
            </w:r>
          </w:p>
        </w:tc>
        <w:tc>
          <w:tcPr>
            <w:tcW w:type="dxa" w:w="6983"/>
            <w:tcMar>
              <w:top w:w="80" w:type="dxa"/>
              <w:start w:w="120" w:type="dxa"/>
              <w:bottom w:w="80" w:type="dxa"/>
              <w:end w:w="120" w:type="dxa"/>
            </w:tcMar>
            <w:vAlign w:val="center"/>
            <w:shd w:fill="F4F7FA"/>
          </w:tcPr>
          <w:p>
            <w:pPr>
              <w:spacing w:after="0" w:line="245" w:lineRule="auto"/>
            </w:pPr>
            <w:r>
              <w:rPr>
                <w:sz w:val="17"/>
              </w:rPr>
              <w:t>Topic-native canvas and semantic objects specified for every lesson</w:t>
            </w:r>
          </w:p>
        </w:tc>
      </w:tr>
      <w:tr>
        <w:trPr>
          <w:cantSplit/>
        </w:trPr>
        <w:tc>
          <w:tcPr>
            <w:tcW w:type="dxa" w:w="2880"/>
            <w:tcMar>
              <w:top w:w="80" w:type="dxa"/>
              <w:start w:w="120" w:type="dxa"/>
              <w:bottom w:w="80" w:type="dxa"/>
              <w:end w:w="120" w:type="dxa"/>
            </w:tcMar>
            <w:vAlign w:val="center"/>
          </w:tcPr>
          <w:p>
            <w:pPr>
              <w:spacing w:after="0" w:line="245" w:lineRule="auto"/>
            </w:pPr>
            <w:r>
              <w:rPr>
                <w:sz w:val="17"/>
              </w:rPr>
              <w:t>Voice planning</w:t>
            </w:r>
          </w:p>
        </w:tc>
        <w:tc>
          <w:tcPr>
            <w:tcW w:type="dxa" w:w="6983"/>
            <w:tcMar>
              <w:top w:w="80" w:type="dxa"/>
              <w:start w:w="120" w:type="dxa"/>
              <w:bottom w:w="80" w:type="dxa"/>
              <w:end w:w="120" w:type="dxa"/>
            </w:tcMar>
            <w:vAlign w:val="center"/>
          </w:tcPr>
          <w:p>
            <w:pPr>
              <w:spacing w:after="0" w:line="245" w:lineRule="auto"/>
            </w:pPr>
            <w:r>
              <w:rPr>
                <w:sz w:val="17"/>
              </w:rPr>
              <w:t>Event-linked narration cues, silence windows, prompts and checkpoints specified</w:t>
            </w:r>
          </w:p>
        </w:tc>
      </w:tr>
      <w:tr>
        <w:trPr>
          <w:cantSplit/>
        </w:trPr>
        <w:tc>
          <w:tcPr>
            <w:tcW w:type="dxa" w:w="2880"/>
            <w:tcMar>
              <w:top w:w="80" w:type="dxa"/>
              <w:start w:w="120" w:type="dxa"/>
              <w:bottom w:w="80" w:type="dxa"/>
              <w:end w:w="120" w:type="dxa"/>
            </w:tcMar>
            <w:vAlign w:val="center"/>
            <w:shd w:fill="F4F7FA"/>
          </w:tcPr>
          <w:p>
            <w:pPr>
              <w:spacing w:after="0" w:line="245" w:lineRule="auto"/>
            </w:pPr>
            <w:r>
              <w:rPr>
                <w:sz w:val="17"/>
              </w:rPr>
              <w:t>Explicit exclusions</w:t>
            </w:r>
          </w:p>
        </w:tc>
        <w:tc>
          <w:tcPr>
            <w:tcW w:type="dxa" w:w="6983"/>
            <w:tcMar>
              <w:top w:w="80" w:type="dxa"/>
              <w:start w:w="120" w:type="dxa"/>
              <w:bottom w:w="80" w:type="dxa"/>
              <w:end w:w="120" w:type="dxa"/>
            </w:tcMar>
            <w:vAlign w:val="center"/>
            <w:shd w:fill="F4F7FA"/>
          </w:tcPr>
          <w:p>
            <w:pPr>
              <w:spacing w:after="0" w:line="245" w:lineRule="auto"/>
            </w:pPr>
            <w:r>
              <w:rPr>
                <w:sz w:val="17"/>
              </w:rPr>
              <w:t>Concurrency theory; diagram-as-proof reasoning; unsupported decimal approximations</w:t>
            </w:r>
          </w:p>
        </w:tc>
      </w:tr>
    </w:tbl>
    <w:p>
      <w:pPr>
        <w:spacing w:after="0"/>
      </w:pPr>
    </w:p>
    <w:p>
      <w:r>
        <w:t>Curriculum basis: Department of Basic Education Grade 12 Mathematics Examination Guidelines (2021), Grade 12 Annual Teaching Plan, and official November 2022-2024 NSC Mathematics Paper 2 papers and marking guidelines. Questions in this pack are original and calibrated to the published scope and demand.</w:t>
      </w:r>
    </w:p>
    <w:tbl>
      <w:tblPr>
        <w:tblW w:type="auto" w:w="0"/>
        <w:jc w:val="center"/>
        <w:tblLook w:firstColumn="1" w:firstRow="1" w:lastColumn="0" w:lastRow="0" w:noHBand="0" w:noVBand="1" w:val="04A0"/>
        <w:tblBorders>
          <w:top w:val="single" w:sz="10" w:color="D69E2E"/>
          <w:left w:val="single" w:sz="10" w:color="D69E2E"/>
          <w:bottom w:val="single" w:sz="10" w:color="D69E2E"/>
          <w:right w:val="single" w:sz="10" w:color="D69E2E"/>
          <w:insideH w:val="single" w:sz="10" w:color="D69E2E"/>
          <w:insideV w:val="single" w:sz="10" w:color="D69E2E"/>
        </w:tblBorders>
      </w:tblPr>
      <w:tblGrid>
        <w:gridCol w:w="9994"/>
      </w:tblGrid>
      <w:tr>
        <w:trPr>
          <w:tblHeader w:val="true"/>
        </w:trPr>
        <w:tc>
          <w:tcPr>
            <w:tcW w:type="dxa" w:w="9994"/>
            <w:shd w:fill="FFF8E8"/>
            <w:tcMar>
              <w:top w:w="70" w:type="dxa"/>
              <w:start w:w="120" w:type="dxa"/>
              <w:bottom w:w="70" w:type="dxa"/>
              <w:end w:w="120" w:type="dxa"/>
            </w:tcMar>
          </w:tcPr>
          <w:p>
            <w:pPr>
              <w:spacing w:after="0" w:line="228" w:lineRule="auto"/>
            </w:pPr>
            <w:r>
              <w:rPr>
                <w:b/>
                <w:color w:val="D69E2E"/>
                <w:sz w:val="17"/>
              </w:rPr>
              <w:t xml:space="preserve">CONTENT-FIRST BOUNDARY  </w:t>
            </w:r>
            <w:r>
              <w:rPr>
                <w:sz w:val="17"/>
              </w:rPr>
              <w:t>This pack specifies future animation and narration behaviour as content metadata. It does not authorise a global whiteboard, voice, navigation, payment, progress or access-control rewrite.</w:t>
            </w:r>
          </w:p>
        </w:tc>
      </w:tr>
    </w:tbl>
    <w:p>
      <w:pPr>
        <w:spacing w:after="0"/>
      </w:pPr>
    </w:p>
    <w:p>
      <w:r>
        <w:br w:type="page"/>
      </w:r>
    </w:p>
    <w:p>
      <w:pPr>
        <w:pStyle w:val="Heading1"/>
      </w:pPr>
      <w:r>
        <w:t>1. Runtime, Paper 2 identity and assessment contract</w:t>
      </w:r>
    </w:p>
    <w:p>
      <w:pPr>
        <w:pStyle w:val="ListBullet"/>
      </w:pPr>
      <w:r>
        <w:t>Canonical topic ID: analytical-geometry; product order: 9; paper: Paper 2; official weighting: 40 marks.</w:t>
      </w:r>
    </w:p>
    <w:p>
      <w:pPr>
        <w:pStyle w:val="ListBullet"/>
      </w:pPr>
      <w:r>
        <w:t>Canonical lesson IDs use g12-analytical-geometry-01 through g12-analytical-geometry-16.</w:t>
      </w:r>
    </w:p>
    <w:p>
      <w:pPr>
        <w:pStyle w:val="ListBullet"/>
      </w:pPr>
      <w:r>
        <w:t>Every topic card, lesson header, breadcrumb, progress record, diagnostic result and analytics event must carry a visible Paper 2 label and machine-readable paper="Paper 2" field.</w:t>
      </w:r>
    </w:p>
    <w:p>
      <w:pPr>
        <w:pStyle w:val="ListBullet"/>
      </w:pPr>
      <w:r>
        <w:t>Every lesson contains exactly 10 guided whiteboard examples and 12 self-guided questions with stable IDs, worked memos, misconception tags and explicit difficulty levels.</w:t>
      </w:r>
    </w:p>
    <w:p>
      <w:pPr>
        <w:pStyle w:val="ListBullet"/>
      </w:pPr>
      <w:r>
        <w:t>Viewing a worked example does not create mastery. Supported success is followed by a changed, unsupported parallel item.</w:t>
      </w:r>
    </w:p>
    <w:p>
      <w:pPr>
        <w:pStyle w:val="ListBullet"/>
      </w:pPr>
      <w:r>
        <w:t>Excluded from this pack: concurrency theory and any conclusion based only on the appearance of a diagram.</w:t>
      </w:r>
    </w:p>
    <w:p>
      <w:pPr>
        <w:pStyle w:val="ListBullet"/>
      </w:pPr>
      <w:r>
        <w:t>Topics 1-7, the remaining Paper 2 topics and protected application components remain unchanged.</w:t>
      </w:r>
    </w:p>
    <w:p>
      <w:pPr>
        <w:pStyle w:val="Heading1"/>
      </w:pPr>
      <w:r>
        <w:t>2. Whiteboard and future voice-sync contract</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800"/>
        <w:gridCol w:w="8063"/>
      </w:tblGrid>
      <w:tr>
        <w:trPr>
          <w:tblHeader w:val="true"/>
        </w:trPr>
        <w:tc>
          <w:tcPr>
            <w:tcW w:type="dxa" w:w="1800"/>
            <w:shd w:fill="102A43"/>
            <w:tcMar>
              <w:top w:w="80" w:type="dxa"/>
              <w:start w:w="120" w:type="dxa"/>
              <w:bottom w:w="80" w:type="dxa"/>
              <w:end w:w="120" w:type="dxa"/>
            </w:tcMar>
          </w:tcPr>
          <w:p>
            <w:pPr>
              <w:spacing w:after="0"/>
            </w:pPr>
            <w:r>
              <w:rPr>
                <w:b/>
                <w:color w:val="FFFFFF"/>
                <w:sz w:val="16"/>
              </w:rPr>
              <w:t>Layer</w:t>
            </w:r>
          </w:p>
        </w:tc>
        <w:tc>
          <w:tcPr>
            <w:tcW w:type="dxa" w:w="8063"/>
            <w:shd w:fill="102A43"/>
            <w:tcMar>
              <w:top w:w="80" w:type="dxa"/>
              <w:start w:w="120" w:type="dxa"/>
              <w:bottom w:w="80" w:type="dxa"/>
              <w:end w:w="120" w:type="dxa"/>
            </w:tcMar>
          </w:tcPr>
          <w:p>
            <w:pPr>
              <w:spacing w:after="0"/>
            </w:pPr>
            <w:r>
              <w:rPr>
                <w:b/>
                <w:color w:val="FFFFFF"/>
                <w:sz w:val="16"/>
              </w:rPr>
              <w:t>Required behaviour</w:t>
            </w:r>
          </w:p>
        </w:tc>
      </w:tr>
      <w:tr>
        <w:trPr>
          <w:cantSplit/>
        </w:trPr>
        <w:tc>
          <w:tcPr>
            <w:tcW w:type="dxa" w:w="1800"/>
            <w:tcMar>
              <w:top w:w="80" w:type="dxa"/>
              <w:start w:w="120" w:type="dxa"/>
              <w:bottom w:w="80" w:type="dxa"/>
              <w:end w:w="120" w:type="dxa"/>
            </w:tcMar>
            <w:vAlign w:val="center"/>
          </w:tcPr>
          <w:p>
            <w:pPr>
              <w:spacing w:after="0" w:line="245" w:lineRule="auto"/>
            </w:pPr>
            <w:r>
              <w:rPr>
                <w:sz w:val="16"/>
              </w:rPr>
              <w:t>Question first</w:t>
            </w:r>
          </w:p>
        </w:tc>
        <w:tc>
          <w:tcPr>
            <w:tcW w:type="dxa" w:w="8063"/>
            <w:tcMar>
              <w:top w:w="80" w:type="dxa"/>
              <w:start w:w="120" w:type="dxa"/>
              <w:bottom w:w="80" w:type="dxa"/>
              <w:end w:w="120" w:type="dxa"/>
            </w:tcMar>
            <w:vAlign w:val="center"/>
          </w:tcPr>
          <w:p>
            <w:pPr>
              <w:spacing w:after="0" w:line="245" w:lineRule="auto"/>
            </w:pPr>
            <w:r>
              <w:rPr>
                <w:sz w:val="16"/>
              </w:rPr>
              <w:t>Render the complete problem and stable diagram/data source before any solution mark, result or narration.</w:t>
            </w:r>
          </w:p>
        </w:tc>
      </w:tr>
      <w:tr>
        <w:trPr>
          <w:cantSplit/>
        </w:trPr>
        <w:tc>
          <w:tcPr>
            <w:tcW w:type="dxa" w:w="1800"/>
            <w:tcMar>
              <w:top w:w="80" w:type="dxa"/>
              <w:start w:w="120" w:type="dxa"/>
              <w:bottom w:w="80" w:type="dxa"/>
              <w:end w:w="120" w:type="dxa"/>
            </w:tcMar>
            <w:vAlign w:val="center"/>
            <w:shd w:fill="F4F7FA"/>
          </w:tcPr>
          <w:p>
            <w:pPr>
              <w:spacing w:after="0" w:line="245" w:lineRule="auto"/>
            </w:pPr>
            <w:r>
              <w:rPr>
                <w:sz w:val="16"/>
              </w:rPr>
              <w:t>Semantic stage</w:t>
            </w:r>
          </w:p>
        </w:tc>
        <w:tc>
          <w:tcPr>
            <w:tcW w:type="dxa" w:w="8063"/>
            <w:tcMar>
              <w:top w:w="80" w:type="dxa"/>
              <w:start w:w="120" w:type="dxa"/>
              <w:bottom w:w="80" w:type="dxa"/>
              <w:end w:w="120" w:type="dxa"/>
            </w:tcMar>
            <w:vAlign w:val="center"/>
            <w:shd w:fill="F4F7FA"/>
          </w:tcPr>
          <w:p>
            <w:pPr>
              <w:spacing w:after="0" w:line="245" w:lineRule="auto"/>
            </w:pPr>
            <w:r>
              <w:rPr>
                <w:sz w:val="16"/>
              </w:rPr>
              <w:t>Every visible value, point, line, box, axis, token and proof reason has a stable object ID and accessible label.</w:t>
            </w:r>
          </w:p>
        </w:tc>
      </w:tr>
      <w:tr>
        <w:trPr>
          <w:cantSplit/>
        </w:trPr>
        <w:tc>
          <w:tcPr>
            <w:tcW w:type="dxa" w:w="1800"/>
            <w:tcMar>
              <w:top w:w="80" w:type="dxa"/>
              <w:start w:w="120" w:type="dxa"/>
              <w:bottom w:w="80" w:type="dxa"/>
              <w:end w:w="120" w:type="dxa"/>
            </w:tcMar>
            <w:vAlign w:val="center"/>
          </w:tcPr>
          <w:p>
            <w:pPr>
              <w:spacing w:after="0" w:line="245" w:lineRule="auto"/>
            </w:pPr>
            <w:r>
              <w:rPr>
                <w:sz w:val="16"/>
              </w:rPr>
              <w:t>Operation event</w:t>
            </w:r>
          </w:p>
        </w:tc>
        <w:tc>
          <w:tcPr>
            <w:tcW w:type="dxa" w:w="8063"/>
            <w:tcMar>
              <w:top w:w="80" w:type="dxa"/>
              <w:start w:w="120" w:type="dxa"/>
              <w:bottom w:w="80" w:type="dxa"/>
              <w:end w:w="120" w:type="dxa"/>
            </w:tcMar>
            <w:vAlign w:val="center"/>
          </w:tcPr>
          <w:p>
            <w:pPr>
              <w:spacing w:after="0" w:line="245" w:lineRule="auto"/>
            </w:pPr>
            <w:r>
              <w:rPr>
                <w:sz w:val="16"/>
              </w:rPr>
              <w:t>One mathematically legal action per event. The visual change occurs first; narration begins when the relevant object settles.</w:t>
            </w:r>
          </w:p>
        </w:tc>
      </w:tr>
      <w:tr>
        <w:trPr>
          <w:cantSplit/>
        </w:trPr>
        <w:tc>
          <w:tcPr>
            <w:tcW w:type="dxa" w:w="1800"/>
            <w:tcMar>
              <w:top w:w="80" w:type="dxa"/>
              <w:start w:w="120" w:type="dxa"/>
              <w:bottom w:w="80" w:type="dxa"/>
              <w:end w:w="120" w:type="dxa"/>
            </w:tcMar>
            <w:vAlign w:val="center"/>
            <w:shd w:fill="F4F7FA"/>
          </w:tcPr>
          <w:p>
            <w:pPr>
              <w:spacing w:after="0" w:line="245" w:lineRule="auto"/>
            </w:pPr>
            <w:r>
              <w:rPr>
                <w:sz w:val="16"/>
              </w:rPr>
              <w:t>Silence windows</w:t>
            </w:r>
          </w:p>
        </w:tc>
        <w:tc>
          <w:tcPr>
            <w:tcW w:type="dxa" w:w="8063"/>
            <w:tcMar>
              <w:top w:w="80" w:type="dxa"/>
              <w:start w:w="120" w:type="dxa"/>
              <w:bottom w:w="80" w:type="dxa"/>
              <w:end w:w="120" w:type="dxa"/>
            </w:tcMar>
            <w:vAlign w:val="center"/>
            <w:shd w:fill="F4F7FA"/>
          </w:tcPr>
          <w:p>
            <w:pPr>
              <w:spacing w:after="0" w:line="245" w:lineRule="auto"/>
            </w:pPr>
            <w:r>
              <w:rPr>
                <w:sz w:val="16"/>
              </w:rPr>
              <w:t>No speech while a point travels, a line rotates, a graph guide moves or a learner is expected to inspect a change.</w:t>
            </w:r>
          </w:p>
        </w:tc>
      </w:tr>
      <w:tr>
        <w:trPr>
          <w:cantSplit/>
        </w:trPr>
        <w:tc>
          <w:tcPr>
            <w:tcW w:type="dxa" w:w="1800"/>
            <w:tcMar>
              <w:top w:w="80" w:type="dxa"/>
              <w:start w:w="120" w:type="dxa"/>
              <w:bottom w:w="80" w:type="dxa"/>
              <w:end w:w="120" w:type="dxa"/>
            </w:tcMar>
            <w:vAlign w:val="center"/>
          </w:tcPr>
          <w:p>
            <w:pPr>
              <w:spacing w:after="0" w:line="245" w:lineRule="auto"/>
            </w:pPr>
            <w:r>
              <w:rPr>
                <w:sz w:val="16"/>
              </w:rPr>
              <w:t>Narration cue</w:t>
            </w:r>
          </w:p>
        </w:tc>
        <w:tc>
          <w:tcPr>
            <w:tcW w:type="dxa" w:w="8063"/>
            <w:tcMar>
              <w:top w:w="80" w:type="dxa"/>
              <w:start w:w="120" w:type="dxa"/>
              <w:bottom w:w="80" w:type="dxa"/>
              <w:end w:w="120" w:type="dxa"/>
            </w:tcMar>
            <w:vAlign w:val="center"/>
          </w:tcPr>
          <w:p>
            <w:pPr>
              <w:spacing w:after="0" w:line="245" w:lineRule="auto"/>
            </w:pPr>
            <w:r>
              <w:rPr>
                <w:sz w:val="16"/>
              </w:rPr>
              <w:t>Narration explains purpose and reasoning; it does not mechanically read every symbol or calculator key.</w:t>
            </w:r>
          </w:p>
        </w:tc>
      </w:tr>
      <w:tr>
        <w:trPr>
          <w:cantSplit/>
        </w:trPr>
        <w:tc>
          <w:tcPr>
            <w:tcW w:type="dxa" w:w="1800"/>
            <w:tcMar>
              <w:top w:w="80" w:type="dxa"/>
              <w:start w:w="120" w:type="dxa"/>
              <w:bottom w:w="80" w:type="dxa"/>
              <w:end w:w="120" w:type="dxa"/>
            </w:tcMar>
            <w:vAlign w:val="center"/>
            <w:shd w:fill="F4F7FA"/>
          </w:tcPr>
          <w:p>
            <w:pPr>
              <w:spacing w:after="0" w:line="245" w:lineRule="auto"/>
            </w:pPr>
            <w:r>
              <w:rPr>
                <w:sz w:val="16"/>
              </w:rPr>
              <w:t>Checkpoint</w:t>
            </w:r>
          </w:p>
        </w:tc>
        <w:tc>
          <w:tcPr>
            <w:tcW w:type="dxa" w:w="8063"/>
            <w:tcMar>
              <w:top w:w="80" w:type="dxa"/>
              <w:start w:w="120" w:type="dxa"/>
              <w:bottom w:w="80" w:type="dxa"/>
              <w:end w:w="120" w:type="dxa"/>
            </w:tcMar>
            <w:vAlign w:val="center"/>
            <w:shd w:fill="F4F7FA"/>
          </w:tcPr>
          <w:p>
            <w:pPr>
              <w:spacing w:after="0" w:line="245" w:lineRule="auto"/>
            </w:pPr>
            <w:r>
              <w:rPr>
                <w:sz w:val="16"/>
              </w:rPr>
              <w:t>Playback pauses after consequential steps and requires a prediction, calculation or evidence choice.</w:t>
            </w:r>
          </w:p>
        </w:tc>
      </w:tr>
      <w:tr>
        <w:trPr>
          <w:cantSplit/>
        </w:trPr>
        <w:tc>
          <w:tcPr>
            <w:tcW w:type="dxa" w:w="1800"/>
            <w:tcMar>
              <w:top w:w="80" w:type="dxa"/>
              <w:start w:w="120" w:type="dxa"/>
              <w:bottom w:w="80" w:type="dxa"/>
              <w:end w:w="120" w:type="dxa"/>
            </w:tcMar>
            <w:vAlign w:val="center"/>
          </w:tcPr>
          <w:p>
            <w:pPr>
              <w:spacing w:after="0" w:line="245" w:lineRule="auto"/>
            </w:pPr>
            <w:r>
              <w:rPr>
                <w:sz w:val="16"/>
              </w:rPr>
              <w:t>Resume token</w:t>
            </w:r>
          </w:p>
        </w:tc>
        <w:tc>
          <w:tcPr>
            <w:tcW w:type="dxa" w:w="8063"/>
            <w:tcMar>
              <w:top w:w="80" w:type="dxa"/>
              <w:start w:w="120" w:type="dxa"/>
              <w:bottom w:w="80" w:type="dxa"/>
              <w:end w:w="120" w:type="dxa"/>
            </w:tcMar>
            <w:vAlign w:val="center"/>
          </w:tcPr>
          <w:p>
            <w:pPr>
              <w:spacing w:after="0" w:line="245" w:lineRule="auto"/>
            </w:pPr>
            <w:r>
              <w:rPr>
                <w:sz w:val="16"/>
              </w:rPr>
              <w:t>The next event and voice segment share an explicit cue ID; Pause/Resume/Replay reconstruct the same state and audio boundary.</w:t>
            </w:r>
          </w:p>
        </w:tc>
      </w:tr>
      <w:tr>
        <w:trPr>
          <w:cantSplit/>
        </w:trPr>
        <w:tc>
          <w:tcPr>
            <w:tcW w:type="dxa" w:w="1800"/>
            <w:tcMar>
              <w:top w:w="80" w:type="dxa"/>
              <w:start w:w="120" w:type="dxa"/>
              <w:bottom w:w="80" w:type="dxa"/>
              <w:end w:w="120" w:type="dxa"/>
            </w:tcMar>
            <w:vAlign w:val="center"/>
            <w:shd w:fill="F4F7FA"/>
          </w:tcPr>
          <w:p>
            <w:pPr>
              <w:spacing w:after="0" w:line="245" w:lineRule="auto"/>
            </w:pPr>
            <w:r>
              <w:rPr>
                <w:sz w:val="16"/>
              </w:rPr>
              <w:t>Reduced motion</w:t>
            </w:r>
          </w:p>
        </w:tc>
        <w:tc>
          <w:tcPr>
            <w:tcW w:type="dxa" w:w="8063"/>
            <w:tcMar>
              <w:top w:w="80" w:type="dxa"/>
              <w:start w:w="120" w:type="dxa"/>
              <w:bottom w:w="80" w:type="dxa"/>
              <w:end w:w="120" w:type="dxa"/>
            </w:tcMar>
            <w:vAlign w:val="center"/>
            <w:shd w:fill="F4F7FA"/>
          </w:tcPr>
          <w:p>
            <w:pPr>
              <w:spacing w:after="0" w:line="245" w:lineRule="auto"/>
            </w:pPr>
            <w:r>
              <w:rPr>
                <w:sz w:val="16"/>
              </w:rPr>
              <w:t>Replace travel/rotation with ordered reveals while preserving identical mathematics, captions and voice cue order.</w:t>
            </w:r>
          </w:p>
        </w:tc>
      </w:tr>
      <w:tr>
        <w:trPr>
          <w:cantSplit/>
        </w:trPr>
        <w:tc>
          <w:tcPr>
            <w:tcW w:type="dxa" w:w="1800"/>
            <w:tcMar>
              <w:top w:w="80" w:type="dxa"/>
              <w:start w:w="120" w:type="dxa"/>
              <w:bottom w:w="80" w:type="dxa"/>
              <w:end w:w="120" w:type="dxa"/>
            </w:tcMar>
            <w:vAlign w:val="center"/>
          </w:tcPr>
          <w:p>
            <w:pPr>
              <w:spacing w:after="0" w:line="245" w:lineRule="auto"/>
            </w:pPr>
            <w:r>
              <w:rPr>
                <w:sz w:val="16"/>
              </w:rPr>
              <w:t>Completion</w:t>
            </w:r>
          </w:p>
        </w:tc>
        <w:tc>
          <w:tcPr>
            <w:tcW w:type="dxa" w:w="8063"/>
            <w:tcMar>
              <w:top w:w="80" w:type="dxa"/>
              <w:start w:w="120" w:type="dxa"/>
              <w:bottom w:w="80" w:type="dxa"/>
              <w:end w:w="120" w:type="dxa"/>
            </w:tcMar>
            <w:vAlign w:val="center"/>
          </w:tcPr>
          <w:p>
            <w:pPr>
              <w:spacing w:after="0" w:line="245" w:lineRule="auto"/>
            </w:pPr>
            <w:r>
              <w:rPr>
                <w:sz w:val="16"/>
              </w:rPr>
              <w:t>Reveal verification, misconception check and summary only after the final learner action.</w:t>
            </w:r>
          </w:p>
        </w:tc>
      </w:tr>
    </w:tbl>
    <w:p>
      <w:pPr>
        <w:spacing w:after="0"/>
      </w:pPr>
    </w:p>
    <w:tbl>
      <w:tblPr>
        <w:tblW w:type="auto" w:w="0"/>
        <w:jc w:val="center"/>
        <w:tblLook w:firstColumn="1" w:firstRow="1" w:lastColumn="0" w:lastRow="0" w:noHBand="0" w:noVBand="1" w:val="04A0"/>
        <w:tblBorders>
          <w:top w:val="single" w:sz="10" w:color="6B46C1"/>
          <w:left w:val="single" w:sz="10" w:color="6B46C1"/>
          <w:bottom w:val="single" w:sz="10" w:color="6B46C1"/>
          <w:right w:val="single" w:sz="10" w:color="6B46C1"/>
          <w:insideH w:val="single" w:sz="10" w:color="6B46C1"/>
          <w:insideV w:val="single" w:sz="10" w:color="6B46C1"/>
        </w:tblBorders>
      </w:tblPr>
      <w:tblGrid>
        <w:gridCol w:w="9994"/>
      </w:tblGrid>
      <w:tr>
        <w:trPr>
          <w:tblHeader w:val="true"/>
        </w:trPr>
        <w:tc>
          <w:tcPr>
            <w:tcW w:type="dxa" w:w="9994"/>
            <w:shd w:fill="F3EFFE"/>
            <w:tcMar>
              <w:top w:w="70" w:type="dxa"/>
              <w:start w:w="120" w:type="dxa"/>
              <w:bottom w:w="70" w:type="dxa"/>
              <w:end w:w="120" w:type="dxa"/>
            </w:tcMar>
          </w:tcPr>
          <w:p>
            <w:pPr>
              <w:spacing w:after="0" w:line="228" w:lineRule="auto"/>
            </w:pPr>
            <w:r>
              <w:rPr>
                <w:b/>
                <w:color w:val="6B46C1"/>
                <w:sz w:val="17"/>
              </w:rPr>
              <w:t xml:space="preserve">VOICE-SYNC RULE  </w:t>
            </w:r>
            <w:r>
              <w:rPr>
                <w:sz w:val="17"/>
              </w:rPr>
              <w:t>Store narration against semantic event IDs, not fixed wall-clock delays. Each cue needs cue_id, start_event, end_event, spoken_text, caption_text, interruptible, wait_for_user and pronunciation hints for symbols/coordinates.</w:t>
            </w:r>
          </w:p>
        </w:tc>
      </w:tr>
    </w:tbl>
    <w:p>
      <w:pPr>
        <w:spacing w:after="0"/>
      </w:pPr>
    </w:p>
    <w:p>
      <w:pPr>
        <w:pStyle w:val="Heading1"/>
      </w:pPr>
      <w:r>
        <w:t>3. Ordered lesson sequence and progression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503"/>
        <w:gridCol w:w="2448"/>
        <w:gridCol w:w="2880"/>
        <w:gridCol w:w="4031"/>
      </w:tblGrid>
      <w:tr>
        <w:trPr>
          <w:tblHeader w:val="true"/>
        </w:trPr>
        <w:tc>
          <w:tcPr>
            <w:tcW w:type="dxa" w:w="503"/>
            <w:shd w:fill="102A43"/>
            <w:tcMar>
              <w:top w:w="80" w:type="dxa"/>
              <w:start w:w="120" w:type="dxa"/>
              <w:bottom w:w="80" w:type="dxa"/>
              <w:end w:w="120" w:type="dxa"/>
            </w:tcMar>
          </w:tcPr>
          <w:p>
            <w:pPr>
              <w:spacing w:after="0"/>
            </w:pPr>
            <w:r>
              <w:rPr>
                <w:b/>
                <w:color w:val="FFFFFF"/>
                <w:sz w:val="14"/>
              </w:rPr>
              <w:t>#</w:t>
            </w:r>
          </w:p>
        </w:tc>
        <w:tc>
          <w:tcPr>
            <w:tcW w:type="dxa" w:w="2448"/>
            <w:shd w:fill="102A43"/>
            <w:tcMar>
              <w:top w:w="80" w:type="dxa"/>
              <w:start w:w="120" w:type="dxa"/>
              <w:bottom w:w="80" w:type="dxa"/>
              <w:end w:w="120" w:type="dxa"/>
            </w:tcMar>
          </w:tcPr>
          <w:p>
            <w:pPr>
              <w:spacing w:after="0"/>
            </w:pPr>
            <w:r>
              <w:rPr>
                <w:b/>
                <w:color w:val="FFFFFF"/>
                <w:sz w:val="14"/>
              </w:rPr>
              <w:t>Stable ID</w:t>
            </w:r>
          </w:p>
        </w:tc>
        <w:tc>
          <w:tcPr>
            <w:tcW w:type="dxa" w:w="2880"/>
            <w:shd w:fill="102A43"/>
            <w:tcMar>
              <w:top w:w="80" w:type="dxa"/>
              <w:start w:w="120" w:type="dxa"/>
              <w:bottom w:w="80" w:type="dxa"/>
              <w:end w:w="120" w:type="dxa"/>
            </w:tcMar>
          </w:tcPr>
          <w:p>
            <w:pPr>
              <w:spacing w:after="0"/>
            </w:pPr>
            <w:r>
              <w:rPr>
                <w:b/>
                <w:color w:val="FFFFFF"/>
                <w:sz w:val="14"/>
              </w:rPr>
              <w:t>Lesson</w:t>
            </w:r>
          </w:p>
        </w:tc>
        <w:tc>
          <w:tcPr>
            <w:tcW w:type="dxa" w:w="4031"/>
            <w:shd w:fill="102A43"/>
            <w:tcMar>
              <w:top w:w="80" w:type="dxa"/>
              <w:start w:w="120" w:type="dxa"/>
              <w:bottom w:w="80" w:type="dxa"/>
              <w:end w:w="120" w:type="dxa"/>
            </w:tcMar>
          </w:tcPr>
          <w:p>
            <w:pPr>
              <w:spacing w:after="0"/>
            </w:pPr>
            <w:r>
              <w:rPr>
                <w:b/>
                <w:color w:val="FFFFFF"/>
                <w:sz w:val="14"/>
              </w:rPr>
              <w:t>Distinct visual reasoning</w:t>
            </w:r>
          </w:p>
        </w:tc>
      </w:tr>
      <w:tr>
        <w:trPr>
          <w:cantSplit/>
        </w:trPr>
        <w:tc>
          <w:tcPr>
            <w:tcW w:type="dxa" w:w="503"/>
            <w:tcMar>
              <w:top w:w="80" w:type="dxa"/>
              <w:start w:w="120" w:type="dxa"/>
              <w:bottom w:w="80" w:type="dxa"/>
              <w:end w:w="120" w:type="dxa"/>
            </w:tcMar>
            <w:vAlign w:val="center"/>
          </w:tcPr>
          <w:p>
            <w:pPr>
              <w:spacing w:after="0" w:line="245" w:lineRule="auto"/>
            </w:pPr>
            <w:r>
              <w:rPr>
                <w:sz w:val="14"/>
              </w:rPr>
              <w:t>1</w:t>
            </w:r>
          </w:p>
        </w:tc>
        <w:tc>
          <w:tcPr>
            <w:tcW w:type="dxa" w:w="2448"/>
            <w:tcMar>
              <w:top w:w="80" w:type="dxa"/>
              <w:start w:w="120" w:type="dxa"/>
              <w:bottom w:w="80" w:type="dxa"/>
              <w:end w:w="120" w:type="dxa"/>
            </w:tcMar>
            <w:vAlign w:val="center"/>
          </w:tcPr>
          <w:p>
            <w:pPr>
              <w:spacing w:after="0" w:line="245" w:lineRule="auto"/>
            </w:pPr>
            <w:r>
              <w:rPr>
                <w:sz w:val="14"/>
              </w:rPr>
              <w:t>g12-analytical-geometry-01</w:t>
            </w:r>
          </w:p>
        </w:tc>
        <w:tc>
          <w:tcPr>
            <w:tcW w:type="dxa" w:w="2880"/>
            <w:tcMar>
              <w:top w:w="80" w:type="dxa"/>
              <w:start w:w="120" w:type="dxa"/>
              <w:bottom w:w="80" w:type="dxa"/>
              <w:end w:w="120" w:type="dxa"/>
            </w:tcMar>
            <w:vAlign w:val="center"/>
          </w:tcPr>
          <w:p>
            <w:pPr>
              <w:spacing w:after="0" w:line="245" w:lineRule="auto"/>
            </w:pPr>
            <w:r>
              <w:rPr>
                <w:sz w:val="14"/>
              </w:rPr>
              <w:t>Coordinate readiness and distance</w:t>
            </w:r>
          </w:p>
        </w:tc>
        <w:tc>
          <w:tcPr>
            <w:tcW w:type="dxa" w:w="4031"/>
            <w:tcMar>
              <w:top w:w="80" w:type="dxa"/>
              <w:start w:w="120" w:type="dxa"/>
              <w:bottom w:w="80" w:type="dxa"/>
              <w:end w:w="120" w:type="dxa"/>
            </w:tcMar>
            <w:vAlign w:val="center"/>
          </w:tcPr>
          <w:p>
            <w:pPr>
              <w:spacing w:after="0" w:line="245" w:lineRule="auto"/>
            </w:pPr>
            <w:r>
              <w:rPr>
                <w:sz w:val="14"/>
              </w:rPr>
              <w:t>Coordinate lab with snapping grid, displacement arrows and an animated right-triangle overlay.</w:t>
            </w:r>
          </w:p>
        </w:tc>
      </w:tr>
      <w:tr>
        <w:trPr>
          <w:cantSplit/>
        </w:trPr>
        <w:tc>
          <w:tcPr>
            <w:tcW w:type="dxa" w:w="503"/>
            <w:tcMar>
              <w:top w:w="80" w:type="dxa"/>
              <w:start w:w="120" w:type="dxa"/>
              <w:bottom w:w="80" w:type="dxa"/>
              <w:end w:w="120" w:type="dxa"/>
            </w:tcMar>
            <w:vAlign w:val="center"/>
            <w:shd w:fill="F4F7FA"/>
          </w:tcPr>
          <w:p>
            <w:pPr>
              <w:spacing w:after="0" w:line="245" w:lineRule="auto"/>
            </w:pPr>
            <w:r>
              <w:rPr>
                <w:sz w:val="14"/>
              </w:rPr>
              <w:t>2</w:t>
            </w:r>
          </w:p>
        </w:tc>
        <w:tc>
          <w:tcPr>
            <w:tcW w:type="dxa" w:w="2448"/>
            <w:tcMar>
              <w:top w:w="80" w:type="dxa"/>
              <w:start w:w="120" w:type="dxa"/>
              <w:bottom w:w="80" w:type="dxa"/>
              <w:end w:w="120" w:type="dxa"/>
            </w:tcMar>
            <w:vAlign w:val="center"/>
            <w:shd w:fill="F4F7FA"/>
          </w:tcPr>
          <w:p>
            <w:pPr>
              <w:spacing w:after="0" w:line="245" w:lineRule="auto"/>
            </w:pPr>
            <w:r>
              <w:rPr>
                <w:sz w:val="14"/>
              </w:rPr>
              <w:t>g12-analytical-geometry-02</w:t>
            </w:r>
          </w:p>
        </w:tc>
        <w:tc>
          <w:tcPr>
            <w:tcW w:type="dxa" w:w="2880"/>
            <w:tcMar>
              <w:top w:w="80" w:type="dxa"/>
              <w:start w:w="120" w:type="dxa"/>
              <w:bottom w:w="80" w:type="dxa"/>
              <w:end w:w="120" w:type="dxa"/>
            </w:tcMar>
            <w:vAlign w:val="center"/>
            <w:shd w:fill="F4F7FA"/>
          </w:tcPr>
          <w:p>
            <w:pPr>
              <w:spacing w:after="0" w:line="245" w:lineRule="auto"/>
            </w:pPr>
            <w:r>
              <w:rPr>
                <w:sz w:val="14"/>
              </w:rPr>
              <w:t>Midpoint and endpoint recovery</w:t>
            </w:r>
          </w:p>
        </w:tc>
        <w:tc>
          <w:tcPr>
            <w:tcW w:type="dxa" w:w="4031"/>
            <w:tcMar>
              <w:top w:w="80" w:type="dxa"/>
              <w:start w:w="120" w:type="dxa"/>
              <w:bottom w:w="80" w:type="dxa"/>
              <w:end w:w="120" w:type="dxa"/>
            </w:tcMar>
            <w:vAlign w:val="center"/>
            <w:shd w:fill="F4F7FA"/>
          </w:tcPr>
          <w:p>
            <w:pPr>
              <w:spacing w:after="0" w:line="245" w:lineRule="auto"/>
            </w:pPr>
            <w:r>
              <w:rPr>
                <w:sz w:val="14"/>
              </w:rPr>
              <w:t>Segment-bisection board with a draggable midpoint and equal-half ticks.</w:t>
            </w:r>
          </w:p>
        </w:tc>
      </w:tr>
      <w:tr>
        <w:trPr>
          <w:cantSplit/>
        </w:trPr>
        <w:tc>
          <w:tcPr>
            <w:tcW w:type="dxa" w:w="503"/>
            <w:tcMar>
              <w:top w:w="80" w:type="dxa"/>
              <w:start w:w="120" w:type="dxa"/>
              <w:bottom w:w="80" w:type="dxa"/>
              <w:end w:w="120" w:type="dxa"/>
            </w:tcMar>
            <w:vAlign w:val="center"/>
          </w:tcPr>
          <w:p>
            <w:pPr>
              <w:spacing w:after="0" w:line="245" w:lineRule="auto"/>
            </w:pPr>
            <w:r>
              <w:rPr>
                <w:sz w:val="14"/>
              </w:rPr>
              <w:t>3</w:t>
            </w:r>
          </w:p>
        </w:tc>
        <w:tc>
          <w:tcPr>
            <w:tcW w:type="dxa" w:w="2448"/>
            <w:tcMar>
              <w:top w:w="80" w:type="dxa"/>
              <w:start w:w="120" w:type="dxa"/>
              <w:bottom w:w="80" w:type="dxa"/>
              <w:end w:w="120" w:type="dxa"/>
            </w:tcMar>
            <w:vAlign w:val="center"/>
          </w:tcPr>
          <w:p>
            <w:pPr>
              <w:spacing w:after="0" w:line="245" w:lineRule="auto"/>
            </w:pPr>
            <w:r>
              <w:rPr>
                <w:sz w:val="14"/>
              </w:rPr>
              <w:t>g12-analytical-geometry-03</w:t>
            </w:r>
          </w:p>
        </w:tc>
        <w:tc>
          <w:tcPr>
            <w:tcW w:type="dxa" w:w="2880"/>
            <w:tcMar>
              <w:top w:w="80" w:type="dxa"/>
              <w:start w:w="120" w:type="dxa"/>
              <w:bottom w:w="80" w:type="dxa"/>
              <w:end w:w="120" w:type="dxa"/>
            </w:tcMar>
            <w:vAlign w:val="center"/>
          </w:tcPr>
          <w:p>
            <w:pPr>
              <w:spacing w:after="0" w:line="245" w:lineRule="auto"/>
            </w:pPr>
            <w:r>
              <w:rPr>
                <w:sz w:val="14"/>
              </w:rPr>
              <w:t>Gradient as rate and direction</w:t>
            </w:r>
          </w:p>
        </w:tc>
        <w:tc>
          <w:tcPr>
            <w:tcW w:type="dxa" w:w="4031"/>
            <w:tcMar>
              <w:top w:w="80" w:type="dxa"/>
              <w:start w:w="120" w:type="dxa"/>
              <w:bottom w:w="80" w:type="dxa"/>
              <w:end w:w="120" w:type="dxa"/>
            </w:tcMar>
            <w:vAlign w:val="center"/>
          </w:tcPr>
          <w:p>
            <w:pPr>
              <w:spacing w:after="0" w:line="245" w:lineRule="auto"/>
            </w:pPr>
            <w:r>
              <w:rPr>
                <w:sz w:val="14"/>
              </w:rPr>
              <w:t>Slope-triangle board with rise/run counters and a rotatable line.</w:t>
            </w:r>
          </w:p>
        </w:tc>
      </w:tr>
      <w:tr>
        <w:trPr>
          <w:cantSplit/>
        </w:trPr>
        <w:tc>
          <w:tcPr>
            <w:tcW w:type="dxa" w:w="503"/>
            <w:tcMar>
              <w:top w:w="80" w:type="dxa"/>
              <w:start w:w="120" w:type="dxa"/>
              <w:bottom w:w="80" w:type="dxa"/>
              <w:end w:w="120" w:type="dxa"/>
            </w:tcMar>
            <w:vAlign w:val="center"/>
            <w:shd w:fill="F4F7FA"/>
          </w:tcPr>
          <w:p>
            <w:pPr>
              <w:spacing w:after="0" w:line="245" w:lineRule="auto"/>
            </w:pPr>
            <w:r>
              <w:rPr>
                <w:sz w:val="14"/>
              </w:rPr>
              <w:t>4</w:t>
            </w:r>
          </w:p>
        </w:tc>
        <w:tc>
          <w:tcPr>
            <w:tcW w:type="dxa" w:w="2448"/>
            <w:tcMar>
              <w:top w:w="80" w:type="dxa"/>
              <w:start w:w="120" w:type="dxa"/>
              <w:bottom w:w="80" w:type="dxa"/>
              <w:end w:w="120" w:type="dxa"/>
            </w:tcMar>
            <w:vAlign w:val="center"/>
            <w:shd w:fill="F4F7FA"/>
          </w:tcPr>
          <w:p>
            <w:pPr>
              <w:spacing w:after="0" w:line="245" w:lineRule="auto"/>
            </w:pPr>
            <w:r>
              <w:rPr>
                <w:sz w:val="14"/>
              </w:rPr>
              <w:t>g12-analytical-geometry-04</w:t>
            </w:r>
          </w:p>
        </w:tc>
        <w:tc>
          <w:tcPr>
            <w:tcW w:type="dxa" w:w="2880"/>
            <w:tcMar>
              <w:top w:w="80" w:type="dxa"/>
              <w:start w:w="120" w:type="dxa"/>
              <w:bottom w:w="80" w:type="dxa"/>
              <w:end w:w="120" w:type="dxa"/>
            </w:tcMar>
            <w:vAlign w:val="center"/>
            <w:shd w:fill="F4F7FA"/>
          </w:tcPr>
          <w:p>
            <w:pPr>
              <w:spacing w:after="0" w:line="245" w:lineRule="auto"/>
            </w:pPr>
            <w:r>
              <w:rPr>
                <w:sz w:val="14"/>
              </w:rPr>
              <w:t>Equations of straight lines</w:t>
            </w:r>
          </w:p>
        </w:tc>
        <w:tc>
          <w:tcPr>
            <w:tcW w:type="dxa" w:w="4031"/>
            <w:tcMar>
              <w:top w:w="80" w:type="dxa"/>
              <w:start w:w="120" w:type="dxa"/>
              <w:bottom w:w="80" w:type="dxa"/>
              <w:end w:w="120" w:type="dxa"/>
            </w:tcMar>
            <w:vAlign w:val="center"/>
            <w:shd w:fill="F4F7FA"/>
          </w:tcPr>
          <w:p>
            <w:pPr>
              <w:spacing w:after="0" w:line="245" w:lineRule="auto"/>
            </w:pPr>
            <w:r>
              <w:rPr>
                <w:sz w:val="14"/>
              </w:rPr>
              <w:t>Split coordinate-and-algebra board linked by colour-coded m and c.</w:t>
            </w:r>
          </w:p>
        </w:tc>
      </w:tr>
      <w:tr>
        <w:trPr>
          <w:cantSplit/>
        </w:trPr>
        <w:tc>
          <w:tcPr>
            <w:tcW w:type="dxa" w:w="503"/>
            <w:tcMar>
              <w:top w:w="80" w:type="dxa"/>
              <w:start w:w="120" w:type="dxa"/>
              <w:bottom w:w="80" w:type="dxa"/>
              <w:end w:w="120" w:type="dxa"/>
            </w:tcMar>
            <w:vAlign w:val="center"/>
          </w:tcPr>
          <w:p>
            <w:pPr>
              <w:spacing w:after="0" w:line="245" w:lineRule="auto"/>
            </w:pPr>
            <w:r>
              <w:rPr>
                <w:sz w:val="14"/>
              </w:rPr>
              <w:t>5</w:t>
            </w:r>
          </w:p>
        </w:tc>
        <w:tc>
          <w:tcPr>
            <w:tcW w:type="dxa" w:w="2448"/>
            <w:tcMar>
              <w:top w:w="80" w:type="dxa"/>
              <w:start w:w="120" w:type="dxa"/>
              <w:bottom w:w="80" w:type="dxa"/>
              <w:end w:w="120" w:type="dxa"/>
            </w:tcMar>
            <w:vAlign w:val="center"/>
          </w:tcPr>
          <w:p>
            <w:pPr>
              <w:spacing w:after="0" w:line="245" w:lineRule="auto"/>
            </w:pPr>
            <w:r>
              <w:rPr>
                <w:sz w:val="14"/>
              </w:rPr>
              <w:t>g12-analytical-geometry-05</w:t>
            </w:r>
          </w:p>
        </w:tc>
        <w:tc>
          <w:tcPr>
            <w:tcW w:type="dxa" w:w="2880"/>
            <w:tcMar>
              <w:top w:w="80" w:type="dxa"/>
              <w:start w:w="120" w:type="dxa"/>
              <w:bottom w:w="80" w:type="dxa"/>
              <w:end w:w="120" w:type="dxa"/>
            </w:tcMar>
            <w:vAlign w:val="center"/>
          </w:tcPr>
          <w:p>
            <w:pPr>
              <w:spacing w:after="0" w:line="245" w:lineRule="auto"/>
            </w:pPr>
            <w:r>
              <w:rPr>
                <w:sz w:val="14"/>
              </w:rPr>
              <w:t>Parallel lines</w:t>
            </w:r>
          </w:p>
        </w:tc>
        <w:tc>
          <w:tcPr>
            <w:tcW w:type="dxa" w:w="4031"/>
            <w:tcMar>
              <w:top w:w="80" w:type="dxa"/>
              <w:start w:w="120" w:type="dxa"/>
              <w:bottom w:w="80" w:type="dxa"/>
              <w:end w:w="120" w:type="dxa"/>
            </w:tcMar>
            <w:vAlign w:val="center"/>
          </w:tcPr>
          <w:p>
            <w:pPr>
              <w:spacing w:after="0" w:line="245" w:lineRule="auto"/>
            </w:pPr>
            <w:r>
              <w:rPr>
                <w:sz w:val="14"/>
              </w:rPr>
              <w:t>Twin-line board with matched slope triangles and parallel arrow marks.</w:t>
            </w:r>
          </w:p>
        </w:tc>
      </w:tr>
      <w:tr>
        <w:trPr>
          <w:cantSplit/>
        </w:trPr>
        <w:tc>
          <w:tcPr>
            <w:tcW w:type="dxa" w:w="503"/>
            <w:tcMar>
              <w:top w:w="80" w:type="dxa"/>
              <w:start w:w="120" w:type="dxa"/>
              <w:bottom w:w="80" w:type="dxa"/>
              <w:end w:w="120" w:type="dxa"/>
            </w:tcMar>
            <w:vAlign w:val="center"/>
            <w:shd w:fill="F4F7FA"/>
          </w:tcPr>
          <w:p>
            <w:pPr>
              <w:spacing w:after="0" w:line="245" w:lineRule="auto"/>
            </w:pPr>
            <w:r>
              <w:rPr>
                <w:sz w:val="14"/>
              </w:rPr>
              <w:t>6</w:t>
            </w:r>
          </w:p>
        </w:tc>
        <w:tc>
          <w:tcPr>
            <w:tcW w:type="dxa" w:w="2448"/>
            <w:tcMar>
              <w:top w:w="80" w:type="dxa"/>
              <w:start w:w="120" w:type="dxa"/>
              <w:bottom w:w="80" w:type="dxa"/>
              <w:end w:w="120" w:type="dxa"/>
            </w:tcMar>
            <w:vAlign w:val="center"/>
            <w:shd w:fill="F4F7FA"/>
          </w:tcPr>
          <w:p>
            <w:pPr>
              <w:spacing w:after="0" w:line="245" w:lineRule="auto"/>
            </w:pPr>
            <w:r>
              <w:rPr>
                <w:sz w:val="14"/>
              </w:rPr>
              <w:t>g12-analytical-geometry-06</w:t>
            </w:r>
          </w:p>
        </w:tc>
        <w:tc>
          <w:tcPr>
            <w:tcW w:type="dxa" w:w="2880"/>
            <w:tcMar>
              <w:top w:w="80" w:type="dxa"/>
              <w:start w:w="120" w:type="dxa"/>
              <w:bottom w:w="80" w:type="dxa"/>
              <w:end w:w="120" w:type="dxa"/>
            </w:tcMar>
            <w:vAlign w:val="center"/>
            <w:shd w:fill="F4F7FA"/>
          </w:tcPr>
          <w:p>
            <w:pPr>
              <w:spacing w:after="0" w:line="245" w:lineRule="auto"/>
            </w:pPr>
            <w:r>
              <w:rPr>
                <w:sz w:val="14"/>
              </w:rPr>
              <w:t>Perpendicular lines</w:t>
            </w:r>
          </w:p>
        </w:tc>
        <w:tc>
          <w:tcPr>
            <w:tcW w:type="dxa" w:w="4031"/>
            <w:tcMar>
              <w:top w:w="80" w:type="dxa"/>
              <w:start w:w="120" w:type="dxa"/>
              <w:bottom w:w="80" w:type="dxa"/>
              <w:end w:w="120" w:type="dxa"/>
            </w:tcMar>
            <w:vAlign w:val="center"/>
            <w:shd w:fill="F4F7FA"/>
          </w:tcPr>
          <w:p>
            <w:pPr>
              <w:spacing w:after="0" w:line="245" w:lineRule="auto"/>
            </w:pPr>
            <w:r>
              <w:rPr>
                <w:sz w:val="14"/>
              </w:rPr>
              <w:t>Right-angle rotation board with linked gradient fraction tiles.</w:t>
            </w:r>
          </w:p>
        </w:tc>
      </w:tr>
      <w:tr>
        <w:trPr>
          <w:cantSplit/>
        </w:trPr>
        <w:tc>
          <w:tcPr>
            <w:tcW w:type="dxa" w:w="503"/>
            <w:tcMar>
              <w:top w:w="80" w:type="dxa"/>
              <w:start w:w="120" w:type="dxa"/>
              <w:bottom w:w="80" w:type="dxa"/>
              <w:end w:w="120" w:type="dxa"/>
            </w:tcMar>
            <w:vAlign w:val="center"/>
          </w:tcPr>
          <w:p>
            <w:pPr>
              <w:spacing w:after="0" w:line="245" w:lineRule="auto"/>
            </w:pPr>
            <w:r>
              <w:rPr>
                <w:sz w:val="14"/>
              </w:rPr>
              <w:t>7</w:t>
            </w:r>
          </w:p>
        </w:tc>
        <w:tc>
          <w:tcPr>
            <w:tcW w:type="dxa" w:w="2448"/>
            <w:tcMar>
              <w:top w:w="80" w:type="dxa"/>
              <w:start w:w="120" w:type="dxa"/>
              <w:bottom w:w="80" w:type="dxa"/>
              <w:end w:w="120" w:type="dxa"/>
            </w:tcMar>
            <w:vAlign w:val="center"/>
          </w:tcPr>
          <w:p>
            <w:pPr>
              <w:spacing w:after="0" w:line="245" w:lineRule="auto"/>
            </w:pPr>
            <w:r>
              <w:rPr>
                <w:sz w:val="14"/>
              </w:rPr>
              <w:t>g12-analytical-geometry-07</w:t>
            </w:r>
          </w:p>
        </w:tc>
        <w:tc>
          <w:tcPr>
            <w:tcW w:type="dxa" w:w="2880"/>
            <w:tcMar>
              <w:top w:w="80" w:type="dxa"/>
              <w:start w:w="120" w:type="dxa"/>
              <w:bottom w:w="80" w:type="dxa"/>
              <w:end w:w="120" w:type="dxa"/>
            </w:tcMar>
            <w:vAlign w:val="center"/>
          </w:tcPr>
          <w:p>
            <w:pPr>
              <w:spacing w:after="0" w:line="245" w:lineRule="auto"/>
            </w:pPr>
            <w:r>
              <w:rPr>
                <w:sz w:val="14"/>
              </w:rPr>
              <w:t>Inclination of a line</w:t>
            </w:r>
          </w:p>
        </w:tc>
        <w:tc>
          <w:tcPr>
            <w:tcW w:type="dxa" w:w="4031"/>
            <w:tcMar>
              <w:top w:w="80" w:type="dxa"/>
              <w:start w:w="120" w:type="dxa"/>
              <w:bottom w:w="80" w:type="dxa"/>
              <w:end w:w="120" w:type="dxa"/>
            </w:tcMar>
            <w:vAlign w:val="center"/>
          </w:tcPr>
          <w:p>
            <w:pPr>
              <w:spacing w:after="0" w:line="245" w:lineRule="auto"/>
            </w:pPr>
            <w:r>
              <w:rPr>
                <w:sz w:val="14"/>
              </w:rPr>
              <w:t>Angle-and-line board with a semicircular inclination arc.</w:t>
            </w:r>
          </w:p>
        </w:tc>
      </w:tr>
      <w:tr>
        <w:trPr>
          <w:cantSplit/>
        </w:trPr>
        <w:tc>
          <w:tcPr>
            <w:tcW w:type="dxa" w:w="503"/>
            <w:tcMar>
              <w:top w:w="80" w:type="dxa"/>
              <w:start w:w="120" w:type="dxa"/>
              <w:bottom w:w="80" w:type="dxa"/>
              <w:end w:w="120" w:type="dxa"/>
            </w:tcMar>
            <w:vAlign w:val="center"/>
            <w:shd w:fill="F4F7FA"/>
          </w:tcPr>
          <w:p>
            <w:pPr>
              <w:spacing w:after="0" w:line="245" w:lineRule="auto"/>
            </w:pPr>
            <w:r>
              <w:rPr>
                <w:sz w:val="14"/>
              </w:rPr>
              <w:t>8</w:t>
            </w:r>
          </w:p>
        </w:tc>
        <w:tc>
          <w:tcPr>
            <w:tcW w:type="dxa" w:w="2448"/>
            <w:tcMar>
              <w:top w:w="80" w:type="dxa"/>
              <w:start w:w="120" w:type="dxa"/>
              <w:bottom w:w="80" w:type="dxa"/>
              <w:end w:w="120" w:type="dxa"/>
            </w:tcMar>
            <w:vAlign w:val="center"/>
            <w:shd w:fill="F4F7FA"/>
          </w:tcPr>
          <w:p>
            <w:pPr>
              <w:spacing w:after="0" w:line="245" w:lineRule="auto"/>
            </w:pPr>
            <w:r>
              <w:rPr>
                <w:sz w:val="14"/>
              </w:rPr>
              <w:t>g12-analytical-geometry-08</w:t>
            </w:r>
          </w:p>
        </w:tc>
        <w:tc>
          <w:tcPr>
            <w:tcW w:type="dxa" w:w="2880"/>
            <w:tcMar>
              <w:top w:w="80" w:type="dxa"/>
              <w:start w:w="120" w:type="dxa"/>
              <w:bottom w:w="80" w:type="dxa"/>
              <w:end w:w="120" w:type="dxa"/>
            </w:tcMar>
            <w:vAlign w:val="center"/>
            <w:shd w:fill="F4F7FA"/>
          </w:tcPr>
          <w:p>
            <w:pPr>
              <w:spacing w:after="0" w:line="245" w:lineRule="auto"/>
            </w:pPr>
            <w:r>
              <w:rPr>
                <w:sz w:val="14"/>
              </w:rPr>
              <w:t>Circle equation from centre and radius</w:t>
            </w:r>
          </w:p>
        </w:tc>
        <w:tc>
          <w:tcPr>
            <w:tcW w:type="dxa" w:w="4031"/>
            <w:tcMar>
              <w:top w:w="80" w:type="dxa"/>
              <w:start w:w="120" w:type="dxa"/>
              <w:bottom w:w="80" w:type="dxa"/>
              <w:end w:w="120" w:type="dxa"/>
            </w:tcMar>
            <w:vAlign w:val="center"/>
            <w:shd w:fill="F4F7FA"/>
          </w:tcPr>
          <w:p>
            <w:pPr>
              <w:spacing w:after="0" w:line="245" w:lineRule="auto"/>
            </w:pPr>
            <w:r>
              <w:rPr>
                <w:sz w:val="14"/>
              </w:rPr>
              <w:t>Circle construction board with compass radius and equation slots.</w:t>
            </w:r>
          </w:p>
        </w:tc>
      </w:tr>
      <w:tr>
        <w:trPr>
          <w:cantSplit/>
        </w:trPr>
        <w:tc>
          <w:tcPr>
            <w:tcW w:type="dxa" w:w="503"/>
            <w:tcMar>
              <w:top w:w="80" w:type="dxa"/>
              <w:start w:w="120" w:type="dxa"/>
              <w:bottom w:w="80" w:type="dxa"/>
              <w:end w:w="120" w:type="dxa"/>
            </w:tcMar>
            <w:vAlign w:val="center"/>
          </w:tcPr>
          <w:p>
            <w:pPr>
              <w:spacing w:after="0" w:line="245" w:lineRule="auto"/>
            </w:pPr>
            <w:r>
              <w:rPr>
                <w:sz w:val="14"/>
              </w:rPr>
              <w:t>9</w:t>
            </w:r>
          </w:p>
        </w:tc>
        <w:tc>
          <w:tcPr>
            <w:tcW w:type="dxa" w:w="2448"/>
            <w:tcMar>
              <w:top w:w="80" w:type="dxa"/>
              <w:start w:w="120" w:type="dxa"/>
              <w:bottom w:w="80" w:type="dxa"/>
              <w:end w:w="120" w:type="dxa"/>
            </w:tcMar>
            <w:vAlign w:val="center"/>
          </w:tcPr>
          <w:p>
            <w:pPr>
              <w:spacing w:after="0" w:line="245" w:lineRule="auto"/>
            </w:pPr>
            <w:r>
              <w:rPr>
                <w:sz w:val="14"/>
              </w:rPr>
              <w:t>g12-analytical-geometry-09</w:t>
            </w:r>
          </w:p>
        </w:tc>
        <w:tc>
          <w:tcPr>
            <w:tcW w:type="dxa" w:w="2880"/>
            <w:tcMar>
              <w:top w:w="80" w:type="dxa"/>
              <w:start w:w="120" w:type="dxa"/>
              <w:bottom w:w="80" w:type="dxa"/>
              <w:end w:w="120" w:type="dxa"/>
            </w:tcMar>
            <w:vAlign w:val="center"/>
          </w:tcPr>
          <w:p>
            <w:pPr>
              <w:spacing w:after="0" w:line="245" w:lineRule="auto"/>
            </w:pPr>
            <w:r>
              <w:rPr>
                <w:sz w:val="14"/>
              </w:rPr>
              <w:t>Centre and radius from expanded equations</w:t>
            </w:r>
          </w:p>
        </w:tc>
        <w:tc>
          <w:tcPr>
            <w:tcW w:type="dxa" w:w="4031"/>
            <w:tcMar>
              <w:top w:w="80" w:type="dxa"/>
              <w:start w:w="120" w:type="dxa"/>
              <w:bottom w:w="80" w:type="dxa"/>
              <w:end w:w="120" w:type="dxa"/>
            </w:tcMar>
            <w:vAlign w:val="center"/>
          </w:tcPr>
          <w:p>
            <w:pPr>
              <w:spacing w:after="0" w:line="245" w:lineRule="auto"/>
            </w:pPr>
            <w:r>
              <w:rPr>
                <w:sz w:val="14"/>
              </w:rPr>
              <w:t>Algebra-to-geometry morph board with paired square tiles.</w:t>
            </w:r>
          </w:p>
        </w:tc>
      </w:tr>
      <w:tr>
        <w:trPr>
          <w:cantSplit/>
        </w:trPr>
        <w:tc>
          <w:tcPr>
            <w:tcW w:type="dxa" w:w="503"/>
            <w:tcMar>
              <w:top w:w="80" w:type="dxa"/>
              <w:start w:w="120" w:type="dxa"/>
              <w:bottom w:w="80" w:type="dxa"/>
              <w:end w:w="120" w:type="dxa"/>
            </w:tcMar>
            <w:vAlign w:val="center"/>
            <w:shd w:fill="F4F7FA"/>
          </w:tcPr>
          <w:p>
            <w:pPr>
              <w:spacing w:after="0" w:line="245" w:lineRule="auto"/>
            </w:pPr>
            <w:r>
              <w:rPr>
                <w:sz w:val="14"/>
              </w:rPr>
              <w:t>10</w:t>
            </w:r>
          </w:p>
        </w:tc>
        <w:tc>
          <w:tcPr>
            <w:tcW w:type="dxa" w:w="2448"/>
            <w:tcMar>
              <w:top w:w="80" w:type="dxa"/>
              <w:start w:w="120" w:type="dxa"/>
              <w:bottom w:w="80" w:type="dxa"/>
              <w:end w:w="120" w:type="dxa"/>
            </w:tcMar>
            <w:vAlign w:val="center"/>
            <w:shd w:fill="F4F7FA"/>
          </w:tcPr>
          <w:p>
            <w:pPr>
              <w:spacing w:after="0" w:line="245" w:lineRule="auto"/>
            </w:pPr>
            <w:r>
              <w:rPr>
                <w:sz w:val="14"/>
              </w:rPr>
              <w:t>g12-analytical-geometry-10</w:t>
            </w:r>
          </w:p>
        </w:tc>
        <w:tc>
          <w:tcPr>
            <w:tcW w:type="dxa" w:w="2880"/>
            <w:tcMar>
              <w:top w:w="80" w:type="dxa"/>
              <w:start w:w="120" w:type="dxa"/>
              <w:bottom w:w="80" w:type="dxa"/>
              <w:end w:w="120" w:type="dxa"/>
            </w:tcMar>
            <w:vAlign w:val="center"/>
            <w:shd w:fill="F4F7FA"/>
          </w:tcPr>
          <w:p>
            <w:pPr>
              <w:spacing w:after="0" w:line="245" w:lineRule="auto"/>
            </w:pPr>
            <w:r>
              <w:rPr>
                <w:sz w:val="14"/>
              </w:rPr>
              <w:t>Points, chords and line-circle intersections</w:t>
            </w:r>
          </w:p>
        </w:tc>
        <w:tc>
          <w:tcPr>
            <w:tcW w:type="dxa" w:w="4031"/>
            <w:tcMar>
              <w:top w:w="80" w:type="dxa"/>
              <w:start w:w="120" w:type="dxa"/>
              <w:bottom w:w="80" w:type="dxa"/>
              <w:end w:w="120" w:type="dxa"/>
            </w:tcMar>
            <w:vAlign w:val="center"/>
            <w:shd w:fill="F4F7FA"/>
          </w:tcPr>
          <w:p>
            <w:pPr>
              <w:spacing w:after="0" w:line="245" w:lineRule="auto"/>
            </w:pPr>
            <w:r>
              <w:rPr>
                <w:sz w:val="14"/>
              </w:rPr>
              <w:t>Circle-status board with substitution meter and intersection highlights.</w:t>
            </w:r>
          </w:p>
        </w:tc>
      </w:tr>
      <w:tr>
        <w:trPr>
          <w:cantSplit/>
        </w:trPr>
        <w:tc>
          <w:tcPr>
            <w:tcW w:type="dxa" w:w="503"/>
            <w:tcMar>
              <w:top w:w="80" w:type="dxa"/>
              <w:start w:w="120" w:type="dxa"/>
              <w:bottom w:w="80" w:type="dxa"/>
              <w:end w:w="120" w:type="dxa"/>
            </w:tcMar>
            <w:vAlign w:val="center"/>
          </w:tcPr>
          <w:p>
            <w:pPr>
              <w:spacing w:after="0" w:line="245" w:lineRule="auto"/>
            </w:pPr>
            <w:r>
              <w:rPr>
                <w:sz w:val="14"/>
              </w:rPr>
              <w:t>11</w:t>
            </w:r>
          </w:p>
        </w:tc>
        <w:tc>
          <w:tcPr>
            <w:tcW w:type="dxa" w:w="2448"/>
            <w:tcMar>
              <w:top w:w="80" w:type="dxa"/>
              <w:start w:w="120" w:type="dxa"/>
              <w:bottom w:w="80" w:type="dxa"/>
              <w:end w:w="120" w:type="dxa"/>
            </w:tcMar>
            <w:vAlign w:val="center"/>
          </w:tcPr>
          <w:p>
            <w:pPr>
              <w:spacing w:after="0" w:line="245" w:lineRule="auto"/>
            </w:pPr>
            <w:r>
              <w:rPr>
                <w:sz w:val="14"/>
              </w:rPr>
              <w:t>g12-analytical-geometry-11</w:t>
            </w:r>
          </w:p>
        </w:tc>
        <w:tc>
          <w:tcPr>
            <w:tcW w:type="dxa" w:w="2880"/>
            <w:tcMar>
              <w:top w:w="80" w:type="dxa"/>
              <w:start w:w="120" w:type="dxa"/>
              <w:bottom w:w="80" w:type="dxa"/>
              <w:end w:w="120" w:type="dxa"/>
            </w:tcMar>
            <w:vAlign w:val="center"/>
          </w:tcPr>
          <w:p>
            <w:pPr>
              <w:spacing w:after="0" w:line="245" w:lineRule="auto"/>
            </w:pPr>
            <w:r>
              <w:rPr>
                <w:sz w:val="14"/>
              </w:rPr>
              <w:t>Radius perpendicular to tangent</w:t>
            </w:r>
          </w:p>
        </w:tc>
        <w:tc>
          <w:tcPr>
            <w:tcW w:type="dxa" w:w="4031"/>
            <w:tcMar>
              <w:top w:w="80" w:type="dxa"/>
              <w:start w:w="120" w:type="dxa"/>
              <w:bottom w:w="80" w:type="dxa"/>
              <w:end w:w="120" w:type="dxa"/>
            </w:tcMar>
            <w:vAlign w:val="center"/>
          </w:tcPr>
          <w:p>
            <w:pPr>
              <w:spacing w:after="0" w:line="245" w:lineRule="auto"/>
            </w:pPr>
            <w:r>
              <w:rPr>
                <w:sz w:val="14"/>
              </w:rPr>
              <w:t>Tangent contact board with radius construction and right-angle proof marker.</w:t>
            </w:r>
          </w:p>
        </w:tc>
      </w:tr>
      <w:tr>
        <w:trPr>
          <w:cantSplit/>
        </w:trPr>
        <w:tc>
          <w:tcPr>
            <w:tcW w:type="dxa" w:w="503"/>
            <w:tcMar>
              <w:top w:w="80" w:type="dxa"/>
              <w:start w:w="120" w:type="dxa"/>
              <w:bottom w:w="80" w:type="dxa"/>
              <w:end w:w="120" w:type="dxa"/>
            </w:tcMar>
            <w:vAlign w:val="center"/>
            <w:shd w:fill="F4F7FA"/>
          </w:tcPr>
          <w:p>
            <w:pPr>
              <w:spacing w:after="0" w:line="245" w:lineRule="auto"/>
            </w:pPr>
            <w:r>
              <w:rPr>
                <w:sz w:val="14"/>
              </w:rPr>
              <w:t>12</w:t>
            </w:r>
          </w:p>
        </w:tc>
        <w:tc>
          <w:tcPr>
            <w:tcW w:type="dxa" w:w="2448"/>
            <w:tcMar>
              <w:top w:w="80" w:type="dxa"/>
              <w:start w:w="120" w:type="dxa"/>
              <w:bottom w:w="80" w:type="dxa"/>
              <w:end w:w="120" w:type="dxa"/>
            </w:tcMar>
            <w:vAlign w:val="center"/>
            <w:shd w:fill="F4F7FA"/>
          </w:tcPr>
          <w:p>
            <w:pPr>
              <w:spacing w:after="0" w:line="245" w:lineRule="auto"/>
            </w:pPr>
            <w:r>
              <w:rPr>
                <w:sz w:val="14"/>
              </w:rPr>
              <w:t>g12-analytical-geometry-12</w:t>
            </w:r>
          </w:p>
        </w:tc>
        <w:tc>
          <w:tcPr>
            <w:tcW w:type="dxa" w:w="2880"/>
            <w:tcMar>
              <w:top w:w="80" w:type="dxa"/>
              <w:start w:w="120" w:type="dxa"/>
              <w:bottom w:w="80" w:type="dxa"/>
              <w:end w:w="120" w:type="dxa"/>
            </w:tcMar>
            <w:vAlign w:val="center"/>
            <w:shd w:fill="F4F7FA"/>
          </w:tcPr>
          <w:p>
            <w:pPr>
              <w:spacing w:after="0" w:line="245" w:lineRule="auto"/>
            </w:pPr>
            <w:r>
              <w:rPr>
                <w:sz w:val="14"/>
              </w:rPr>
              <w:t>Equation of a tangent</w:t>
            </w:r>
          </w:p>
        </w:tc>
        <w:tc>
          <w:tcPr>
            <w:tcW w:type="dxa" w:w="4031"/>
            <w:tcMar>
              <w:top w:w="80" w:type="dxa"/>
              <w:start w:w="120" w:type="dxa"/>
              <w:bottom w:w="80" w:type="dxa"/>
              <w:end w:w="120" w:type="dxa"/>
            </w:tcMar>
            <w:vAlign w:val="center"/>
            <w:shd w:fill="F4F7FA"/>
          </w:tcPr>
          <w:p>
            <w:pPr>
              <w:spacing w:after="0" w:line="245" w:lineRule="auto"/>
            </w:pPr>
            <w:r>
              <w:rPr>
                <w:sz w:val="14"/>
              </w:rPr>
              <w:t>Circle-and-line construction board with linked gradient workspace.</w:t>
            </w:r>
          </w:p>
        </w:tc>
      </w:tr>
      <w:tr>
        <w:trPr>
          <w:cantSplit/>
        </w:trPr>
        <w:tc>
          <w:tcPr>
            <w:tcW w:type="dxa" w:w="503"/>
            <w:tcMar>
              <w:top w:w="80" w:type="dxa"/>
              <w:start w:w="120" w:type="dxa"/>
              <w:bottom w:w="80" w:type="dxa"/>
              <w:end w:w="120" w:type="dxa"/>
            </w:tcMar>
            <w:vAlign w:val="center"/>
          </w:tcPr>
          <w:p>
            <w:pPr>
              <w:spacing w:after="0" w:line="245" w:lineRule="auto"/>
            </w:pPr>
            <w:r>
              <w:rPr>
                <w:sz w:val="14"/>
              </w:rPr>
              <w:t>13</w:t>
            </w:r>
          </w:p>
        </w:tc>
        <w:tc>
          <w:tcPr>
            <w:tcW w:type="dxa" w:w="2448"/>
            <w:tcMar>
              <w:top w:w="80" w:type="dxa"/>
              <w:start w:w="120" w:type="dxa"/>
              <w:bottom w:w="80" w:type="dxa"/>
              <w:end w:w="120" w:type="dxa"/>
            </w:tcMar>
            <w:vAlign w:val="center"/>
          </w:tcPr>
          <w:p>
            <w:pPr>
              <w:spacing w:after="0" w:line="245" w:lineRule="auto"/>
            </w:pPr>
            <w:r>
              <w:rPr>
                <w:sz w:val="14"/>
              </w:rPr>
              <w:t>g12-analytical-geometry-13</w:t>
            </w:r>
          </w:p>
        </w:tc>
        <w:tc>
          <w:tcPr>
            <w:tcW w:type="dxa" w:w="2880"/>
            <w:tcMar>
              <w:top w:w="80" w:type="dxa"/>
              <w:start w:w="120" w:type="dxa"/>
              <w:bottom w:w="80" w:type="dxa"/>
              <w:end w:w="120" w:type="dxa"/>
            </w:tcMar>
            <w:vAlign w:val="center"/>
          </w:tcPr>
          <w:p>
            <w:pPr>
              <w:spacing w:after="0" w:line="245" w:lineRule="auto"/>
            </w:pPr>
            <w:r>
              <w:rPr>
                <w:sz w:val="14"/>
              </w:rPr>
              <w:t>Tangent length from an external point</w:t>
            </w:r>
          </w:p>
        </w:tc>
        <w:tc>
          <w:tcPr>
            <w:tcW w:type="dxa" w:w="4031"/>
            <w:tcMar>
              <w:top w:w="80" w:type="dxa"/>
              <w:start w:w="120" w:type="dxa"/>
              <w:bottom w:w="80" w:type="dxa"/>
              <w:end w:w="120" w:type="dxa"/>
            </w:tcMar>
            <w:vAlign w:val="center"/>
          </w:tcPr>
          <w:p>
            <w:pPr>
              <w:spacing w:after="0" w:line="245" w:lineRule="auto"/>
            </w:pPr>
            <w:r>
              <w:rPr>
                <w:sz w:val="14"/>
              </w:rPr>
              <w:t>External-point circle board with two tangent branches and a Pythagorean inset.</w:t>
            </w:r>
          </w:p>
        </w:tc>
      </w:tr>
      <w:tr>
        <w:trPr>
          <w:cantSplit/>
        </w:trPr>
        <w:tc>
          <w:tcPr>
            <w:tcW w:type="dxa" w:w="503"/>
            <w:tcMar>
              <w:top w:w="80" w:type="dxa"/>
              <w:start w:w="120" w:type="dxa"/>
              <w:bottom w:w="80" w:type="dxa"/>
              <w:end w:w="120" w:type="dxa"/>
            </w:tcMar>
            <w:vAlign w:val="center"/>
            <w:shd w:fill="F4F7FA"/>
          </w:tcPr>
          <w:p>
            <w:pPr>
              <w:spacing w:after="0" w:line="245" w:lineRule="auto"/>
            </w:pPr>
            <w:r>
              <w:rPr>
                <w:sz w:val="14"/>
              </w:rPr>
              <w:t>14</w:t>
            </w:r>
          </w:p>
        </w:tc>
        <w:tc>
          <w:tcPr>
            <w:tcW w:type="dxa" w:w="2448"/>
            <w:tcMar>
              <w:top w:w="80" w:type="dxa"/>
              <w:start w:w="120" w:type="dxa"/>
              <w:bottom w:w="80" w:type="dxa"/>
              <w:end w:w="120" w:type="dxa"/>
            </w:tcMar>
            <w:vAlign w:val="center"/>
            <w:shd w:fill="F4F7FA"/>
          </w:tcPr>
          <w:p>
            <w:pPr>
              <w:spacing w:after="0" w:line="245" w:lineRule="auto"/>
            </w:pPr>
            <w:r>
              <w:rPr>
                <w:sz w:val="14"/>
              </w:rPr>
              <w:t>g12-analytical-geometry-14</w:t>
            </w:r>
          </w:p>
        </w:tc>
        <w:tc>
          <w:tcPr>
            <w:tcW w:type="dxa" w:w="2880"/>
            <w:tcMar>
              <w:top w:w="80" w:type="dxa"/>
              <w:start w:w="120" w:type="dxa"/>
              <w:bottom w:w="80" w:type="dxa"/>
              <w:end w:w="120" w:type="dxa"/>
            </w:tcMar>
            <w:vAlign w:val="center"/>
            <w:shd w:fill="F4F7FA"/>
          </w:tcPr>
          <w:p>
            <w:pPr>
              <w:spacing w:after="0" w:line="245" w:lineRule="auto"/>
            </w:pPr>
            <w:r>
              <w:rPr>
                <w:sz w:val="14"/>
              </w:rPr>
              <w:t>Polygon proofs and collinearity</w:t>
            </w:r>
          </w:p>
        </w:tc>
        <w:tc>
          <w:tcPr>
            <w:tcW w:type="dxa" w:w="4031"/>
            <w:tcMar>
              <w:top w:w="80" w:type="dxa"/>
              <w:start w:w="120" w:type="dxa"/>
              <w:bottom w:w="80" w:type="dxa"/>
              <w:end w:w="120" w:type="dxa"/>
            </w:tcMar>
            <w:vAlign w:val="center"/>
            <w:shd w:fill="F4F7FA"/>
          </w:tcPr>
          <w:p>
            <w:pPr>
              <w:spacing w:after="0" w:line="245" w:lineRule="auto"/>
            </w:pPr>
            <w:r>
              <w:rPr>
                <w:sz w:val="14"/>
              </w:rPr>
              <w:t>Coordinate proof studio with evidence checklist instead of a single formula panel.</w:t>
            </w:r>
          </w:p>
        </w:tc>
      </w:tr>
      <w:tr>
        <w:trPr>
          <w:cantSplit/>
        </w:trPr>
        <w:tc>
          <w:tcPr>
            <w:tcW w:type="dxa" w:w="503"/>
            <w:tcMar>
              <w:top w:w="80" w:type="dxa"/>
              <w:start w:w="120" w:type="dxa"/>
              <w:bottom w:w="80" w:type="dxa"/>
              <w:end w:w="120" w:type="dxa"/>
            </w:tcMar>
            <w:vAlign w:val="center"/>
          </w:tcPr>
          <w:p>
            <w:pPr>
              <w:spacing w:after="0" w:line="245" w:lineRule="auto"/>
            </w:pPr>
            <w:r>
              <w:rPr>
                <w:sz w:val="14"/>
              </w:rPr>
              <w:t>15</w:t>
            </w:r>
          </w:p>
        </w:tc>
        <w:tc>
          <w:tcPr>
            <w:tcW w:type="dxa" w:w="2448"/>
            <w:tcMar>
              <w:top w:w="80" w:type="dxa"/>
              <w:start w:w="120" w:type="dxa"/>
              <w:bottom w:w="80" w:type="dxa"/>
              <w:end w:w="120" w:type="dxa"/>
            </w:tcMar>
            <w:vAlign w:val="center"/>
          </w:tcPr>
          <w:p>
            <w:pPr>
              <w:spacing w:after="0" w:line="245" w:lineRule="auto"/>
            </w:pPr>
            <w:r>
              <w:rPr>
                <w:sz w:val="14"/>
              </w:rPr>
              <w:t>g12-analytical-geometry-15</w:t>
            </w:r>
          </w:p>
        </w:tc>
        <w:tc>
          <w:tcPr>
            <w:tcW w:type="dxa" w:w="2880"/>
            <w:tcMar>
              <w:top w:w="80" w:type="dxa"/>
              <w:start w:w="120" w:type="dxa"/>
              <w:bottom w:w="80" w:type="dxa"/>
              <w:end w:w="120" w:type="dxa"/>
            </w:tcMar>
            <w:vAlign w:val="center"/>
          </w:tcPr>
          <w:p>
            <w:pPr>
              <w:spacing w:after="0" w:line="245" w:lineRule="auto"/>
            </w:pPr>
            <w:r>
              <w:rPr>
                <w:sz w:val="14"/>
              </w:rPr>
              <w:t>Integrated Analytical Geometry</w:t>
            </w:r>
          </w:p>
        </w:tc>
        <w:tc>
          <w:tcPr>
            <w:tcW w:type="dxa" w:w="4031"/>
            <w:tcMar>
              <w:top w:w="80" w:type="dxa"/>
              <w:start w:w="120" w:type="dxa"/>
              <w:bottom w:w="80" w:type="dxa"/>
              <w:end w:w="120" w:type="dxa"/>
            </w:tcMar>
            <w:vAlign w:val="center"/>
          </w:tcPr>
          <w:p>
            <w:pPr>
              <w:spacing w:after="0" w:line="245" w:lineRule="auto"/>
            </w:pPr>
            <w:r>
              <w:rPr>
                <w:sz w:val="14"/>
              </w:rPr>
              <w:t>Layered coordinate scene with a collapsible method map and evidence ledger.</w:t>
            </w:r>
          </w:p>
        </w:tc>
      </w:tr>
      <w:tr>
        <w:trPr>
          <w:cantSplit/>
        </w:trPr>
        <w:tc>
          <w:tcPr>
            <w:tcW w:type="dxa" w:w="503"/>
            <w:tcMar>
              <w:top w:w="80" w:type="dxa"/>
              <w:start w:w="120" w:type="dxa"/>
              <w:bottom w:w="80" w:type="dxa"/>
              <w:end w:w="120" w:type="dxa"/>
            </w:tcMar>
            <w:vAlign w:val="center"/>
            <w:shd w:fill="F4F7FA"/>
          </w:tcPr>
          <w:p>
            <w:pPr>
              <w:spacing w:after="0" w:line="245" w:lineRule="auto"/>
            </w:pPr>
            <w:r>
              <w:rPr>
                <w:sz w:val="14"/>
              </w:rPr>
              <w:t>16</w:t>
            </w:r>
          </w:p>
        </w:tc>
        <w:tc>
          <w:tcPr>
            <w:tcW w:type="dxa" w:w="2448"/>
            <w:tcMar>
              <w:top w:w="80" w:type="dxa"/>
              <w:start w:w="120" w:type="dxa"/>
              <w:bottom w:w="80" w:type="dxa"/>
              <w:end w:w="120" w:type="dxa"/>
            </w:tcMar>
            <w:vAlign w:val="center"/>
            <w:shd w:fill="F4F7FA"/>
          </w:tcPr>
          <w:p>
            <w:pPr>
              <w:spacing w:after="0" w:line="245" w:lineRule="auto"/>
            </w:pPr>
            <w:r>
              <w:rPr>
                <w:sz w:val="14"/>
              </w:rPr>
              <w:t>g12-analytical-geometry-16</w:t>
            </w:r>
          </w:p>
        </w:tc>
        <w:tc>
          <w:tcPr>
            <w:tcW w:type="dxa" w:w="2880"/>
            <w:tcMar>
              <w:top w:w="80" w:type="dxa"/>
              <w:start w:w="120" w:type="dxa"/>
              <w:bottom w:w="80" w:type="dxa"/>
              <w:end w:w="120" w:type="dxa"/>
            </w:tcMar>
            <w:vAlign w:val="center"/>
            <w:shd w:fill="F4F7FA"/>
          </w:tcPr>
          <w:p>
            <w:pPr>
              <w:spacing w:after="0" w:line="245" w:lineRule="auto"/>
            </w:pPr>
            <w:r>
              <w:rPr>
                <w:sz w:val="14"/>
              </w:rPr>
              <w:t>Analytical Geometry mastery assessment</w:t>
            </w:r>
          </w:p>
        </w:tc>
        <w:tc>
          <w:tcPr>
            <w:tcW w:type="dxa" w:w="4031"/>
            <w:tcMar>
              <w:top w:w="80" w:type="dxa"/>
              <w:start w:w="120" w:type="dxa"/>
              <w:bottom w:w="80" w:type="dxa"/>
              <w:end w:w="120" w:type="dxa"/>
            </w:tcMar>
            <w:vAlign w:val="center"/>
            <w:shd w:fill="F4F7FA"/>
          </w:tcPr>
          <w:p>
            <w:pPr>
              <w:spacing w:after="0" w:line="245" w:lineRule="auto"/>
            </w:pPr>
            <w:r>
              <w:rPr>
                <w:sz w:val="14"/>
              </w:rPr>
              <w:t>Question-first Paper 2 answerbook board with figures locked during attempt.</w:t>
            </w:r>
          </w:p>
        </w:tc>
      </w:tr>
    </w:tbl>
    <w:p>
      <w:pPr>
        <w:spacing w:after="0"/>
      </w:pPr>
    </w:p>
    <w:tbl>
      <w:tblPr>
        <w:tblW w:type="auto" w:w="0"/>
        <w:jc w:val="center"/>
        <w:tblLook w:firstColumn="1" w:firstRow="1" w:lastColumn="0" w:lastRow="0" w:noHBand="0" w:noVBand="1" w:val="04A0"/>
        <w:tblBorders>
          <w:top w:val="single" w:sz="10" w:color="6B46C1"/>
          <w:left w:val="single" w:sz="10" w:color="6B46C1"/>
          <w:bottom w:val="single" w:sz="10" w:color="6B46C1"/>
          <w:right w:val="single" w:sz="10" w:color="6B46C1"/>
          <w:insideH w:val="single" w:sz="10" w:color="6B46C1"/>
          <w:insideV w:val="single" w:sz="10" w:color="6B46C1"/>
        </w:tblBorders>
      </w:tblPr>
      <w:tblGrid>
        <w:gridCol w:w="9994"/>
      </w:tblGrid>
      <w:tr>
        <w:trPr>
          <w:tblHeader w:val="true"/>
        </w:trPr>
        <w:tc>
          <w:tcPr>
            <w:tcW w:type="dxa" w:w="9994"/>
            <w:shd w:fill="F3EFFE"/>
            <w:tcMar>
              <w:top w:w="70" w:type="dxa"/>
              <w:start w:w="120" w:type="dxa"/>
              <w:bottom w:w="70" w:type="dxa"/>
              <w:end w:w="120" w:type="dxa"/>
            </w:tcMar>
          </w:tcPr>
          <w:p>
            <w:pPr>
              <w:spacing w:after="0" w:line="228" w:lineRule="auto"/>
            </w:pPr>
            <w:r>
              <w:rPr>
                <w:b/>
                <w:color w:val="6B46C1"/>
                <w:sz w:val="17"/>
              </w:rPr>
              <w:t xml:space="preserve">PROGRESSION  </w:t>
            </w:r>
            <w:r>
              <w:rPr>
                <w:sz w:val="17"/>
              </w:rPr>
              <w:t>Lessons 1-4 secure coordinate tools; 5-8 reason about line relationships; 9-14 construct and analyse circles and tangents; 15-16 demand sufficient proof and integrated 40-mark reasoning. Exact form is preserved until an approximation is requested.</w:t>
            </w:r>
          </w:p>
        </w:tc>
      </w:tr>
    </w:tbl>
    <w:p>
      <w:pPr>
        <w:spacing w:after="0"/>
      </w:pPr>
    </w:p>
    <w:p>
      <w:pPr>
        <w:pStyle w:val="Heading1"/>
        <w:pageBreakBefore/>
      </w:pPr>
      <w:r>
        <w:t>Lesson 1 - Coordinate readiness and distance</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g12-analytical-geometry-01</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Read signed coordinates and diagram scale, then derive and use distance as a Pythagorean displacement calculation.</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AG/DISTANCE</w:t>
            </w:r>
          </w:p>
        </w:tc>
      </w:tr>
    </w:tbl>
    <w:p>
      <w:pPr>
        <w:spacing w:after="0"/>
      </w:pPr>
    </w:p>
    <w:p>
      <w:pPr>
        <w:pStyle w:val="Heading2"/>
      </w:pPr>
      <w:r>
        <w:t>Teach the mathematical idea</w:t>
      </w:r>
    </w:p>
    <w:p>
      <w:r>
        <w:t>Read signed coordinates and diagram scale, then derive and use distance as a Pythagorean displacement calculation.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Coordinate lab with snapping grid, displacement arrows and an animated right-triangle overlay.</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axes, scale ticks, points A/B, Delta-x arrow, Delta-y arrow, right-angle marker, hypotenuse AB, substitution card</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Read scale -&gt; trace x then y -&gt; plot endpoints -&gt; grow horizontal/vertical legs -&gt; label signed differences -&gt; apply Pythagoras -&gt; reveal exact then rounded distance.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Say x before y while plotting; narrate differences in brackets before squaring and speak the exact surd before any decimal approximation.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G12-AG-L01-W01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Calculate the exact distance between A(-3,-2) and B(3,6), then verify it from a slope triangle.</w:t>
            </w:r>
          </w:p>
        </w:tc>
        <w:tc>
          <w:tcPr>
            <w:tcW w:type="dxa" w:w="3384"/>
            <w:tcMar>
              <w:top w:w="80" w:type="dxa"/>
              <w:start w:w="120" w:type="dxa"/>
              <w:bottom w:w="80" w:type="dxa"/>
              <w:end w:w="120" w:type="dxa"/>
            </w:tcMar>
            <w:vAlign w:val="center"/>
          </w:tcPr>
          <w:p>
            <w:pPr>
              <w:spacing w:after="0" w:line="245" w:lineRule="auto"/>
            </w:pPr>
            <w:r>
              <w:rPr>
                <w:sz w:val="13"/>
              </w:rPr>
              <w:t>Delta x=6, Delta y=8; AB=sqrt((6)^2+(8)^2)=10. The right triangle has legs 6 and 8.</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G12-AG-L01-W02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Calculate the exact distance between A(-3,-1) and B(6,11), then verify it from a slope triangle.</w:t>
            </w:r>
          </w:p>
        </w:tc>
        <w:tc>
          <w:tcPr>
            <w:tcW w:type="dxa" w:w="3384"/>
            <w:tcMar>
              <w:top w:w="80" w:type="dxa"/>
              <w:start w:w="120" w:type="dxa"/>
              <w:bottom w:w="80" w:type="dxa"/>
              <w:end w:w="120" w:type="dxa"/>
            </w:tcMar>
            <w:vAlign w:val="center"/>
            <w:shd w:fill="F4F7FA"/>
          </w:tcPr>
          <w:p>
            <w:pPr>
              <w:spacing w:after="0" w:line="245" w:lineRule="auto"/>
            </w:pPr>
            <w:r>
              <w:rPr>
                <w:sz w:val="13"/>
              </w:rPr>
              <w:t>Delta x=9, Delta y=12; AB=sqrt((9)^2+(12)^2)=15. The right triangle has legs 9 and 12.</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G12-AG-L01-W03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Calculate the exact distance between A(-3,0) and B(9,16), then verify it from a slope triangle.</w:t>
            </w:r>
          </w:p>
        </w:tc>
        <w:tc>
          <w:tcPr>
            <w:tcW w:type="dxa" w:w="3384"/>
            <w:tcMar>
              <w:top w:w="80" w:type="dxa"/>
              <w:start w:w="120" w:type="dxa"/>
              <w:bottom w:w="80" w:type="dxa"/>
              <w:end w:w="120" w:type="dxa"/>
            </w:tcMar>
            <w:vAlign w:val="center"/>
          </w:tcPr>
          <w:p>
            <w:pPr>
              <w:spacing w:after="0" w:line="245" w:lineRule="auto"/>
            </w:pPr>
            <w:r>
              <w:rPr>
                <w:sz w:val="13"/>
              </w:rPr>
              <w:t>Delta x=12, Delta y=16; AB=sqrt((12)^2+(16)^2)=20. The right triangle has legs 12 and 16.</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G12-AG-L01-W04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Calculate the exact distance between A(-3,1) and B(0,5), then verify it from a slope triangle.</w:t>
            </w:r>
          </w:p>
        </w:tc>
        <w:tc>
          <w:tcPr>
            <w:tcW w:type="dxa" w:w="3384"/>
            <w:tcMar>
              <w:top w:w="80" w:type="dxa"/>
              <w:start w:w="120" w:type="dxa"/>
              <w:bottom w:w="80" w:type="dxa"/>
              <w:end w:w="120" w:type="dxa"/>
            </w:tcMar>
            <w:vAlign w:val="center"/>
            <w:shd w:fill="F4F7FA"/>
          </w:tcPr>
          <w:p>
            <w:pPr>
              <w:spacing w:after="0" w:line="245" w:lineRule="auto"/>
            </w:pPr>
            <w:r>
              <w:rPr>
                <w:sz w:val="13"/>
              </w:rPr>
              <w:t>Delta x=3, Delta y=4; AB=sqrt((3)^2+(4)^2)=5. The right triangle has legs 3 and 4.</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G12-AG-L01-W05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Calculate the exact distance between A(-3,-3) and B(3,5), then verify it from a slope triangle.</w:t>
            </w:r>
          </w:p>
        </w:tc>
        <w:tc>
          <w:tcPr>
            <w:tcW w:type="dxa" w:w="3384"/>
            <w:tcMar>
              <w:top w:w="80" w:type="dxa"/>
              <w:start w:w="120" w:type="dxa"/>
              <w:bottom w:w="80" w:type="dxa"/>
              <w:end w:w="120" w:type="dxa"/>
            </w:tcMar>
            <w:vAlign w:val="center"/>
          </w:tcPr>
          <w:p>
            <w:pPr>
              <w:spacing w:after="0" w:line="245" w:lineRule="auto"/>
            </w:pPr>
            <w:r>
              <w:rPr>
                <w:sz w:val="13"/>
              </w:rPr>
              <w:t>Delta x=6, Delta y=8; AB=sqrt((6)^2+(8)^2)=10. The right triangle has legs 6 and 8.</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G12-AG-L01-W06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Calculate the exact distance between A(-3,-2) and B(6,10), then verify it from a slope triangle.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Delta x=9, Delta y=12; AB=sqrt((9)^2+(12)^2)=15. The right triangle has legs 9 and 12.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G12-AG-L01-W07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Calculate the exact distance between A(-3,-1) and B(9,15), then verify it from a slope triangle. Preserve exact values and verify the result against the coordinate diagram or defining relationship.</w:t>
            </w:r>
          </w:p>
        </w:tc>
        <w:tc>
          <w:tcPr>
            <w:tcW w:type="dxa" w:w="3384"/>
            <w:tcMar>
              <w:top w:w="80" w:type="dxa"/>
              <w:start w:w="120" w:type="dxa"/>
              <w:bottom w:w="80" w:type="dxa"/>
              <w:end w:w="120" w:type="dxa"/>
            </w:tcMar>
            <w:vAlign w:val="center"/>
          </w:tcPr>
          <w:p>
            <w:pPr>
              <w:spacing w:after="0" w:line="245" w:lineRule="auto"/>
            </w:pPr>
            <w:r>
              <w:rPr>
                <w:sz w:val="13"/>
              </w:rPr>
              <w:t>Delta x=12, Delta y=16; AB=sqrt((12)^2+(16)^2)=20. The right triangle has legs 12 and 16.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G12-AG-L01-W08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Calculate the exact distance between A(-3,0) and B(0,4), then verify it from a slope triangle.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Delta x=3, Delta y=4; AB=sqrt((3)^2+(4)^2)=5. The right triangle has legs 3 and 4.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G12-AG-L01-W09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Calculate the exact distance between A(-3,1) and B(3,9), then verify it from a slope triangle.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Delta x=6, Delta y=8; AB=sqrt((6)^2+(8)^2)=10. The right triangle has legs 6 and 8.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G12-AG-L01-W10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Calculate the exact distance between A(-3,-3) and B(6,9), then verify it from a slope triangle.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Delta x=9, Delta y=12; AB=sqrt((9)^2+(12)^2)=15. The right triangle has legs 9 and 12.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G12-AG-L01-P01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Calculate the exact distance between A(-3,-2) and B(9,14), then verify it from a slope triangle.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Delta x=12, Delta y=16; AB=sqrt((12)^2+(16)^2)=20. The right triangle has legs 12 and 16.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G12-AG-L01-P02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Calculate the exact distance between A(-3,-1) and B(0,3), then verify it from a slope triangle.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Delta x=3, Delta y=4; AB=sqrt((3)^2+(4)^2)=5. The right triangle has legs 3 and 4.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G12-AG-L01-P03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Calculate the exact distance between A(-3,0) and B(3,8), then verify it from a slope triangle.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Delta x=6, Delta y=8; AB=sqrt((6)^2+(8)^2)=10. The right triangle has legs 6 and 8.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G12-AG-L01-P04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Calculate the exact distance between A(-3,1) and B(6,13), then verify it from a slope triangle.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Delta x=9, Delta y=12; AB=sqrt((9)^2+(12)^2)=15. The right triangle has legs 9 and 12.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G12-AG-L01-P05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Calculate the exact distance between A(-3,-3) and B(9,13), then verify it from a slope triangle.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Delta x=12, Delta y=16; AB=sqrt((12)^2+(16)^2)=20. The right triangle has legs 12 and 16.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G12-AG-L01-P06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Calculate the exact distance between A(-3,-2) and B(0,2), then verify it from a slope triangle.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Delta x=3, Delta y=4; AB=sqrt((3)^2+(4)^2)=5. The right triangle has legs 3 and 4.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G12-AG-L01-P07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Calculate the exact distance between A(-3,-1) and B(3,7), then verify it from a slope triangle.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Delta x=6, Delta y=8; AB=sqrt((6)^2+(8)^2)=10. The right triangle has legs 6 and 8.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G12-AG-L01-P08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Calculate the exact distance between A(-3,0) and B(6,12), then verify it from a slope triangle.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Delta x=9, Delta y=12; AB=sqrt((9)^2+(12)^2)=15. The right triangle has legs 9 and 12.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G12-AG-L01-P09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Calculate the exact distance between A(-3,1) and B(9,17), then verify it from a slope triangle.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Delta x=12, Delta y=16; AB=sqrt((12)^2+(16)^2)=20. The right triangle has legs 12 and 16.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G12-AG-L01-P10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Calculate the exact distance between A(-3,-3) and B(0,1), then verify it from a slope triangle.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Delta x=3, Delta y=4; AB=sqrt((3)^2+(4)^2)=5. The right triangle has legs 3 and 4.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G12-AG-L01-P11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Calculate the exact distance between A(-3,-2) and B(3,6), then verify it from a slope triangle.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Delta x=6, Delta y=8; AB=sqrt((6)^2+(8)^2)=10. The right triangle has legs 6 and 8.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G12-AG-L01-P12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Calculate the exact distance between A(-3,-1) and B(6,11), then verify it from a slope triangle.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Delta x=9, Delta y=12; AB=sqrt((9)^2+(12)^2)=15. The right triangle has legs 9 and 12.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AG/DISTANCE error. Examples 9-10 and practice 10-12 must not be reducible to a one-step substitution.</w:t>
            </w:r>
          </w:p>
        </w:tc>
      </w:tr>
    </w:tbl>
    <w:p>
      <w:pPr>
        <w:spacing w:after="0"/>
      </w:pPr>
    </w:p>
    <w:p>
      <w:pPr>
        <w:pStyle w:val="Heading1"/>
        <w:pageBreakBefore w:val="0"/>
      </w:pPr>
      <w:r>
        <w:t>Lesson 2 - Midpoint and endpoint recovery</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g12-analytical-geometry-02</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Average coordinates to find midpoints and reverse the formula to recover an endpoint.</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AG/MIDPOINT</w:t>
            </w:r>
          </w:p>
        </w:tc>
      </w:tr>
    </w:tbl>
    <w:p>
      <w:pPr>
        <w:spacing w:after="0"/>
      </w:pPr>
    </w:p>
    <w:p>
      <w:pPr>
        <w:pStyle w:val="Heading2"/>
      </w:pPr>
      <w:r>
        <w:t>Teach the mathematical idea</w:t>
      </w:r>
    </w:p>
    <w:p>
      <w:r>
        <w:t>Average coordinates to find midpoints and reverse the formula to recover an endpoint.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Segment-bisection board with a draggable midpoint and equal-half ticks.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endpoints, segment, midpoint ghost, x/y average rails, equal-length tick marks, missing-endpoint card</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Plot -&gt; draw segment -&gt; project coordinate averages -&gt; snap midpoint -&gt; mark equal halves -&gt; reverse one coordinate at a time for missing endpoint.</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Use “average corresponding coordinates”; pause before the reverse step so the learner predicts which equation is needed.</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G12-AG-L02-W01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Find the midpoint of A(-2,-2) and B(6,4).</w:t>
            </w:r>
          </w:p>
        </w:tc>
        <w:tc>
          <w:tcPr>
            <w:tcW w:type="dxa" w:w="3384"/>
            <w:tcMar>
              <w:top w:w="80" w:type="dxa"/>
              <w:start w:w="120" w:type="dxa"/>
              <w:bottom w:w="80" w:type="dxa"/>
              <w:end w:w="120" w:type="dxa"/>
            </w:tcMar>
            <w:vAlign w:val="center"/>
          </w:tcPr>
          <w:p>
            <w:pPr>
              <w:spacing w:after="0" w:line="245" w:lineRule="auto"/>
            </w:pPr>
            <w:r>
              <w:rPr>
                <w:sz w:val="13"/>
              </w:rPr>
              <w:t>M=((-2+6)/2, (-2+4)/2)=(2,1).</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G12-AG-L02-W02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Find the midpoint of A(-2,0) and B(8,4).</w:t>
            </w:r>
          </w:p>
        </w:tc>
        <w:tc>
          <w:tcPr>
            <w:tcW w:type="dxa" w:w="3384"/>
            <w:tcMar>
              <w:top w:w="80" w:type="dxa"/>
              <w:start w:w="120" w:type="dxa"/>
              <w:bottom w:w="80" w:type="dxa"/>
              <w:end w:w="120" w:type="dxa"/>
            </w:tcMar>
            <w:vAlign w:val="center"/>
            <w:shd w:fill="F4F7FA"/>
          </w:tcPr>
          <w:p>
            <w:pPr>
              <w:spacing w:after="0" w:line="245" w:lineRule="auto"/>
            </w:pPr>
            <w:r>
              <w:rPr>
                <w:sz w:val="13"/>
              </w:rPr>
              <w:t>M=((-2+8)/2, (0+4)/2)=(3,2).</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G12-AG-L02-W03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M(4,-2) is the midpoint of A(-2,2) and B(x,y). Find B.</w:t>
            </w:r>
          </w:p>
        </w:tc>
        <w:tc>
          <w:tcPr>
            <w:tcW w:type="dxa" w:w="3384"/>
            <w:tcMar>
              <w:top w:w="80" w:type="dxa"/>
              <w:start w:w="120" w:type="dxa"/>
              <w:bottom w:w="80" w:type="dxa"/>
              <w:end w:w="120" w:type="dxa"/>
            </w:tcMar>
            <w:vAlign w:val="center"/>
          </w:tcPr>
          <w:p>
            <w:pPr>
              <w:spacing w:after="0" w:line="245" w:lineRule="auto"/>
            </w:pPr>
            <w:r>
              <w:rPr>
                <w:sz w:val="13"/>
              </w:rPr>
              <w:t>x=2(4)-(-2)=10; y=2(-2)-(2)=-6; B(10,-6).</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G12-AG-L02-W04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Find the midpoint of A(-2,-4) and B(12,2).</w:t>
            </w:r>
          </w:p>
        </w:tc>
        <w:tc>
          <w:tcPr>
            <w:tcW w:type="dxa" w:w="3384"/>
            <w:tcMar>
              <w:top w:w="80" w:type="dxa"/>
              <w:start w:w="120" w:type="dxa"/>
              <w:bottom w:w="80" w:type="dxa"/>
              <w:end w:w="120" w:type="dxa"/>
            </w:tcMar>
            <w:vAlign w:val="center"/>
            <w:shd w:fill="F4F7FA"/>
          </w:tcPr>
          <w:p>
            <w:pPr>
              <w:spacing w:after="0" w:line="245" w:lineRule="auto"/>
            </w:pPr>
            <w:r>
              <w:rPr>
                <w:sz w:val="13"/>
              </w:rPr>
              <w:t>M=((-2+12)/2, (-4+2)/2)=(5,-1).</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G12-AG-L02-W05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Find the midpoint of A(-2,-2) and B(4,2).</w:t>
            </w:r>
          </w:p>
        </w:tc>
        <w:tc>
          <w:tcPr>
            <w:tcW w:type="dxa" w:w="3384"/>
            <w:tcMar>
              <w:top w:w="80" w:type="dxa"/>
              <w:start w:w="120" w:type="dxa"/>
              <w:bottom w:w="80" w:type="dxa"/>
              <w:end w:w="120" w:type="dxa"/>
            </w:tcMar>
            <w:vAlign w:val="center"/>
          </w:tcPr>
          <w:p>
            <w:pPr>
              <w:spacing w:after="0" w:line="245" w:lineRule="auto"/>
            </w:pPr>
            <w:r>
              <w:rPr>
                <w:sz w:val="13"/>
              </w:rPr>
              <w:t>M=((-2+4)/2, (-2+2)/2)=(1,0).</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G12-AG-L02-W06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M(2,1) is the midpoint of A(-2,0) and B(x,y). Find B.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x=2(2)-(-2)=6; y=2(1)-(0)=2; B(6,2).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G12-AG-L02-W07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Find the midpoint of A(-2,2) and B(8,2). Preserve exact values and verify the result against the coordinate diagram or defining relationship.</w:t>
            </w:r>
          </w:p>
        </w:tc>
        <w:tc>
          <w:tcPr>
            <w:tcW w:type="dxa" w:w="3384"/>
            <w:tcMar>
              <w:top w:w="80" w:type="dxa"/>
              <w:start w:w="120" w:type="dxa"/>
              <w:bottom w:w="80" w:type="dxa"/>
              <w:end w:w="120" w:type="dxa"/>
            </w:tcMar>
            <w:vAlign w:val="center"/>
          </w:tcPr>
          <w:p>
            <w:pPr>
              <w:spacing w:after="0" w:line="245" w:lineRule="auto"/>
            </w:pPr>
            <w:r>
              <w:rPr>
                <w:sz w:val="13"/>
              </w:rPr>
              <w:t>M=((-2+8)/2, (2+2)/2)=(3,2).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G12-AG-L02-W08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Find the midpoint of A(-2,-4) and B(10,0).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M=((-2+10)/2, (-4+0)/2)=(4,-2).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G12-AG-L02-W09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M(5,-1) is the midpoint of A(-2,-2) and B(x,y). Find B.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x=2(5)-(-2)=12; y=2(-1)-(-2)=0; B(12,0).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G12-AG-L02-W10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Find the midpoint of A(-2,0) and B(4,0).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M=((-2+4)/2, (0+0)/2)=(1,0).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G12-AG-L02-P01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Find the midpoint of A(-2,2) and B(6,0).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M=((-2+6)/2, (2+0)/2)=(2,1).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G12-AG-L02-P02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M(3,2) is the midpoint of A(-2,-4) and B(x,y). Find B.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x=2(3)-(-2)=8; y=2(2)-(-4)=8; B(8,8).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G12-AG-L02-P03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Find the midpoint of A(-2,-2) and B(10,-2).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M=((-2+10)/2, (-2+-2)/2)=(4,-2).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G12-AG-L02-P04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Find the midpoint of A(-2,0) and B(12,-2).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M=((-2+12)/2, (0+-2)/2)=(5,-1).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G12-AG-L02-P05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M(1,0) is the midpoint of A(-2,2) and B(x,y). Find B.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x=2(1)-(-2)=4; y=2(0)-(2)=-2; B(4,-2).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G12-AG-L02-P06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Find the midpoint of A(-2,-4) and B(6,6).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M=((-2+6)/2, (-4+6)/2)=(2,1).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G12-AG-L02-P07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Find the midpoint of A(-2,-2) and B(8,6).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M=((-2+8)/2, (-2+6)/2)=(3,2).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G12-AG-L02-P08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M(4,-2) is the midpoint of A(-2,0) and B(x,y). Find B.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x=2(4)-(-2)=10; y=2(-2)-(0)=-4; B(10,-4).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G12-AG-L02-P09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Find the midpoint of A(-2,2) and B(12,-4).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M=((-2+12)/2, (2+-4)/2)=(5,-1).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G12-AG-L02-P10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Find the midpoint of A(-2,-4) and B(4,4).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M=((-2+4)/2, (-4+4)/2)=(1,0).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G12-AG-L02-P11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M(2,1) is the midpoint of A(-2,-2) and B(x,y). Find B.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x=2(2)-(-2)=6; y=2(1)-(-2)=4; B(6,4).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G12-AG-L02-P12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Find the midpoint of A(-2,0) and B(8,4).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M=((-2+8)/2, (0+4)/2)=(3,2).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AG/MIDPOINT error. Examples 9-10 and practice 10-12 must not be reducible to a one-step substitution.</w:t>
            </w:r>
          </w:p>
        </w:tc>
      </w:tr>
    </w:tbl>
    <w:p>
      <w:pPr>
        <w:spacing w:after="0"/>
      </w:pPr>
    </w:p>
    <w:p>
      <w:pPr>
        <w:pStyle w:val="Heading1"/>
        <w:pageBreakBefore w:val="0"/>
      </w:pPr>
      <w:r>
        <w:t>Lesson 3 - Gradient as rate and direction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g12-analytical-geometry-03</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Calculate gradient, interpret sign and handle vertical lines.</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AG/GRADIENT</w:t>
            </w:r>
          </w:p>
        </w:tc>
      </w:tr>
    </w:tbl>
    <w:p>
      <w:pPr>
        <w:spacing w:after="0"/>
      </w:pPr>
    </w:p>
    <w:p>
      <w:pPr>
        <w:pStyle w:val="Heading2"/>
      </w:pPr>
      <w:r>
        <w:t>Teach the mathematical idea</w:t>
      </w:r>
    </w:p>
    <w:p>
      <w:r>
        <w:t>Calculate gradient, interpret sign and handle vertical lines.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Slope-triangle board with rise/run counters and a rotatable line.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line, two points, rise leg, run leg, gradient fraction, sign indicator, vertical-line warning</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Choose left-to-right order -&gt; draw run -&gt; draw rise -&gt; form Delta-y/Delta-x -&gt; simplify -&gt; rotate across zero -&gt; stop at undefined vertical case.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Say “change in y over change in x”, not y over x; identify the vertical denominator before saying undefined.</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G12-AG-L03-W01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Find the gradient of AB for A(0,-1) and B(2,1); interpret its sign.</w:t>
            </w:r>
          </w:p>
        </w:tc>
        <w:tc>
          <w:tcPr>
            <w:tcW w:type="dxa" w:w="3384"/>
            <w:tcMar>
              <w:top w:w="80" w:type="dxa"/>
              <w:start w:w="120" w:type="dxa"/>
              <w:bottom w:w="80" w:type="dxa"/>
              <w:end w:w="120" w:type="dxa"/>
            </w:tcMar>
            <w:vAlign w:val="center"/>
          </w:tcPr>
          <w:p>
            <w:pPr>
              <w:spacing w:after="0" w:line="245" w:lineRule="auto"/>
            </w:pPr>
            <w:r>
              <w:rPr>
                <w:sz w:val="13"/>
              </w:rPr>
              <w:t>m=(1-(-1))/(2-(0))=1. The positive sign means the line rises/falls from left to right.</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G12-AG-L03-W02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Find the gradient of AB for A(0,0) and B(3,6); interpret its sign.</w:t>
            </w:r>
          </w:p>
        </w:tc>
        <w:tc>
          <w:tcPr>
            <w:tcW w:type="dxa" w:w="3384"/>
            <w:tcMar>
              <w:top w:w="80" w:type="dxa"/>
              <w:start w:w="120" w:type="dxa"/>
              <w:bottom w:w="80" w:type="dxa"/>
              <w:end w:w="120" w:type="dxa"/>
            </w:tcMar>
            <w:vAlign w:val="center"/>
            <w:shd w:fill="F4F7FA"/>
          </w:tcPr>
          <w:p>
            <w:pPr>
              <w:spacing w:after="0" w:line="245" w:lineRule="auto"/>
            </w:pPr>
            <w:r>
              <w:rPr>
                <w:sz w:val="13"/>
              </w:rPr>
              <w:t>m=(6-(0))/(3-(0))=2. The positive sign means the line rises/falls from left to right.</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G12-AG-L03-W03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Find the gradient of AB for A(0,1) and B(4,13); interpret its sign.</w:t>
            </w:r>
          </w:p>
        </w:tc>
        <w:tc>
          <w:tcPr>
            <w:tcW w:type="dxa" w:w="3384"/>
            <w:tcMar>
              <w:top w:w="80" w:type="dxa"/>
              <w:start w:w="120" w:type="dxa"/>
              <w:bottom w:w="80" w:type="dxa"/>
              <w:end w:w="120" w:type="dxa"/>
            </w:tcMar>
            <w:vAlign w:val="center"/>
          </w:tcPr>
          <w:p>
            <w:pPr>
              <w:spacing w:after="0" w:line="245" w:lineRule="auto"/>
            </w:pPr>
            <w:r>
              <w:rPr>
                <w:sz w:val="13"/>
              </w:rPr>
              <w:t>m=(13-(1))/(4-(0))=3. The positive sign means the line rises/falls from left to right.</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G12-AG-L03-W04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Find the gradient of AB for A(0,-2) and B(5,-17); interpret its sign.</w:t>
            </w:r>
          </w:p>
        </w:tc>
        <w:tc>
          <w:tcPr>
            <w:tcW w:type="dxa" w:w="3384"/>
            <w:tcMar>
              <w:top w:w="80" w:type="dxa"/>
              <w:start w:w="120" w:type="dxa"/>
              <w:bottom w:w="80" w:type="dxa"/>
              <w:end w:w="120" w:type="dxa"/>
            </w:tcMar>
            <w:vAlign w:val="center"/>
            <w:shd w:fill="F4F7FA"/>
          </w:tcPr>
          <w:p>
            <w:pPr>
              <w:spacing w:after="0" w:line="245" w:lineRule="auto"/>
            </w:pPr>
            <w:r>
              <w:rPr>
                <w:sz w:val="13"/>
              </w:rPr>
              <w:t>m=(-17-(-2))/(5-(0))=-3. The negative sign means the line rises/falls from left to right.</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G12-AG-L03-W05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Find the gradient of AB for A(0,-1) and B(1,-3); interpret its sign.</w:t>
            </w:r>
          </w:p>
        </w:tc>
        <w:tc>
          <w:tcPr>
            <w:tcW w:type="dxa" w:w="3384"/>
            <w:tcMar>
              <w:top w:w="80" w:type="dxa"/>
              <w:start w:w="120" w:type="dxa"/>
              <w:bottom w:w="80" w:type="dxa"/>
              <w:end w:w="120" w:type="dxa"/>
            </w:tcMar>
            <w:vAlign w:val="center"/>
          </w:tcPr>
          <w:p>
            <w:pPr>
              <w:spacing w:after="0" w:line="245" w:lineRule="auto"/>
            </w:pPr>
            <w:r>
              <w:rPr>
                <w:sz w:val="13"/>
              </w:rPr>
              <w:t>m=(-3-(-1))/(1-(0))=-2. The negative sign means the line rises/falls from left to right.</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G12-AG-L03-W06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Find the gradient of AB for A(0,0) and B(2,-2); interpret its sign.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m=(-2-(0))/(2-(0))=-1. The negative sign means the line rises/falls from left to right.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G12-AG-L03-W07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Find the gradient of AB for A(0,1) and B(3,7); interpret its sign. Preserve exact values and verify the result against the coordinate diagram or defining relationship.</w:t>
            </w:r>
          </w:p>
        </w:tc>
        <w:tc>
          <w:tcPr>
            <w:tcW w:type="dxa" w:w="3384"/>
            <w:tcMar>
              <w:top w:w="80" w:type="dxa"/>
              <w:start w:w="120" w:type="dxa"/>
              <w:bottom w:w="80" w:type="dxa"/>
              <w:end w:w="120" w:type="dxa"/>
            </w:tcMar>
            <w:vAlign w:val="center"/>
          </w:tcPr>
          <w:p>
            <w:pPr>
              <w:spacing w:after="0" w:line="245" w:lineRule="auto"/>
            </w:pPr>
            <w:r>
              <w:rPr>
                <w:sz w:val="13"/>
              </w:rPr>
              <w:t>m=(7-(1))/(3-(0))=2. The positive sign means the line rises/falls from left to right.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G12-AG-L03-W08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Find the gradient of AB for A(0,-2) and B(4,2); interpret its sign.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m=(2-(-2))/(4-(0))=1. The positive sign means the line rises/falls from left to right.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G12-AG-L03-W09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Find the gradient of AB for A(0,-1) and B(5,9); interpret its sign.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m=(9-(-1))/(5-(0))=2. The positive sign means the line rises/falls from left to right.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G12-AG-L03-W10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Find the gradient of AB for A(0,0) and B(1,3); interpret its sign.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m=(3-(0))/(1-(0))=3. The positive sign means the line rises/falls from left to right.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G12-AG-L03-P01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Find the gradient of AB for A(0,1) and B(2,-5); interpret its sign.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m=(-5-(1))/(2-(0))=-3. The negative sign means the line rises/falls from left to right.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G12-AG-L03-P02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Find the gradient of AB for A(0,-2) and B(3,-8); interpret its sign.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m=(-8-(-2))/(3-(0))=-2. The negative sign means the line rises/falls from left to right.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G12-AG-L03-P03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Find the gradient of AB for A(0,-1) and B(4,-5); interpret its sign.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m=(-5-(-1))/(4-(0))=-1. The negative sign means the line rises/falls from left to right.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G12-AG-L03-P04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Find the gradient of AB for A(0,0) and B(5,10); interpret its sign.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m=(10-(0))/(5-(0))=2. The positive sign means the line rises/falls from left to right.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G12-AG-L03-P05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Find the gradient of AB for A(0,1) and B(1,2); interpret its sign.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m=(2-(1))/(1-(0))=1. The positive sign means the line rises/falls from left to right.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G12-AG-L03-P06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Find the gradient of AB for A(0,-2) and B(2,2); interpret its sign.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m=(2-(-2))/(2-(0))=2. The positive sign means the line rises/falls from left to right.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G12-AG-L03-P07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Find the gradient of AB for A(0,-1) and B(3,8); interpret its sign.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m=(8-(-1))/(3-(0))=3. The positive sign means the line rises/falls from left to right.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G12-AG-L03-P08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Find the gradient of AB for A(0,0) and B(4,-12); interpret its sign.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m=(-12-(0))/(4-(0))=-3. The negative sign means the line rises/falls from left to right.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G12-AG-L03-P09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Find the gradient of AB for A(0,1) and B(5,-9); interpret its sign.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m=(-9-(1))/(5-(0))=-2. The negative sign means the line rises/falls from left to right.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G12-AG-L03-P10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Find the gradient of AB for A(0,-2) and B(1,-3); interpret its sign.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m=(-3-(-2))/(1-(0))=-1. The negative sign means the line rises/falls from left to right.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G12-AG-L03-P11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Find the gradient of AB for A(0,-1) and B(2,3); interpret its sign.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m=(3-(-1))/(2-(0))=2. The positive sign means the line rises/falls from left to right.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G12-AG-L03-P12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Find the gradient of AB for A(0,0) and B(3,3); interpret its sign.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m=(3-(0))/(3-(0))=1. The positive sign means the line rises/falls from left to right.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AG/GRADIENT error. Examples 9-10 and practice 10-12 must not be reducible to a one-step substitution.</w:t>
            </w:r>
          </w:p>
        </w:tc>
      </w:tr>
    </w:tbl>
    <w:p>
      <w:pPr>
        <w:spacing w:after="0"/>
      </w:pPr>
    </w:p>
    <w:p>
      <w:pPr>
        <w:pStyle w:val="Heading1"/>
        <w:pageBreakBefore w:val="0"/>
      </w:pPr>
      <w:r>
        <w:t>Lesson 4 - Equations of straight lines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g12-analytical-geometry-04</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Build y=mx+c from gradient and a point, then verify both given points.</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AG/LINE-EQUATION</w:t>
            </w:r>
          </w:p>
        </w:tc>
      </w:tr>
    </w:tbl>
    <w:p>
      <w:pPr>
        <w:spacing w:after="0"/>
      </w:pPr>
    </w:p>
    <w:p>
      <w:pPr>
        <w:pStyle w:val="Heading2"/>
      </w:pPr>
      <w:r>
        <w:t>Teach the mathematical idea</w:t>
      </w:r>
    </w:p>
    <w:p>
      <w:r>
        <w:t>Build y=mx+c from gradient and a point, then verify both given points.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Split coordinate-and-algebra board linked by colour-coded m and c.</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line, slope triangle, point, m token, substitution brackets, c token, equation card, verification ticks</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Find m -&gt; insert one point -&gt; solve c -&gt; assemble equation -&gt; extend line -&gt; substitute both endpoints -&gt; lock verified equation.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Wait until the point is highlighted before reading its substitution; speak negative coordinates with brackets.</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G12-AG-L04-W01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Find the equation of the line with gradient 2 through P(-1,1).</w:t>
            </w:r>
          </w:p>
        </w:tc>
        <w:tc>
          <w:tcPr>
            <w:tcW w:type="dxa" w:w="3384"/>
            <w:tcMar>
              <w:top w:w="80" w:type="dxa"/>
              <w:start w:w="120" w:type="dxa"/>
              <w:bottom w:w="80" w:type="dxa"/>
              <w:end w:w="120" w:type="dxa"/>
            </w:tcMar>
            <w:vAlign w:val="center"/>
          </w:tcPr>
          <w:p>
            <w:pPr>
              <w:spacing w:after="0" w:line="245" w:lineRule="auto"/>
            </w:pPr>
            <w:r>
              <w:rPr>
                <w:sz w:val="13"/>
              </w:rPr>
              <w:t>y=2x+3; substitute P: 1=2(-1)+3.</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G12-AG-L04-W02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Find the equation of the line with gradient 3 through P(0,3).</w:t>
            </w:r>
          </w:p>
        </w:tc>
        <w:tc>
          <w:tcPr>
            <w:tcW w:type="dxa" w:w="3384"/>
            <w:tcMar>
              <w:top w:w="80" w:type="dxa"/>
              <w:start w:w="120" w:type="dxa"/>
              <w:bottom w:w="80" w:type="dxa"/>
              <w:end w:w="120" w:type="dxa"/>
            </w:tcMar>
            <w:vAlign w:val="center"/>
            <w:shd w:fill="F4F7FA"/>
          </w:tcPr>
          <w:p>
            <w:pPr>
              <w:spacing w:after="0" w:line="245" w:lineRule="auto"/>
            </w:pPr>
            <w:r>
              <w:rPr>
                <w:sz w:val="13"/>
              </w:rPr>
              <w:t>y=3x+3; substitute P: 3=3(0)+3.</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G12-AG-L04-W03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Find the equation of the line with gradient 4 through P(1,-4).</w:t>
            </w:r>
          </w:p>
        </w:tc>
        <w:tc>
          <w:tcPr>
            <w:tcW w:type="dxa" w:w="3384"/>
            <w:tcMar>
              <w:top w:w="80" w:type="dxa"/>
              <w:start w:w="120" w:type="dxa"/>
              <w:bottom w:w="80" w:type="dxa"/>
              <w:end w:w="120" w:type="dxa"/>
            </w:tcMar>
            <w:vAlign w:val="center"/>
          </w:tcPr>
          <w:p>
            <w:pPr>
              <w:spacing w:after="0" w:line="245" w:lineRule="auto"/>
            </w:pPr>
            <w:r>
              <w:rPr>
                <w:sz w:val="13"/>
              </w:rPr>
              <w:t>y=4x+-8; substitute P: -4=4(1)+-8.</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G12-AG-L04-W04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Find the equation of the line with gradient 1 through P(2,-2).</w:t>
            </w:r>
          </w:p>
        </w:tc>
        <w:tc>
          <w:tcPr>
            <w:tcW w:type="dxa" w:w="3384"/>
            <w:tcMar>
              <w:top w:w="80" w:type="dxa"/>
              <w:start w:w="120" w:type="dxa"/>
              <w:bottom w:w="80" w:type="dxa"/>
              <w:end w:w="120" w:type="dxa"/>
            </w:tcMar>
            <w:vAlign w:val="center"/>
            <w:shd w:fill="F4F7FA"/>
          </w:tcPr>
          <w:p>
            <w:pPr>
              <w:spacing w:after="0" w:line="245" w:lineRule="auto"/>
            </w:pPr>
            <w:r>
              <w:rPr>
                <w:sz w:val="13"/>
              </w:rPr>
              <w:t>y=1x+-4; substitute P: -2=1(2)+-4.</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G12-AG-L04-W05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Find the equation of the line with gradient 2 through P(-2,0).</w:t>
            </w:r>
          </w:p>
        </w:tc>
        <w:tc>
          <w:tcPr>
            <w:tcW w:type="dxa" w:w="3384"/>
            <w:tcMar>
              <w:top w:w="80" w:type="dxa"/>
              <w:start w:w="120" w:type="dxa"/>
              <w:bottom w:w="80" w:type="dxa"/>
              <w:end w:w="120" w:type="dxa"/>
            </w:tcMar>
            <w:vAlign w:val="center"/>
          </w:tcPr>
          <w:p>
            <w:pPr>
              <w:spacing w:after="0" w:line="245" w:lineRule="auto"/>
            </w:pPr>
            <w:r>
              <w:rPr>
                <w:sz w:val="13"/>
              </w:rPr>
              <w:t>y=2x+4; substitute P: 0=2(-2)+4.</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G12-AG-L04-W06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Find the equation of the line with gradient 3 through P(-1,2).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y=3x+5; substitute P: 2=3(-1)+5.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G12-AG-L04-W07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Find the equation of the line with gradient 4 through P(0,-5). Preserve exact values and verify the result against the coordinate diagram or defining relationship.</w:t>
            </w:r>
          </w:p>
        </w:tc>
        <w:tc>
          <w:tcPr>
            <w:tcW w:type="dxa" w:w="3384"/>
            <w:tcMar>
              <w:top w:w="80" w:type="dxa"/>
              <w:start w:w="120" w:type="dxa"/>
              <w:bottom w:w="80" w:type="dxa"/>
              <w:end w:w="120" w:type="dxa"/>
            </w:tcMar>
            <w:vAlign w:val="center"/>
          </w:tcPr>
          <w:p>
            <w:pPr>
              <w:spacing w:after="0" w:line="245" w:lineRule="auto"/>
            </w:pPr>
            <w:r>
              <w:rPr>
                <w:sz w:val="13"/>
              </w:rPr>
              <w:t>y=4x+-5; substitute P: -5=4(0)+-5.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G12-AG-L04-W08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Find the equation of the line with gradient 1 through P(1,-3).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y=1x+-4; substitute P: -3=1(1)+-4.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G12-AG-L04-W09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Find the equation of the line with gradient 2 through P(2,-1).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y=2x+-5; substitute P: -1=2(2)+-5.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G12-AG-L04-W10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Find the equation of the line with gradient 3 through P(-2,1).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y=3x+7; substitute P: 1=3(-2)+7.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G12-AG-L04-P01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Find the equation of the line with gradient 4 through P(-1,3).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y=4x+7; substitute P: 3=4(-1)+7.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G12-AG-L04-P02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Find the equation of the line with gradient 1 through P(0,-4).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y=1x+-4; substitute P: -4=1(0)+-4.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G12-AG-L04-P03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Find the equation of the line with gradient 2 through P(1,-2).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y=2x+-4; substitute P: -2=2(1)+-4.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G12-AG-L04-P04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Find the equation of the line with gradient 3 through P(2,0).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y=3x+-6; substitute P: 0=3(2)+-6.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G12-AG-L04-P05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Find the equation of the line with gradient 4 through P(-2,2).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y=4x+10; substitute P: 2=4(-2)+10.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G12-AG-L04-P06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Find the equation of the line with gradient 1 through P(-1,-5).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y=1x+-4; substitute P: -5=1(-1)+-4.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G12-AG-L04-P07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Find the equation of the line with gradient 2 through P(0,-3).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y=2x+-3; substitute P: -3=2(0)+-3.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G12-AG-L04-P08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Find the equation of the line with gradient 3 through P(1,-1).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y=3x+-4; substitute P: -1=3(1)+-4.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G12-AG-L04-P09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Find the equation of the line with gradient 4 through P(2,1).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y=4x+-7; substitute P: 1=4(2)+-7.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G12-AG-L04-P10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Find the equation of the line with gradient 1 through P(-2,3).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y=1x+5; substitute P: 3=1(-2)+5.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G12-AG-L04-P11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Find the equation of the line with gradient 2 through P(-1,-4).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y=2x+-2; substitute P: -4=2(-1)+-2.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G12-AG-L04-P12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Find the equation of the line with gradient 3 through P(0,-2).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y=3x+-2; substitute P: -2=3(0)+-2.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AG/LINE-EQUATION error. Examples 9-10 and practice 10-12 must not be reducible to a one-step substitution.</w:t>
            </w:r>
          </w:p>
        </w:tc>
      </w:tr>
    </w:tbl>
    <w:p>
      <w:pPr>
        <w:spacing w:after="0"/>
      </w:pPr>
    </w:p>
    <w:p>
      <w:pPr>
        <w:pStyle w:val="Heading1"/>
        <w:pageBreakBefore w:val="0"/>
      </w:pPr>
      <w:r>
        <w:t>Lesson 5 - Parallel lines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g12-analytical-geometry-05</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Use equal gradients to prove or construct parallel lines.</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AG/PARALLEL</w:t>
            </w:r>
          </w:p>
        </w:tc>
      </w:tr>
    </w:tbl>
    <w:p>
      <w:pPr>
        <w:spacing w:after="0"/>
      </w:pPr>
    </w:p>
    <w:p>
      <w:pPr>
        <w:pStyle w:val="Heading2"/>
      </w:pPr>
      <w:r>
        <w:t>Teach the mathematical idea</w:t>
      </w:r>
    </w:p>
    <w:p>
      <w:r>
        <w:t>Use equal gradients to prove or construct parallel lines.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Twin-line board with matched slope triangles and parallel arrow marks.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two lines, paired slope triangles, m1/m2 cards, parallel symbols, intercept sliders</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Measure each slope -&gt; compare simplified gradients -&gt; add parallel marks -&gt; slide intercept to show parallel lines need not coincide -&gt; construct required equation.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Require the equality m1=m2 before saying parallel; distinguish parallel from the same line.</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G12-AG-L05-W01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Find the line through P(-1,2) parallel to y=3x+7.</w:t>
            </w:r>
          </w:p>
        </w:tc>
        <w:tc>
          <w:tcPr>
            <w:tcW w:type="dxa" w:w="3384"/>
            <w:tcMar>
              <w:top w:w="80" w:type="dxa"/>
              <w:start w:w="120" w:type="dxa"/>
              <w:bottom w:w="80" w:type="dxa"/>
              <w:end w:w="120" w:type="dxa"/>
            </w:tcMar>
            <w:vAlign w:val="center"/>
          </w:tcPr>
          <w:p>
            <w:pPr>
              <w:spacing w:after="0" w:line="245" w:lineRule="auto"/>
            </w:pPr>
            <w:r>
              <w:rPr>
                <w:sz w:val="13"/>
              </w:rPr>
              <w:t>Parallel gradient=3; y=3x+5. It is distinct unless its intercept also equals 7.</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G12-AG-L05-W02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Find the line through P(0,-5) parallel to y=4x+7.</w:t>
            </w:r>
          </w:p>
        </w:tc>
        <w:tc>
          <w:tcPr>
            <w:tcW w:type="dxa" w:w="3384"/>
            <w:tcMar>
              <w:top w:w="80" w:type="dxa"/>
              <w:start w:w="120" w:type="dxa"/>
              <w:bottom w:w="80" w:type="dxa"/>
              <w:end w:w="120" w:type="dxa"/>
            </w:tcMar>
            <w:vAlign w:val="center"/>
            <w:shd w:fill="F4F7FA"/>
          </w:tcPr>
          <w:p>
            <w:pPr>
              <w:spacing w:after="0" w:line="245" w:lineRule="auto"/>
            </w:pPr>
            <w:r>
              <w:rPr>
                <w:sz w:val="13"/>
              </w:rPr>
              <w:t>Parallel gradient=4; y=4x+-5. It is distinct unless its intercept also equals 7.</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G12-AG-L05-W03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Find the line through P(1,-3) parallel to y=1x+7.</w:t>
            </w:r>
          </w:p>
        </w:tc>
        <w:tc>
          <w:tcPr>
            <w:tcW w:type="dxa" w:w="3384"/>
            <w:tcMar>
              <w:top w:w="80" w:type="dxa"/>
              <w:start w:w="120" w:type="dxa"/>
              <w:bottom w:w="80" w:type="dxa"/>
              <w:end w:w="120" w:type="dxa"/>
            </w:tcMar>
            <w:vAlign w:val="center"/>
          </w:tcPr>
          <w:p>
            <w:pPr>
              <w:spacing w:after="0" w:line="245" w:lineRule="auto"/>
            </w:pPr>
            <w:r>
              <w:rPr>
                <w:sz w:val="13"/>
              </w:rPr>
              <w:t>Parallel gradient=1; y=1x+-4. It is distinct unless its intercept also equals 7.</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G12-AG-L05-W04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Find the line through P(2,-1) parallel to y=2x+7.</w:t>
            </w:r>
          </w:p>
        </w:tc>
        <w:tc>
          <w:tcPr>
            <w:tcW w:type="dxa" w:w="3384"/>
            <w:tcMar>
              <w:top w:w="80" w:type="dxa"/>
              <w:start w:w="120" w:type="dxa"/>
              <w:bottom w:w="80" w:type="dxa"/>
              <w:end w:w="120" w:type="dxa"/>
            </w:tcMar>
            <w:vAlign w:val="center"/>
            <w:shd w:fill="F4F7FA"/>
          </w:tcPr>
          <w:p>
            <w:pPr>
              <w:spacing w:after="0" w:line="245" w:lineRule="auto"/>
            </w:pPr>
            <w:r>
              <w:rPr>
                <w:sz w:val="13"/>
              </w:rPr>
              <w:t>Parallel gradient=2; y=2x+-5. It is distinct unless its intercept also equals 7.</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G12-AG-L05-W05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Find the line through P(-2,1) parallel to y=3x+7.</w:t>
            </w:r>
          </w:p>
        </w:tc>
        <w:tc>
          <w:tcPr>
            <w:tcW w:type="dxa" w:w="3384"/>
            <w:tcMar>
              <w:top w:w="80" w:type="dxa"/>
              <w:start w:w="120" w:type="dxa"/>
              <w:bottom w:w="80" w:type="dxa"/>
              <w:end w:w="120" w:type="dxa"/>
            </w:tcMar>
            <w:vAlign w:val="center"/>
          </w:tcPr>
          <w:p>
            <w:pPr>
              <w:spacing w:after="0" w:line="245" w:lineRule="auto"/>
            </w:pPr>
            <w:r>
              <w:rPr>
                <w:sz w:val="13"/>
              </w:rPr>
              <w:t>Parallel gradient=3; y=3x+7. It is distinct unless its intercept also equals 7.</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G12-AG-L05-W06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Find the line through P(-1,3) parallel to y=4x+7.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Parallel gradient=4; y=4x+7. It is distinct unless its intercept also equals 7.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G12-AG-L05-W07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Find the line through P(0,-4) parallel to y=1x+7. Preserve exact values and verify the result against the coordinate diagram or defining relationship.</w:t>
            </w:r>
          </w:p>
        </w:tc>
        <w:tc>
          <w:tcPr>
            <w:tcW w:type="dxa" w:w="3384"/>
            <w:tcMar>
              <w:top w:w="80" w:type="dxa"/>
              <w:start w:w="120" w:type="dxa"/>
              <w:bottom w:w="80" w:type="dxa"/>
              <w:end w:w="120" w:type="dxa"/>
            </w:tcMar>
            <w:vAlign w:val="center"/>
          </w:tcPr>
          <w:p>
            <w:pPr>
              <w:spacing w:after="0" w:line="245" w:lineRule="auto"/>
            </w:pPr>
            <w:r>
              <w:rPr>
                <w:sz w:val="13"/>
              </w:rPr>
              <w:t>Parallel gradient=1; y=1x+-4. It is distinct unless its intercept also equals 7.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G12-AG-L05-W08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Find the line through P(1,-2) parallel to y=2x+7.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Parallel gradient=2; y=2x+-4. It is distinct unless its intercept also equals 7.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G12-AG-L05-W09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Find the line through P(2,0) parallel to y=3x+7.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Parallel gradient=3; y=3x+-6. It is distinct unless its intercept also equals 7.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G12-AG-L05-W10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Find the line through P(-2,2) parallel to y=4x+7.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Parallel gradient=4; y=4x+10. It is distinct unless its intercept also equals 7.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G12-AG-L05-P01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Find the line through P(-1,-5) parallel to y=1x+7.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Parallel gradient=1; y=1x+-4. It is distinct unless its intercept also equals 7.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G12-AG-L05-P02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Find the line through P(0,-3) parallel to y=2x+7.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Parallel gradient=2; y=2x+-3. It is distinct unless its intercept also equals 7.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G12-AG-L05-P03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Find the line through P(1,-1) parallel to y=3x+7.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Parallel gradient=3; y=3x+-4. It is distinct unless its intercept also equals 7.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G12-AG-L05-P04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Find the line through P(2,1) parallel to y=4x+7.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Parallel gradient=4; y=4x+-7. It is distinct unless its intercept also equals 7.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G12-AG-L05-P05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Find the line through P(-2,3) parallel to y=1x+7.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Parallel gradient=1; y=1x+5. It is distinct unless its intercept also equals 7.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G12-AG-L05-P06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Find the line through P(-1,-4) parallel to y=2x+7.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Parallel gradient=2; y=2x+-2. It is distinct unless its intercept also equals 7.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G12-AG-L05-P07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Find the line through P(0,-2) parallel to y=3x+7.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Parallel gradient=3; y=3x+-2. It is distinct unless its intercept also equals 7.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G12-AG-L05-P08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Find the line through P(1,0) parallel to y=4x+7.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Parallel gradient=4; y=4x+-4. It is distinct unless its intercept also equals 7.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G12-AG-L05-P09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Find the line through P(2,2) parallel to y=1x+7.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Parallel gradient=1; y=1x+0. It is distinct unless its intercept also equals 7.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G12-AG-L05-P10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Find the line through P(-2,-5) parallel to y=2x+7.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Parallel gradient=2; y=2x+-1. It is distinct unless its intercept also equals 7.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G12-AG-L05-P11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Find the line through P(-1,-3) parallel to y=3x+7.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Parallel gradient=3; y=3x+0. It is distinct unless its intercept also equals 7.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G12-AG-L05-P12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Find the line through P(0,-1) parallel to y=4x+7.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Parallel gradient=4; y=4x+-1. It is distinct unless its intercept also equals 7.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AG/PARALLEL error. Examples 9-10 and practice 10-12 must not be reducible to a one-step substitution.</w:t>
            </w:r>
          </w:p>
        </w:tc>
      </w:tr>
    </w:tbl>
    <w:p>
      <w:pPr>
        <w:spacing w:after="0"/>
      </w:pPr>
    </w:p>
    <w:p>
      <w:pPr>
        <w:pStyle w:val="Heading1"/>
        <w:pageBreakBefore w:val="0"/>
      </w:pPr>
      <w:r>
        <w:t>Lesson 6 - Perpendicular lines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g12-analytical-geometry-06</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Use m1*m2=-1 and negative reciprocals, including horizontal/vertical cases.</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AG/PERPENDICULAR</w:t>
            </w:r>
          </w:p>
        </w:tc>
      </w:tr>
    </w:tbl>
    <w:p>
      <w:pPr>
        <w:spacing w:after="0"/>
      </w:pPr>
    </w:p>
    <w:p>
      <w:pPr>
        <w:pStyle w:val="Heading2"/>
      </w:pPr>
      <w:r>
        <w:t>Teach the mathematical idea</w:t>
      </w:r>
    </w:p>
    <w:p>
      <w:r>
        <w:t>Use m1*m2=-1 and negative reciprocals, including horizontal/vertical cases.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Right-angle rotation board with linked gradient fraction tiles.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two lines, right-angle square, gradient tile, flip-and-sign animation, product card, axis special cases</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Show first slope -&gt; flip fraction -&gt; change sign -&gt; rotate second line to 90 degrees -&gt; multiply to -1 -&gt; branch to horizontal/vertical exception.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Say “negative reciprocal”, not only reciprocal; let the right-angle marker settle before the product check.</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G12-AG-L06-W01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Find the line through P(-1,3) perpendicular to y=4x+8.</w:t>
            </w:r>
          </w:p>
        </w:tc>
        <w:tc>
          <w:tcPr>
            <w:tcW w:type="dxa" w:w="3384"/>
            <w:tcMar>
              <w:top w:w="80" w:type="dxa"/>
              <w:start w:w="120" w:type="dxa"/>
              <w:bottom w:w="80" w:type="dxa"/>
              <w:end w:w="120" w:type="dxa"/>
            </w:tcMar>
            <w:vAlign w:val="center"/>
          </w:tcPr>
          <w:p>
            <w:pPr>
              <w:spacing w:after="0" w:line="245" w:lineRule="auto"/>
            </w:pPr>
            <w:r>
              <w:rPr>
                <w:sz w:val="13"/>
              </w:rPr>
              <w:t>m_perp=-1/4; y=-0.25x+2.75. Gradient product=4(-0.25)=-1.</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G12-AG-L06-W02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Find the line through P(0,-4) perpendicular to y=1x+8.</w:t>
            </w:r>
          </w:p>
        </w:tc>
        <w:tc>
          <w:tcPr>
            <w:tcW w:type="dxa" w:w="3384"/>
            <w:tcMar>
              <w:top w:w="80" w:type="dxa"/>
              <w:start w:w="120" w:type="dxa"/>
              <w:bottom w:w="80" w:type="dxa"/>
              <w:end w:w="120" w:type="dxa"/>
            </w:tcMar>
            <w:vAlign w:val="center"/>
            <w:shd w:fill="F4F7FA"/>
          </w:tcPr>
          <w:p>
            <w:pPr>
              <w:spacing w:after="0" w:line="245" w:lineRule="auto"/>
            </w:pPr>
            <w:r>
              <w:rPr>
                <w:sz w:val="13"/>
              </w:rPr>
              <w:t>m_perp=-1/1; y=-1x+-4. Gradient product=1(-1)=-1.</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G12-AG-L06-W03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Find the line through P(1,-2) perpendicular to y=2x+8.</w:t>
            </w:r>
          </w:p>
        </w:tc>
        <w:tc>
          <w:tcPr>
            <w:tcW w:type="dxa" w:w="3384"/>
            <w:tcMar>
              <w:top w:w="80" w:type="dxa"/>
              <w:start w:w="120" w:type="dxa"/>
              <w:bottom w:w="80" w:type="dxa"/>
              <w:end w:w="120" w:type="dxa"/>
            </w:tcMar>
            <w:vAlign w:val="center"/>
          </w:tcPr>
          <w:p>
            <w:pPr>
              <w:spacing w:after="0" w:line="245" w:lineRule="auto"/>
            </w:pPr>
            <w:r>
              <w:rPr>
                <w:sz w:val="13"/>
              </w:rPr>
              <w:t>m_perp=-1/2; y=-0.50x+-1.50. Gradient product=2(-0.50)=-1.</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G12-AG-L06-W04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Find the line through P(2,0) perpendicular to y=3x+8.</w:t>
            </w:r>
          </w:p>
        </w:tc>
        <w:tc>
          <w:tcPr>
            <w:tcW w:type="dxa" w:w="3384"/>
            <w:tcMar>
              <w:top w:w="80" w:type="dxa"/>
              <w:start w:w="120" w:type="dxa"/>
              <w:bottom w:w="80" w:type="dxa"/>
              <w:end w:w="120" w:type="dxa"/>
            </w:tcMar>
            <w:vAlign w:val="center"/>
            <w:shd w:fill="F4F7FA"/>
          </w:tcPr>
          <w:p>
            <w:pPr>
              <w:spacing w:after="0" w:line="245" w:lineRule="auto"/>
            </w:pPr>
            <w:r>
              <w:rPr>
                <w:sz w:val="13"/>
              </w:rPr>
              <w:t>m_perp=-1/3; y=-0.33x+0.67. Gradient product=3(-0.33)=-1.</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G12-AG-L06-W05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Find the line through P(-2,2) perpendicular to y=4x+8.</w:t>
            </w:r>
          </w:p>
        </w:tc>
        <w:tc>
          <w:tcPr>
            <w:tcW w:type="dxa" w:w="3384"/>
            <w:tcMar>
              <w:top w:w="80" w:type="dxa"/>
              <w:start w:w="120" w:type="dxa"/>
              <w:bottom w:w="80" w:type="dxa"/>
              <w:end w:w="120" w:type="dxa"/>
            </w:tcMar>
            <w:vAlign w:val="center"/>
          </w:tcPr>
          <w:p>
            <w:pPr>
              <w:spacing w:after="0" w:line="245" w:lineRule="auto"/>
            </w:pPr>
            <w:r>
              <w:rPr>
                <w:sz w:val="13"/>
              </w:rPr>
              <w:t>m_perp=-1/4; y=-0.25x+1.50. Gradient product=4(-0.25)=-1.</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G12-AG-L06-W06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Find the line through P(-1,-5) perpendicular to y=1x+8.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m_perp=-1/1; y=-1x+-6. Gradient product=1(-1)=-1.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G12-AG-L06-W07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Find the line through P(0,-3) perpendicular to y=2x+8. Preserve exact values and verify the result against the coordinate diagram or defining relationship.</w:t>
            </w:r>
          </w:p>
        </w:tc>
        <w:tc>
          <w:tcPr>
            <w:tcW w:type="dxa" w:w="3384"/>
            <w:tcMar>
              <w:top w:w="80" w:type="dxa"/>
              <w:start w:w="120" w:type="dxa"/>
              <w:bottom w:w="80" w:type="dxa"/>
              <w:end w:w="120" w:type="dxa"/>
            </w:tcMar>
            <w:vAlign w:val="center"/>
          </w:tcPr>
          <w:p>
            <w:pPr>
              <w:spacing w:after="0" w:line="245" w:lineRule="auto"/>
            </w:pPr>
            <w:r>
              <w:rPr>
                <w:sz w:val="13"/>
              </w:rPr>
              <w:t>m_perp=-1/2; y=-0.50x+-3. Gradient product=2(-0.50)=-1.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G12-AG-L06-W08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Find the line through P(1,-1) perpendicular to y=3x+8.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m_perp=-1/3; y=-0.33x+-0.67. Gradient product=3(-0.33)=-1.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G12-AG-L06-W09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Find the line through P(2,1) perpendicular to y=4x+8.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m_perp=-1/4; y=-0.25x+1.50. Gradient product=4(-0.25)=-1.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G12-AG-L06-W10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Find the line through P(-2,3) perpendicular to y=1x+8.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m_perp=-1/1; y=-1x+1. Gradient product=1(-1)=-1.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G12-AG-L06-P01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Find the line through P(-1,-4) perpendicular to y=2x+8.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m_perp=-1/2; y=-0.50x+-4.50. Gradient product=2(-0.50)=-1.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G12-AG-L06-P02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Find the line through P(0,-2) perpendicular to y=3x+8.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m_perp=-1/3; y=-0.33x+-2. Gradient product=3(-0.33)=-1.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G12-AG-L06-P03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Find the line through P(1,0) perpendicular to y=4x+8.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m_perp=-1/4; y=-0.25x+0.25. Gradient product=4(-0.25)=-1.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G12-AG-L06-P04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Find the line through P(2,2) perpendicular to y=1x+8.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m_perp=-1/1; y=-1x+4. Gradient product=1(-1)=-1.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G12-AG-L06-P05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Find the line through P(-2,-5) perpendicular to y=2x+8.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m_perp=-1/2; y=-0.50x+-6. Gradient product=2(-0.50)=-1.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G12-AG-L06-P06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Find the line through P(-1,-3) perpendicular to y=3x+8.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m_perp=-1/3; y=-0.33x+-3.33. Gradient product=3(-0.33)=-1.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G12-AG-L06-P07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Find the line through P(0,-1) perpendicular to y=4x+8.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m_perp=-1/4; y=-0.25x+-1. Gradient product=4(-0.25)=-1.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G12-AG-L06-P08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Find the line through P(1,1) perpendicular to y=1x+8.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m_perp=-1/1; y=-1x+2. Gradient product=1(-1)=-1.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G12-AG-L06-P09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Find the line through P(2,3) perpendicular to y=2x+8.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m_perp=-1/2; y=-0.50x+4. Gradient product=2(-0.50)=-1.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G12-AG-L06-P10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Find the line through P(-2,-4) perpendicular to y=3x+8.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m_perp=-1/3; y=-0.33x+-4.67. Gradient product=3(-0.33)=-1.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G12-AG-L06-P11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Find the line through P(-1,-2) perpendicular to y=4x+8.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m_perp=-1/4; y=-0.25x+-2.25. Gradient product=4(-0.25)=-1.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G12-AG-L06-P12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Find the line through P(0,0) perpendicular to y=1x+8.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m_perp=-1/1; y=-1x+0. Gradient product=1(-1)=-1.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AG/PERPENDICULAR error. Examples 9-10 and practice 10-12 must not be reducible to a one-step substitution.</w:t>
            </w:r>
          </w:p>
        </w:tc>
      </w:tr>
    </w:tbl>
    <w:p>
      <w:pPr>
        <w:spacing w:after="0"/>
      </w:pPr>
    </w:p>
    <w:p>
      <w:pPr>
        <w:pStyle w:val="Heading1"/>
        <w:pageBreakBefore w:val="0"/>
      </w:pPr>
      <w:r>
        <w:t>Lesson 7 - Inclination of a line</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g12-analytical-geometry-07</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Connect gradient to m=tan(theta) for 0 degrees &lt;= theta &lt;= 180 degrees.</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AG/INCLINATION</w:t>
            </w:r>
          </w:p>
        </w:tc>
      </w:tr>
    </w:tbl>
    <w:p>
      <w:pPr>
        <w:spacing w:after="0"/>
      </w:pPr>
    </w:p>
    <w:p>
      <w:pPr>
        <w:pStyle w:val="Heading2"/>
      </w:pPr>
      <w:r>
        <w:t>Teach the mathematical idea</w:t>
      </w:r>
    </w:p>
    <w:p>
      <w:r>
        <w:t>Connect gradient to m=tan(theta) for 0 degrees &lt;= theta &lt;= 180 degrees.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Angle-and-line board with a semicircular inclination arc.</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positive x-axis ray, directed line, inclination arc, gradient card, tangent equation, degree-mode badge</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Anchor positive x-axis -&gt; sweep anticlockwise arc -&gt; calculate gradient -&gt; solve tan(theta)=m -&gt; choose angle in 0 to 180 -&gt; verify line direction.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State that inclination is measured anticlockwise from the positive x-axis; announce degree mode before inverse tangent.</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G12-AG-L07-W01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A line has gradient m=0.577. Find its inclination theta for 0 degrees &lt;= theta &lt;= 180 degrees.</w:t>
            </w:r>
          </w:p>
        </w:tc>
        <w:tc>
          <w:tcPr>
            <w:tcW w:type="dxa" w:w="3384"/>
            <w:tcMar>
              <w:top w:w="80" w:type="dxa"/>
              <w:start w:w="120" w:type="dxa"/>
              <w:bottom w:w="80" w:type="dxa"/>
              <w:end w:w="120" w:type="dxa"/>
            </w:tcMar>
            <w:vAlign w:val="center"/>
          </w:tcPr>
          <w:p>
            <w:pPr>
              <w:spacing w:after="0" w:line="245" w:lineRule="auto"/>
            </w:pPr>
            <w:r>
              <w:rPr>
                <w:sz w:val="13"/>
              </w:rPr>
              <w:t>tan(theta)=0.577; theta=30.0 degrees in degree mode, measured anticlockwise from the positive x-axis.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G12-AG-L07-W02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A line has gradient m=-1.000. Find its inclination theta for 0 degrees &lt;= theta &lt;= 180 degrees.</w:t>
            </w:r>
          </w:p>
        </w:tc>
        <w:tc>
          <w:tcPr>
            <w:tcW w:type="dxa" w:w="3384"/>
            <w:tcMar>
              <w:top w:w="80" w:type="dxa"/>
              <w:start w:w="120" w:type="dxa"/>
              <w:bottom w:w="80" w:type="dxa"/>
              <w:end w:w="120" w:type="dxa"/>
            </w:tcMar>
            <w:vAlign w:val="center"/>
            <w:shd w:fill="F4F7FA"/>
          </w:tcPr>
          <w:p>
            <w:pPr>
              <w:spacing w:after="0" w:line="245" w:lineRule="auto"/>
            </w:pPr>
            <w:r>
              <w:rPr>
                <w:sz w:val="13"/>
              </w:rPr>
              <w:t>tan(theta)=-1.000; theta=135.0 degrees in degree mode, measured anticlockwise from the positive x-axis.</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G12-AG-L07-W03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A line has gradient m=-1.732. Find its inclination theta for 0 degrees &lt;= theta &lt;= 180 degrees.</w:t>
            </w:r>
          </w:p>
        </w:tc>
        <w:tc>
          <w:tcPr>
            <w:tcW w:type="dxa" w:w="3384"/>
            <w:tcMar>
              <w:top w:w="80" w:type="dxa"/>
              <w:start w:w="120" w:type="dxa"/>
              <w:bottom w:w="80" w:type="dxa"/>
              <w:end w:w="120" w:type="dxa"/>
            </w:tcMar>
            <w:vAlign w:val="center"/>
          </w:tcPr>
          <w:p>
            <w:pPr>
              <w:spacing w:after="0" w:line="245" w:lineRule="auto"/>
            </w:pPr>
            <w:r>
              <w:rPr>
                <w:sz w:val="13"/>
              </w:rPr>
              <w:t>tan(theta)=-1.732; theta=120.0 degrees in degree mode, measured anticlockwise from the positive x-axis.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G12-AG-L07-W04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A line has gradient m=-0.577. Find its inclination theta for 0 degrees &lt;= theta &lt;= 180 degrees.</w:t>
            </w:r>
          </w:p>
        </w:tc>
        <w:tc>
          <w:tcPr>
            <w:tcW w:type="dxa" w:w="3384"/>
            <w:tcMar>
              <w:top w:w="80" w:type="dxa"/>
              <w:start w:w="120" w:type="dxa"/>
              <w:bottom w:w="80" w:type="dxa"/>
              <w:end w:w="120" w:type="dxa"/>
            </w:tcMar>
            <w:vAlign w:val="center"/>
            <w:shd w:fill="F4F7FA"/>
          </w:tcPr>
          <w:p>
            <w:pPr>
              <w:spacing w:after="0" w:line="245" w:lineRule="auto"/>
            </w:pPr>
            <w:r>
              <w:rPr>
                <w:sz w:val="13"/>
              </w:rPr>
              <w:t>tan(theta)=-0.577; theta=150.0 degrees in degree mode, measured anticlockwise from the positive x-axis.</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G12-AG-L07-W05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A line has gradient m=1.000. Find its inclination theta for 0 degrees &lt;= theta &lt;= 180 degrees.</w:t>
            </w:r>
          </w:p>
        </w:tc>
        <w:tc>
          <w:tcPr>
            <w:tcW w:type="dxa" w:w="3384"/>
            <w:tcMar>
              <w:top w:w="80" w:type="dxa"/>
              <w:start w:w="120" w:type="dxa"/>
              <w:bottom w:w="80" w:type="dxa"/>
              <w:end w:w="120" w:type="dxa"/>
            </w:tcMar>
            <w:vAlign w:val="center"/>
          </w:tcPr>
          <w:p>
            <w:pPr>
              <w:spacing w:after="0" w:line="245" w:lineRule="auto"/>
            </w:pPr>
            <w:r>
              <w:rPr>
                <w:sz w:val="13"/>
              </w:rPr>
              <w:t>tan(theta)=1.000; theta=45.0 degrees in degree mode, measured anticlockwise from the positive x-axis.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G12-AG-L07-W06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A line has gradient m=1.732. Find its inclination theta for 0 degrees &lt;= theta &lt;= 180 degrees.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tan(theta)=1.732; theta=60.0 degrees in degree mode, measured anticlockwise from the positive x-axis.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G12-AG-L07-W07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A line has gradient m=0.577. Find its inclination theta for 0 degrees &lt;= theta &lt;= 180 degrees. Preserve exact values and verify the result against the coordinate diagram or defining relationship.</w:t>
            </w:r>
          </w:p>
        </w:tc>
        <w:tc>
          <w:tcPr>
            <w:tcW w:type="dxa" w:w="3384"/>
            <w:tcMar>
              <w:top w:w="80" w:type="dxa"/>
              <w:start w:w="120" w:type="dxa"/>
              <w:bottom w:w="80" w:type="dxa"/>
              <w:end w:w="120" w:type="dxa"/>
            </w:tcMar>
            <w:vAlign w:val="center"/>
          </w:tcPr>
          <w:p>
            <w:pPr>
              <w:spacing w:after="0" w:line="245" w:lineRule="auto"/>
            </w:pPr>
            <w:r>
              <w:rPr>
                <w:sz w:val="13"/>
              </w:rPr>
              <w:t>tan(theta)=0.577; theta=30.0 degrees in degree mode, measured anticlockwise from the positive x-axis.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G12-AG-L07-W08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A line has gradient m=-1.000. Find its inclination theta for 0 degrees &lt;= theta &lt;= 180 degrees.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tan(theta)=-1.000; theta=135.0 degrees in degree mode, measured anticlockwise from the positive x-axis.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G12-AG-L07-W09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A line has gradient m=-1.732. Find its inclination theta for 0 degrees &lt;= theta &lt;= 180 degrees.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tan(theta)=-1.732; theta=120.0 degrees in degree mode, measured anticlockwise from the positive x-axis.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G12-AG-L07-W10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A line has gradient m=-0.577. Find its inclination theta for 0 degrees &lt;= theta &lt;= 180 degrees.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tan(theta)=-0.577; theta=150.0 degrees in degree mode, measured anticlockwise from the positive x-axis.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G12-AG-L07-P01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A line has gradient m=1.000. Find its inclination theta for 0 degrees &lt;= theta &lt;= 180 degrees.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tan(theta)=1.000; theta=45.0 degrees in degree mode, measured anticlockwise from the positive x-axis.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G12-AG-L07-P02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A line has gradient m=1.732. Find its inclination theta for 0 degrees &lt;= theta &lt;= 180 degrees.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tan(theta)=1.732; theta=60.0 degrees in degree mode, measured anticlockwise from the positive x-axis.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G12-AG-L07-P03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A line has gradient m=0.577. Find its inclination theta for 0 degrees &lt;= theta &lt;= 180 degrees.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tan(theta)=0.577; theta=30.0 degrees in degree mode, measured anticlockwise from the positive x-axis.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G12-AG-L07-P04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A line has gradient m=-1.000. Find its inclination theta for 0 degrees &lt;= theta &lt;= 180 degrees.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tan(theta)=-1.000; theta=135.0 degrees in degree mode, measured anticlockwise from the positive x-axis.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G12-AG-L07-P05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A line has gradient m=-1.732. Find its inclination theta for 0 degrees &lt;= theta &lt;= 180 degrees.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tan(theta)=-1.732; theta=120.0 degrees in degree mode, measured anticlockwise from the positive x-axis.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G12-AG-L07-P06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A line has gradient m=-0.577. Find its inclination theta for 0 degrees &lt;= theta &lt;= 180 degrees.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tan(theta)=-0.577; theta=150.0 degrees in degree mode, measured anticlockwise from the positive x-axis.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G12-AG-L07-P07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A line has gradient m=1.000. Find its inclination theta for 0 degrees &lt;= theta &lt;= 180 degrees.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tan(theta)=1.000; theta=45.0 degrees in degree mode, measured anticlockwise from the positive x-axis.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G12-AG-L07-P08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A line has gradient m=1.732. Find its inclination theta for 0 degrees &lt;= theta &lt;= 180 degrees.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tan(theta)=1.732; theta=60.0 degrees in degree mode, measured anticlockwise from the positive x-axis.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G12-AG-L07-P09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A line has gradient m=0.577. Find its inclination theta for 0 degrees &lt;= theta &lt;= 180 degrees.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tan(theta)=0.577; theta=30.0 degrees in degree mode, measured anticlockwise from the positive x-axis.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G12-AG-L07-P10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A line has gradient m=-1.000. Find its inclination theta for 0 degrees &lt;= theta &lt;= 180 degrees.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tan(theta)=-1.000; theta=135.0 degrees in degree mode, measured anticlockwise from the positive x-axis.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G12-AG-L07-P11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A line has gradient m=-1.732. Find its inclination theta for 0 degrees &lt;= theta &lt;= 180 degrees.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tan(theta)=-1.732; theta=120.0 degrees in degree mode, measured anticlockwise from the positive x-axis.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G12-AG-L07-P12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A line has gradient m=-0.577. Find its inclination theta for 0 degrees &lt;= theta &lt;= 180 degrees.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tan(theta)=-0.577; theta=150.0 degrees in degree mode, measured anticlockwise from the positive x-axis.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AG/INCLINATION error. Examples 9-10 and practice 10-12 must not be reducible to a one-step substitution.</w:t>
            </w:r>
          </w:p>
        </w:tc>
      </w:tr>
    </w:tbl>
    <w:p>
      <w:pPr>
        <w:spacing w:after="0"/>
      </w:pPr>
    </w:p>
    <w:p>
      <w:pPr>
        <w:pStyle w:val="Heading1"/>
        <w:pageBreakBefore w:val="0"/>
      </w:pPr>
      <w:r>
        <w:t>Lesson 8 - Circle equation from centre and radius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g12-analytical-geometry-08</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Translate centre and radius into (x-a)^2+(y-b)^2=r^2 and read them back.</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AG/CIRCLE-EQUATION</w:t>
            </w:r>
          </w:p>
        </w:tc>
      </w:tr>
    </w:tbl>
    <w:p>
      <w:pPr>
        <w:spacing w:after="0"/>
      </w:pPr>
    </w:p>
    <w:p>
      <w:pPr>
        <w:pStyle w:val="Heading2"/>
      </w:pPr>
      <w:r>
        <w:t>Teach the mathematical idea</w:t>
      </w:r>
    </w:p>
    <w:p>
      <w:r>
        <w:t>Translate centre and radius into (x-a)^2+(y-b)^2=r^2 and read them back.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Circle construction board with compass radius and equation slots.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centre C, radius segment, circle trace, a/b/r slots, sign-flip brackets, test point</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Plot centre -&gt; extend radius -&gt; sweep circle -&gt; fill equation slots -&gt; emphasise opposite bracket signs -&gt; substitute a point to verify membership.</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Say “centre sign is opposite the bracket sign”; narrate the squared radius only after the compass sweep completes.</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G12-AG-L08-W01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Write the equation of the circle with centre C(-3,0) and radius 3. State whether C is visible from the bracket signs.</w:t>
            </w:r>
          </w:p>
        </w:tc>
        <w:tc>
          <w:tcPr>
            <w:tcW w:type="dxa" w:w="3384"/>
            <w:tcMar>
              <w:top w:w="80" w:type="dxa"/>
              <w:start w:w="120" w:type="dxa"/>
              <w:bottom w:w="80" w:type="dxa"/>
              <w:end w:w="120" w:type="dxa"/>
            </w:tcMar>
            <w:vAlign w:val="center"/>
          </w:tcPr>
          <w:p>
            <w:pPr>
              <w:spacing w:after="0" w:line="245" w:lineRule="auto"/>
            </w:pPr>
            <w:r>
              <w:rPr>
                <w:sz w:val="13"/>
              </w:rPr>
              <w:t>(x-(-3))^2+(y-(0))^2=9. The centre coordinates are the opposites of the constants inside the brackets.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G12-AG-L08-W02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Write the equation of the circle with centre C(-2,2) and radius 4. State whether C is visible from the bracket signs.</w:t>
            </w:r>
          </w:p>
        </w:tc>
        <w:tc>
          <w:tcPr>
            <w:tcW w:type="dxa" w:w="3384"/>
            <w:tcMar>
              <w:top w:w="80" w:type="dxa"/>
              <w:start w:w="120" w:type="dxa"/>
              <w:bottom w:w="80" w:type="dxa"/>
              <w:end w:w="120" w:type="dxa"/>
            </w:tcMar>
            <w:vAlign w:val="center"/>
            <w:shd w:fill="F4F7FA"/>
          </w:tcPr>
          <w:p>
            <w:pPr>
              <w:spacing w:after="0" w:line="245" w:lineRule="auto"/>
            </w:pPr>
            <w:r>
              <w:rPr>
                <w:sz w:val="13"/>
              </w:rPr>
              <w:t>(x-(-2))^2+(y-(2))^2=16. The centre coordinates are the opposites of the constants inside the brackets.</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G12-AG-L08-W03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Write the equation of the circle with centre C(-1,-3) and radius 5. State whether C is visible from the bracket signs.</w:t>
            </w:r>
          </w:p>
        </w:tc>
        <w:tc>
          <w:tcPr>
            <w:tcW w:type="dxa" w:w="3384"/>
            <w:tcMar>
              <w:top w:w="80" w:type="dxa"/>
              <w:start w:w="120" w:type="dxa"/>
              <w:bottom w:w="80" w:type="dxa"/>
              <w:end w:w="120" w:type="dxa"/>
            </w:tcMar>
            <w:vAlign w:val="center"/>
          </w:tcPr>
          <w:p>
            <w:pPr>
              <w:spacing w:after="0" w:line="245" w:lineRule="auto"/>
            </w:pPr>
            <w:r>
              <w:rPr>
                <w:sz w:val="13"/>
              </w:rPr>
              <w:t>(x-(-1))^2+(y-(-3))^2=25. The centre coordinates are the opposites of the constants inside the brackets.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G12-AG-L08-W04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Write the equation of the circle with centre C(0,-1) and radius 6. State whether C is visible from the bracket signs.</w:t>
            </w:r>
          </w:p>
        </w:tc>
        <w:tc>
          <w:tcPr>
            <w:tcW w:type="dxa" w:w="3384"/>
            <w:tcMar>
              <w:top w:w="80" w:type="dxa"/>
              <w:start w:w="120" w:type="dxa"/>
              <w:bottom w:w="80" w:type="dxa"/>
              <w:end w:w="120" w:type="dxa"/>
            </w:tcMar>
            <w:vAlign w:val="center"/>
            <w:shd w:fill="F4F7FA"/>
          </w:tcPr>
          <w:p>
            <w:pPr>
              <w:spacing w:after="0" w:line="245" w:lineRule="auto"/>
            </w:pPr>
            <w:r>
              <w:rPr>
                <w:sz w:val="13"/>
              </w:rPr>
              <w:t>(x-(0))^2+(y-(-1))^2=36. The centre coordinates are the opposites of the constants inside the brackets.</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G12-AG-L08-W05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Write the equation of the circle with centre C(1,1) and radius 7. State whether C is visible from the bracket signs.</w:t>
            </w:r>
          </w:p>
        </w:tc>
        <w:tc>
          <w:tcPr>
            <w:tcW w:type="dxa" w:w="3384"/>
            <w:tcMar>
              <w:top w:w="80" w:type="dxa"/>
              <w:start w:w="120" w:type="dxa"/>
              <w:bottom w:w="80" w:type="dxa"/>
              <w:end w:w="120" w:type="dxa"/>
            </w:tcMar>
            <w:vAlign w:val="center"/>
          </w:tcPr>
          <w:p>
            <w:pPr>
              <w:spacing w:after="0" w:line="245" w:lineRule="auto"/>
            </w:pPr>
            <w:r>
              <w:rPr>
                <w:sz w:val="13"/>
              </w:rPr>
              <w:t>(x-(1))^2+(y-(1))^2=49. The centre coordinates are the opposites of the constants inside the brackets.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G12-AG-L08-W06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Write the equation of the circle with centre C(2,3) and radius 2. State whether C is visible from the bracket signs.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(x-(2))^2+(y-(3))^2=4. The centre coordinates are the opposites of the constants inside the brackets.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G12-AG-L08-W07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Write the equation of the circle with centre C(3,-2) and radius 3. State whether C is visible from the bracket signs. Preserve exact values and verify the result against the coordinate diagram or defining relationship.</w:t>
            </w:r>
          </w:p>
        </w:tc>
        <w:tc>
          <w:tcPr>
            <w:tcW w:type="dxa" w:w="3384"/>
            <w:tcMar>
              <w:top w:w="80" w:type="dxa"/>
              <w:start w:w="120" w:type="dxa"/>
              <w:bottom w:w="80" w:type="dxa"/>
              <w:end w:w="120" w:type="dxa"/>
            </w:tcMar>
            <w:vAlign w:val="center"/>
          </w:tcPr>
          <w:p>
            <w:pPr>
              <w:spacing w:after="0" w:line="245" w:lineRule="auto"/>
            </w:pPr>
            <w:r>
              <w:rPr>
                <w:sz w:val="13"/>
              </w:rPr>
              <w:t>(x-(3))^2+(y-(-2))^2=9. The centre coordinates are the opposites of the constants inside the brackets.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G12-AG-L08-W08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Write the equation of the circle with centre C(-4,0) and radius 4. State whether C is visible from the bracket signs.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(x-(-4))^2+(y-(0))^2=16. The centre coordinates are the opposites of the constants inside the brackets.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G12-AG-L08-W09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Write the equation of the circle with centre C(-3,2) and radius 5. State whether C is visible from the bracket signs.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(x-(-3))^2+(y-(2))^2=25. The centre coordinates are the opposites of the constants inside the brackets.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G12-AG-L08-W10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Write the equation of the circle with centre C(-2,-3) and radius 6. State whether C is visible from the bracket signs.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(x-(-2))^2+(y-(-3))^2=36. The centre coordinates are the opposites of the constants inside the brackets.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G12-AG-L08-P01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Write the equation of the circle with centre C(-1,-1) and radius 7. State whether C is visible from the bracket signs.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(x-(-1))^2+(y-(-1))^2=49. The centre coordinates are the opposites of the constants inside the brackets.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G12-AG-L08-P02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Write the equation of the circle with centre C(0,1) and radius 2. State whether C is visible from the bracket signs.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(x-(0))^2+(y-(1))^2=4. The centre coordinates are the opposites of the constants inside the brackets.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G12-AG-L08-P03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Write the equation of the circle with centre C(1,3) and radius 3. State whether C is visible from the bracket signs.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(x-(1))^2+(y-(3))^2=9. The centre coordinates are the opposites of the constants inside the brackets.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G12-AG-L08-P04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Write the equation of the circle with centre C(2,-2) and radius 4. State whether C is visible from the bracket signs.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(x-(2))^2+(y-(-2))^2=16. The centre coordinates are the opposites of the constants inside the brackets.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G12-AG-L08-P05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Write the equation of the circle with centre C(3,0) and radius 5. State whether C is visible from the bracket signs.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(x-(3))^2+(y-(0))^2=25. The centre coordinates are the opposites of the constants inside the brackets.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G12-AG-L08-P06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Write the equation of the circle with centre C(-4,2) and radius 6. State whether C is visible from the bracket signs.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(x-(-4))^2+(y-(2))^2=36. The centre coordinates are the opposites of the constants inside the brackets.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G12-AG-L08-P07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Write the equation of the circle with centre C(-3,-3) and radius 7. State whether C is visible from the bracket signs.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(x-(-3))^2+(y-(-3))^2=49. The centre coordinates are the opposites of the constants inside the brackets.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G12-AG-L08-P08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Write the equation of the circle with centre C(-2,-1) and radius 2. State whether C is visible from the bracket signs.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(x-(-2))^2+(y-(-1))^2=4. The centre coordinates are the opposites of the constants inside the brackets.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G12-AG-L08-P09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Write the equation of the circle with centre C(-1,1) and radius 3. State whether C is visible from the bracket signs.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(x-(-1))^2+(y-(1))^2=9. The centre coordinates are the opposites of the constants inside the brackets.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G12-AG-L08-P10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Write the equation of the circle with centre C(0,3) and radius 4. State whether C is visible from the bracket signs.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(x-(0))^2+(y-(3))^2=16. The centre coordinates are the opposites of the constants inside the brackets.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G12-AG-L08-P11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Write the equation of the circle with centre C(1,-2) and radius 5. State whether C is visible from the bracket signs.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(x-(1))^2+(y-(-2))^2=25. The centre coordinates are the opposites of the constants inside the brackets.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G12-AG-L08-P12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Write the equation of the circle with centre C(2,0) and radius 6. State whether C is visible from the bracket signs.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(x-(2))^2+(y-(0))^2=36. The centre coordinates are the opposites of the constants inside the brackets.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AG/CIRCLE-EQUATION error. Examples 9-10 and practice 10-12 must not be reducible to a one-step substitution.</w:t>
            </w:r>
          </w:p>
        </w:tc>
      </w:tr>
    </w:tbl>
    <w:p>
      <w:pPr>
        <w:spacing w:after="0"/>
      </w:pPr>
    </w:p>
    <w:p>
      <w:pPr>
        <w:pStyle w:val="Heading1"/>
        <w:pageBreakBefore w:val="0"/>
      </w:pPr>
      <w:r>
        <w:t>Lesson 9 - Centre and radius from expanded equations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g12-analytical-geometry-09</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Complete squares to convert a general circle equation to centre-radius form.</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AG/COMPLETE-SQUARE</w:t>
            </w:r>
          </w:p>
        </w:tc>
      </w:tr>
    </w:tbl>
    <w:p>
      <w:pPr>
        <w:spacing w:after="0"/>
      </w:pPr>
    </w:p>
    <w:p>
      <w:pPr>
        <w:pStyle w:val="Heading2"/>
      </w:pPr>
      <w:r>
        <w:t>Teach the mathematical idea</w:t>
      </w:r>
    </w:p>
    <w:p>
      <w:r>
        <w:t>Complete squares to convert a general circle equation to centre-radius form.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Algebra-to-geometry morph board with paired square tiles.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x group, y group, half-coefficient tiles, balancing tokens, completed squares, centre point, radius circle</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Group x/y -&gt; move constant -&gt; add matching square tiles to both sides -&gt; factor squares -&gt; simplify r^2 -&gt; morph equation into plotted centre/circle.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Narrate one variable group at a time; pause after half the coefficient so the learner supplies the square.</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G12-AG-L09-W01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Convert x^2+y^2+(4)x+(-2)y+(-11)=0 to centre-radius form; state centre and radius.</w:t>
            </w:r>
          </w:p>
        </w:tc>
        <w:tc>
          <w:tcPr>
            <w:tcW w:type="dxa" w:w="3384"/>
            <w:tcMar>
              <w:top w:w="80" w:type="dxa"/>
              <w:start w:w="120" w:type="dxa"/>
              <w:bottom w:w="80" w:type="dxa"/>
              <w:end w:w="120" w:type="dxa"/>
            </w:tcMar>
            <w:vAlign w:val="center"/>
          </w:tcPr>
          <w:p>
            <w:pPr>
              <w:spacing w:after="0" w:line="245" w:lineRule="auto"/>
            </w:pPr>
            <w:r>
              <w:rPr>
                <w:sz w:val="13"/>
              </w:rPr>
              <w:t>(x-(-2))^2+(y-(1))^2=16; centre (-2,1), radius 4. Complete one square for x and one for y.</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G12-AG-L09-W02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Convert x^2+y^2+(2)x+(-6)y+(-15)=0 to centre-radius form; state centre and radius.</w:t>
            </w:r>
          </w:p>
        </w:tc>
        <w:tc>
          <w:tcPr>
            <w:tcW w:type="dxa" w:w="3384"/>
            <w:tcMar>
              <w:top w:w="80" w:type="dxa"/>
              <w:start w:w="120" w:type="dxa"/>
              <w:bottom w:w="80" w:type="dxa"/>
              <w:end w:w="120" w:type="dxa"/>
            </w:tcMar>
            <w:vAlign w:val="center"/>
            <w:shd w:fill="F4F7FA"/>
          </w:tcPr>
          <w:p>
            <w:pPr>
              <w:spacing w:after="0" w:line="245" w:lineRule="auto"/>
            </w:pPr>
            <w:r>
              <w:rPr>
                <w:sz w:val="13"/>
              </w:rPr>
              <w:t>(x-(-1))^2+(y-(3))^2=25; centre (-1,3), radius 5. Complete one square for x and one for y.</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G12-AG-L09-W03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Convert x^2+y^2+(0)x+(4)y+(-32)=0 to centre-radius form; state centre and radius.</w:t>
            </w:r>
          </w:p>
        </w:tc>
        <w:tc>
          <w:tcPr>
            <w:tcW w:type="dxa" w:w="3384"/>
            <w:tcMar>
              <w:top w:w="80" w:type="dxa"/>
              <w:start w:w="120" w:type="dxa"/>
              <w:bottom w:w="80" w:type="dxa"/>
              <w:end w:w="120" w:type="dxa"/>
            </w:tcMar>
            <w:vAlign w:val="center"/>
          </w:tcPr>
          <w:p>
            <w:pPr>
              <w:spacing w:after="0" w:line="245" w:lineRule="auto"/>
            </w:pPr>
            <w:r>
              <w:rPr>
                <w:sz w:val="13"/>
              </w:rPr>
              <w:t>(x-(0))^2+(y-(-2))^2=36; centre (0,-2), radius 6. Complete one square for x and one for y.</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G12-AG-L09-W04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Convert x^2+y^2+(-2)x+(0)y+(-48)=0 to centre-radius form; state centre and radius.</w:t>
            </w:r>
          </w:p>
        </w:tc>
        <w:tc>
          <w:tcPr>
            <w:tcW w:type="dxa" w:w="3384"/>
            <w:tcMar>
              <w:top w:w="80" w:type="dxa"/>
              <w:start w:w="120" w:type="dxa"/>
              <w:bottom w:w="80" w:type="dxa"/>
              <w:end w:w="120" w:type="dxa"/>
            </w:tcMar>
            <w:vAlign w:val="center"/>
            <w:shd w:fill="F4F7FA"/>
          </w:tcPr>
          <w:p>
            <w:pPr>
              <w:spacing w:after="0" w:line="245" w:lineRule="auto"/>
            </w:pPr>
            <w:r>
              <w:rPr>
                <w:sz w:val="13"/>
              </w:rPr>
              <w:t>(x-(1))^2+(y-(0))^2=49; centre (1,0), radius 7. Complete one square for x and one for y.</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G12-AG-L09-W05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Convert x^2+y^2+(-4)x+(-4)y+(-1)=0 to centre-radius form; state centre and radius.</w:t>
            </w:r>
          </w:p>
        </w:tc>
        <w:tc>
          <w:tcPr>
            <w:tcW w:type="dxa" w:w="3384"/>
            <w:tcMar>
              <w:top w:w="80" w:type="dxa"/>
              <w:start w:w="120" w:type="dxa"/>
              <w:bottom w:w="80" w:type="dxa"/>
              <w:end w:w="120" w:type="dxa"/>
            </w:tcMar>
            <w:vAlign w:val="center"/>
          </w:tcPr>
          <w:p>
            <w:pPr>
              <w:spacing w:after="0" w:line="245" w:lineRule="auto"/>
            </w:pPr>
            <w:r>
              <w:rPr>
                <w:sz w:val="13"/>
              </w:rPr>
              <w:t>(x-(2))^2+(y-(2))^2=9; centre (2,2), radius 3. Complete one square for x and one for y.</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G12-AG-L09-W06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Convert x^2+y^2+(-6)x+(6)y+(2)=0 to centre-radius form; state centre and radius.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(x-(3))^2+(y-(-3))^2=16; centre (3,-3), radius 4. Complete one square for x and one for y.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G12-AG-L09-W07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Convert x^2+y^2+(8)x+(2)y+(-8)=0 to centre-radius form; state centre and radius. Preserve exact values and verify the result against the coordinate diagram or defining relationship.</w:t>
            </w:r>
          </w:p>
        </w:tc>
        <w:tc>
          <w:tcPr>
            <w:tcW w:type="dxa" w:w="3384"/>
            <w:tcMar>
              <w:top w:w="80" w:type="dxa"/>
              <w:start w:w="120" w:type="dxa"/>
              <w:bottom w:w="80" w:type="dxa"/>
              <w:end w:w="120" w:type="dxa"/>
            </w:tcMar>
            <w:vAlign w:val="center"/>
          </w:tcPr>
          <w:p>
            <w:pPr>
              <w:spacing w:after="0" w:line="245" w:lineRule="auto"/>
            </w:pPr>
            <w:r>
              <w:rPr>
                <w:sz w:val="13"/>
              </w:rPr>
              <w:t>(x-(-4))^2+(y-(-1))^2=25; centre (-4,-1), radius 5. Complete one square for x and one for y.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G12-AG-L09-W08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Convert x^2+y^2+(6)x+(-2)y+(-26)=0 to centre-radius form; state centre and radius.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(x-(-3))^2+(y-(1))^2=36; centre (-3,1), radius 6. Complete one square for x and one for y.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G12-AG-L09-W09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Convert x^2+y^2+(4)x+(-6)y+(-36)=0 to centre-radius form; state centre and radius.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(x-(-2))^2+(y-(3))^2=49; centre (-2,3), radius 7. Complete one square for x and one for y.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G12-AG-L09-W10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Convert x^2+y^2+(2)x+(4)y+(-4)=0 to centre-radius form; state centre and radius.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(x-(-1))^2+(y-(-2))^2=9; centre (-1,-2), radius 3. Complete one square for x and one for y.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G12-AG-L09-P01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Convert x^2+y^2+(0)x+(0)y+(-16)=0 to centre-radius form; state centre and radius.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(x-(0))^2+(y-(0))^2=16; centre (0,0), radius 4. Complete one square for x and one for y.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G12-AG-L09-P02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Convert x^2+y^2+(-2)x+(-4)y+(-20)=0 to centre-radius form; state centre and radius.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(x-(1))^2+(y-(2))^2=25; centre (1,2), radius 5. Complete one square for x and one for y.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G12-AG-L09-P03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Convert x^2+y^2+(-4)x+(6)y+(-23)=0 to centre-radius form; state centre and radius.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(x-(2))^2+(y-(-3))^2=36; centre (2,-3), radius 6. Complete one square for x and one for y.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G12-AG-L09-P04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Convert x^2+y^2+(-6)x+(2)y+(-39)=0 to centre-radius form; state centre and radius.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(x-(3))^2+(y-(-1))^2=49; centre (3,-1), radius 7. Complete one square for x and one for y.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G12-AG-L09-P05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Convert x^2+y^2+(8)x+(-2)y+(8)=0 to centre-radius form; state centre and radius.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(x-(-4))^2+(y-(1))^2=9; centre (-4,1), radius 3. Complete one square for x and one for y.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G12-AG-L09-P06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Convert x^2+y^2+(6)x+(-6)y+(2)=0 to centre-radius form; state centre and radius.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(x-(-3))^2+(y-(3))^2=16; centre (-3,3), radius 4. Complete one square for x and one for y.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G12-AG-L09-P07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Convert x^2+y^2+(4)x+(4)y+(-17)=0 to centre-radius form; state centre and radius.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(x-(-2))^2+(y-(-2))^2=25; centre (-2,-2), radius 5. Complete one square for x and one for y.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G12-AG-L09-P08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Convert x^2+y^2+(2)x+(0)y+(-35)=0 to centre-radius form; state centre and radius.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(x-(-1))^2+(y-(0))^2=36; centre (-1,0), radius 6. Complete one square for x and one for y.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G12-AG-L09-P09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Convert x^2+y^2+(0)x+(-4)y+(-45)=0 to centre-radius form; state centre and radius.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(x-(0))^2+(y-(2))^2=49; centre (0,2), radius 7. Complete one square for x and one for y.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G12-AG-L09-P10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Convert x^2+y^2+(-2)x+(6)y+(1)=0 to centre-radius form; state centre and radius.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(x-(1))^2+(y-(-3))^2=9; centre (1,-3), radius 3. Complete one square for x and one for y.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G12-AG-L09-P11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Convert x^2+y^2+(-4)x+(2)y+(-11)=0 to centre-radius form; state centre and radius.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(x-(2))^2+(y-(-1))^2=16; centre (2,-1), radius 4. Complete one square for x and one for y.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G12-AG-L09-P12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Convert x^2+y^2+(-6)x+(-2)y+(-15)=0 to centre-radius form; state centre and radius.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(x-(3))^2+(y-(1))^2=25; centre (3,1), radius 5. Complete one square for x and one for y.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AG/COMPLETE-SQUARE error. Examples 9-10 and practice 10-12 must not be reducible to a one-step substitution.</w:t>
            </w:r>
          </w:p>
        </w:tc>
      </w:tr>
    </w:tbl>
    <w:p>
      <w:pPr>
        <w:spacing w:after="0"/>
      </w:pPr>
    </w:p>
    <w:p>
      <w:pPr>
        <w:pStyle w:val="Heading1"/>
        <w:pageBreakBefore w:val="0"/>
      </w:pPr>
      <w:r>
        <w:t>Lesson 10 - Points, chords and line-circle intersections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g12-analytical-geometry-10</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Test point position and solve intersections without trusting the sketch.</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AG/CIRCLE-CONDITIONS</w:t>
            </w:r>
          </w:p>
        </w:tc>
      </w:tr>
    </w:tbl>
    <w:p>
      <w:pPr>
        <w:spacing w:after="0"/>
      </w:pPr>
    </w:p>
    <w:p>
      <w:pPr>
        <w:pStyle w:val="Heading2"/>
      </w:pPr>
      <w:r>
        <w:t>Teach the mathematical idea</w:t>
      </w:r>
    </w:p>
    <w:p>
      <w:r>
        <w:t>Test point position and solve intersections without trusting the sketch.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Circle-status board with substitution meter and intersection highlights.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circle, candidate point, distance-squared meter, r-squared threshold, line/chord, intersection points</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Plot candidate -&gt; compare distance squared with r squared -&gt; label inside/on/outside -&gt; introduce line -&gt; substitute line equation -&gt; solve roots -&gt; reveal intersections.</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Say the comparison before the position label; for intersections, announce that each real root produces a coordinate pair.</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G12-AG-L10-W01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For circle (x-(0))^2+(y-(0))^2=36, classify P(1,1) using substitution, not the sketch.</w:t>
            </w:r>
          </w:p>
        </w:tc>
        <w:tc>
          <w:tcPr>
            <w:tcW w:type="dxa" w:w="3384"/>
            <w:tcMar>
              <w:top w:w="80" w:type="dxa"/>
              <w:start w:w="120" w:type="dxa"/>
              <w:bottom w:w="80" w:type="dxa"/>
              <w:end w:w="120" w:type="dxa"/>
            </w:tcMar>
            <w:vAlign w:val="center"/>
          </w:tcPr>
          <w:p>
            <w:pPr>
              <w:spacing w:after="0" w:line="245" w:lineRule="auto"/>
            </w:pPr>
            <w:r>
              <w:rPr>
                <w:sz w:val="13"/>
              </w:rPr>
              <w:t>d^2=2 and r^2=36; since d^2 &lt; r^2, P lies inside the circle.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G12-AG-L10-W02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For circle (x-(0))^2+(y-(1))^2=36, classify P(2,3) using substitution, not the sketch.</w:t>
            </w:r>
          </w:p>
        </w:tc>
        <w:tc>
          <w:tcPr>
            <w:tcW w:type="dxa" w:w="3384"/>
            <w:tcMar>
              <w:top w:w="80" w:type="dxa"/>
              <w:start w:w="120" w:type="dxa"/>
              <w:bottom w:w="80" w:type="dxa"/>
              <w:end w:w="120" w:type="dxa"/>
            </w:tcMar>
            <w:vAlign w:val="center"/>
            <w:shd w:fill="F4F7FA"/>
          </w:tcPr>
          <w:p>
            <w:pPr>
              <w:spacing w:after="0" w:line="245" w:lineRule="auto"/>
            </w:pPr>
            <w:r>
              <w:rPr>
                <w:sz w:val="13"/>
              </w:rPr>
              <w:t>d^2=8 and r^2=36; since d^2 &lt; r^2, P lies inside the circle.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G12-AG-L10-W03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For circle (x-(0))^2+(y-(-1))^2=36, classify P(3,2) using substitution, not the sketch.</w:t>
            </w:r>
          </w:p>
        </w:tc>
        <w:tc>
          <w:tcPr>
            <w:tcW w:type="dxa" w:w="3384"/>
            <w:tcMar>
              <w:top w:w="80" w:type="dxa"/>
              <w:start w:w="120" w:type="dxa"/>
              <w:bottom w:w="80" w:type="dxa"/>
              <w:end w:w="120" w:type="dxa"/>
            </w:tcMar>
            <w:vAlign w:val="center"/>
          </w:tcPr>
          <w:p>
            <w:pPr>
              <w:spacing w:after="0" w:line="245" w:lineRule="auto"/>
            </w:pPr>
            <w:r>
              <w:rPr>
                <w:sz w:val="13"/>
              </w:rPr>
              <w:t>d^2=18 and r^2=36; since d^2 &lt; r^2, P lies inside the circle.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G12-AG-L10-W04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For circle (x-(0))^2+(y-(0))^2=36, classify P(0,4) using substitution, not the sketch.</w:t>
            </w:r>
          </w:p>
        </w:tc>
        <w:tc>
          <w:tcPr>
            <w:tcW w:type="dxa" w:w="3384"/>
            <w:tcMar>
              <w:top w:w="80" w:type="dxa"/>
              <w:start w:w="120" w:type="dxa"/>
              <w:bottom w:w="80" w:type="dxa"/>
              <w:end w:w="120" w:type="dxa"/>
            </w:tcMar>
            <w:vAlign w:val="center"/>
            <w:shd w:fill="F4F7FA"/>
          </w:tcPr>
          <w:p>
            <w:pPr>
              <w:spacing w:after="0" w:line="245" w:lineRule="auto"/>
            </w:pPr>
            <w:r>
              <w:rPr>
                <w:sz w:val="13"/>
              </w:rPr>
              <w:t>d^2=16 and r^2=36; since d^2 &lt; r^2, P lies inside the circle.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G12-AG-L10-W05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For circle (x-(0))^2+(y-(1))^2=36, classify P(1,1) using substitution, not the sketch.</w:t>
            </w:r>
          </w:p>
        </w:tc>
        <w:tc>
          <w:tcPr>
            <w:tcW w:type="dxa" w:w="3384"/>
            <w:tcMar>
              <w:top w:w="80" w:type="dxa"/>
              <w:start w:w="120" w:type="dxa"/>
              <w:bottom w:w="80" w:type="dxa"/>
              <w:end w:w="120" w:type="dxa"/>
            </w:tcMar>
            <w:vAlign w:val="center"/>
          </w:tcPr>
          <w:p>
            <w:pPr>
              <w:spacing w:after="0" w:line="245" w:lineRule="auto"/>
            </w:pPr>
            <w:r>
              <w:rPr>
                <w:sz w:val="13"/>
              </w:rPr>
              <w:t>d^2=1 and r^2=36; since d^2 &lt; r^2, P lies inside the circle.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G12-AG-L10-W06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For circle (x-(0))^2+(y-(-1))^2=36, classify P(2,0) using substitution, not the sketch.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d^2=5 and r^2=36; since d^2 &lt; r^2, P lies inside the circle.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G12-AG-L10-W07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For circle (x-(0))^2+(y-(0))^2=36, classify P(3,2) using substitution, not the sketch. Preserve exact values and verify the result against the coordinate diagram or defining relationship.</w:t>
            </w:r>
          </w:p>
        </w:tc>
        <w:tc>
          <w:tcPr>
            <w:tcW w:type="dxa" w:w="3384"/>
            <w:tcMar>
              <w:top w:w="80" w:type="dxa"/>
              <w:start w:w="120" w:type="dxa"/>
              <w:bottom w:w="80" w:type="dxa"/>
              <w:end w:w="120" w:type="dxa"/>
            </w:tcMar>
            <w:vAlign w:val="center"/>
          </w:tcPr>
          <w:p>
            <w:pPr>
              <w:spacing w:after="0" w:line="245" w:lineRule="auto"/>
            </w:pPr>
            <w:r>
              <w:rPr>
                <w:sz w:val="13"/>
              </w:rPr>
              <w:t>d^2=13 and r^2=36; since d^2 &lt; r^2, P lies inside the circle.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G12-AG-L10-W08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For circle (x-(0))^2+(y-(1))^2=36, classify P(0,4) using substitution, not the sketch.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d^2=9 and r^2=36; since d^2 &lt; r^2, P lies inside the circle.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G12-AG-L10-W09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For circle (x-(0))^2+(y-(-1))^2=36, classify P(1,3) using substitution, not the sketch.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d^2=17 and r^2=36; since d^2 &lt; r^2, P lies inside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G12-AG-L10-W10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For circle (x-(0))^2+(y-(0))^2=36, classify P(2,0) using substitution, not the sketch.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d^2=4 and r^2=36; since d^2 &lt; r^2, P lies inside the circle.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G12-AG-L10-P01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For circle (x-(0))^2+(y-(1))^2=36, classify P(3,2) using substitution, not the sketch.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d^2=10 and r^2=36; since d^2 &lt; r^2, P lies inside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G12-AG-L10-P02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For circle (x-(0))^2+(y-(-1))^2=36, classify P(0,1) using substitution, not the sketch.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d^2=4 and r^2=36; since d^2 &lt; r^2, P lies inside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G12-AG-L10-P03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For circle (x-(0))^2+(y-(0))^2=36, classify P(1,3) using substitution, not the sketch.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d^2=10 and r^2=36; since d^2 &lt; r^2, P lies inside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G12-AG-L10-P04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For circle (x-(0))^2+(y-(1))^2=36, classify P(2,5) using substitution, not the sketch.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d^2=20 and r^2=36; since d^2 &lt; r^2, P lies inside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G12-AG-L10-P05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For circle (x-(0))^2+(y-(-1))^2=36, classify P(3,-1) using substitution, not the sketch.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d^2=9 and r^2=36; since d^2 &lt; r^2, P lies inside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G12-AG-L10-P06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For circle (x-(0))^2+(y-(0))^2=36, classify P(0,1) using substitution, not the sketch.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d^2=1 and r^2=36; since d^2 &lt; r^2, P lies inside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G12-AG-L10-P07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For circle (x-(0))^2+(y-(1))^2=36, classify P(1,3) using substitution, not the sketch.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d^2=5 and r^2=36; since d^2 &lt; r^2, P lies inside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G12-AG-L10-P08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For circle (x-(0))^2+(y-(-1))^2=36, classify P(2,2) using substitution, not the sketch.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d^2=13 and r^2=36; since d^2 &lt; r^2, P lies inside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G12-AG-L10-P09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For circle (x-(0))^2+(y-(0))^2=36, classify P(3,4) using substitution, not the sketch.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d^2=25 and r^2=36; since d^2 &lt; r^2, P lies inside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G12-AG-L10-P10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For circle (x-(0))^2+(y-(1))^2=36, classify P(0,1) using substitution, not the sketch.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d^2=0 and r^2=36; since d^2 &lt; r^2, P lies inside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G12-AG-L10-P11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For circle (x-(0))^2+(y-(-1))^2=36, classify P(1,0) using substitution, not the sketch.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d^2=2 and r^2=36; since d^2 &lt; r^2, P lies inside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G12-AG-L10-P12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For circle (x-(0))^2+(y-(0))^2=36, classify P(2,2) using substitution, not the sketch.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d^2=8 and r^2=36; since d^2 &lt; r^2, P lies inside the circle.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AG/CIRCLE-CONDITIONS error. Examples 9-10 and practice 10-12 must not be reducible to a one-step substitution.</w:t>
            </w:r>
          </w:p>
        </w:tc>
      </w:tr>
    </w:tbl>
    <w:p>
      <w:pPr>
        <w:spacing w:after="0"/>
      </w:pPr>
    </w:p>
    <w:p>
      <w:pPr>
        <w:pStyle w:val="Heading1"/>
        <w:pageBreakBefore w:val="0"/>
      </w:pPr>
      <w:r>
        <w:t>Lesson 11 - Radius perpendicular to tangent</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g12-analytical-geometry-11</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Use the radius-to-tangent theorem as geometric and gradient evidence.</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AG/RADIUS-TANGENT</w:t>
            </w:r>
          </w:p>
        </w:tc>
      </w:tr>
    </w:tbl>
    <w:p>
      <w:pPr>
        <w:spacing w:after="0"/>
      </w:pPr>
    </w:p>
    <w:p>
      <w:pPr>
        <w:pStyle w:val="Heading2"/>
      </w:pPr>
      <w:r>
        <w:t>Teach the mathematical idea</w:t>
      </w:r>
    </w:p>
    <w:p>
      <w:r>
        <w:t>Use the radius-to-tangent theorem as geometric and gradient evidence.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Tangent contact board with radius construction and right-angle proof marker.</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centre, contact point, radius, tangent line, right-angle marker, radius/tangent gradients, theorem card</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Plot centre/contact -&gt; draw radius -&gt; place tangent through contact -&gt; snap 90-degree marker -&gt; compare gradient product -&gt; reveal theorem-based conclusion.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State the theorem when the right-angle marker appears; keep geometric reason and gradient verification as two separate pieces of evidence.</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G12-AG-L11-W01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Circle centre C(0,0) has point of contact T(6,8). Find the radius gradient and tangent gradient; justify perpendicularity.</w:t>
            </w:r>
          </w:p>
        </w:tc>
        <w:tc>
          <w:tcPr>
            <w:tcW w:type="dxa" w:w="3384"/>
            <w:tcMar>
              <w:top w:w="80" w:type="dxa"/>
              <w:start w:w="120" w:type="dxa"/>
              <w:bottom w:w="80" w:type="dxa"/>
              <w:end w:w="120" w:type="dxa"/>
            </w:tcMar>
            <w:vAlign w:val="center"/>
          </w:tcPr>
          <w:p>
            <w:pPr>
              <w:spacing w:after="0" w:line="245" w:lineRule="auto"/>
            </w:pPr>
            <w:r>
              <w:rPr>
                <w:sz w:val="13"/>
              </w:rPr>
              <w:t>m_CT=4/3 and m_t=-3/4; product=-1. The radius is perpendicular to the tangent at the point of contact.</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G12-AG-L11-W02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Circle centre C(0,1) has point of contact T(9,13). Find the radius gradient and tangent gradient; justify perpendicularity.</w:t>
            </w:r>
          </w:p>
        </w:tc>
        <w:tc>
          <w:tcPr>
            <w:tcW w:type="dxa" w:w="3384"/>
            <w:tcMar>
              <w:top w:w="80" w:type="dxa"/>
              <w:start w:w="120" w:type="dxa"/>
              <w:bottom w:w="80" w:type="dxa"/>
              <w:end w:w="120" w:type="dxa"/>
            </w:tcMar>
            <w:vAlign w:val="center"/>
            <w:shd w:fill="F4F7FA"/>
          </w:tcPr>
          <w:p>
            <w:pPr>
              <w:spacing w:after="0" w:line="245" w:lineRule="auto"/>
            </w:pPr>
            <w:r>
              <w:rPr>
                <w:sz w:val="13"/>
              </w:rPr>
              <w:t>m_CT=4/3 and m_t=-3/4; product=-1. The radius is perpendicular to the tangent at the point of contact.</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G12-AG-L11-W03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Circle centre C(0,-1) has point of contact T(3,3). Find the radius gradient and tangent gradient; justify perpendicularity.</w:t>
            </w:r>
          </w:p>
        </w:tc>
        <w:tc>
          <w:tcPr>
            <w:tcW w:type="dxa" w:w="3384"/>
            <w:tcMar>
              <w:top w:w="80" w:type="dxa"/>
              <w:start w:w="120" w:type="dxa"/>
              <w:bottom w:w="80" w:type="dxa"/>
              <w:end w:w="120" w:type="dxa"/>
            </w:tcMar>
            <w:vAlign w:val="center"/>
          </w:tcPr>
          <w:p>
            <w:pPr>
              <w:spacing w:after="0" w:line="245" w:lineRule="auto"/>
            </w:pPr>
            <w:r>
              <w:rPr>
                <w:sz w:val="13"/>
              </w:rPr>
              <w:t>m_CT=4/3 and m_t=-3/4; product=-1. The radius is perpendicular to the tangent at the point of contact.</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G12-AG-L11-W04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Circle centre C(0,0) has point of contact T(6,8). Find the radius gradient and tangent gradient; justify perpendicularity.</w:t>
            </w:r>
          </w:p>
        </w:tc>
        <w:tc>
          <w:tcPr>
            <w:tcW w:type="dxa" w:w="3384"/>
            <w:tcMar>
              <w:top w:w="80" w:type="dxa"/>
              <w:start w:w="120" w:type="dxa"/>
              <w:bottom w:w="80" w:type="dxa"/>
              <w:end w:w="120" w:type="dxa"/>
            </w:tcMar>
            <w:vAlign w:val="center"/>
            <w:shd w:fill="F4F7FA"/>
          </w:tcPr>
          <w:p>
            <w:pPr>
              <w:spacing w:after="0" w:line="245" w:lineRule="auto"/>
            </w:pPr>
            <w:r>
              <w:rPr>
                <w:sz w:val="13"/>
              </w:rPr>
              <w:t>m_CT=4/3 and m_t=-3/4; product=-1. The radius is perpendicular to the tangent at the point of contact.</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G12-AG-L11-W05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Circle centre C(0,1) has point of contact T(9,13). Find the radius gradient and tangent gradient; justify perpendicularity.</w:t>
            </w:r>
          </w:p>
        </w:tc>
        <w:tc>
          <w:tcPr>
            <w:tcW w:type="dxa" w:w="3384"/>
            <w:tcMar>
              <w:top w:w="80" w:type="dxa"/>
              <w:start w:w="120" w:type="dxa"/>
              <w:bottom w:w="80" w:type="dxa"/>
              <w:end w:w="120" w:type="dxa"/>
            </w:tcMar>
            <w:vAlign w:val="center"/>
          </w:tcPr>
          <w:p>
            <w:pPr>
              <w:spacing w:after="0" w:line="245" w:lineRule="auto"/>
            </w:pPr>
            <w:r>
              <w:rPr>
                <w:sz w:val="13"/>
              </w:rPr>
              <w:t>m_CT=4/3 and m_t=-3/4; product=-1. The radius is perpendicular to the tangent at the point of contact.</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G12-AG-L11-W06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Circle centre C(0,-1) has point of contact T(3,3). Find the radius gradient and tangent gradient; justify perpendicularity.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m_CT=4/3 and m_t=-3/4; product=-1. The radius is perpendicular to the tangent at the point of contact.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G12-AG-L11-W07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Circle centre C(0,0) has point of contact T(6,8). Find the radius gradient and tangent gradient; justify perpendicularity. Preserve exact values and verify the result against the coordinate diagram or defining relationship.</w:t>
            </w:r>
          </w:p>
        </w:tc>
        <w:tc>
          <w:tcPr>
            <w:tcW w:type="dxa" w:w="3384"/>
            <w:tcMar>
              <w:top w:w="80" w:type="dxa"/>
              <w:start w:w="120" w:type="dxa"/>
              <w:bottom w:w="80" w:type="dxa"/>
              <w:end w:w="120" w:type="dxa"/>
            </w:tcMar>
            <w:vAlign w:val="center"/>
          </w:tcPr>
          <w:p>
            <w:pPr>
              <w:spacing w:after="0" w:line="245" w:lineRule="auto"/>
            </w:pPr>
            <w:r>
              <w:rPr>
                <w:sz w:val="13"/>
              </w:rPr>
              <w:t>m_CT=4/3 and m_t=-3/4; product=-1. The radius is perpendicular to the tangent at the point of contact.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G12-AG-L11-W08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Circle centre C(0,1) has point of contact T(9,13). Find the radius gradient and tangent gradient; justify perpendicularity.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m_CT=4/3 and m_t=-3/4; product=-1. The radius is perpendicular to the tangent at the point of contact.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G12-AG-L11-W09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Circle centre C(0,-1) has point of contact T(3,3). Find the radius gradient and tangent gradient; justify perpendicularity.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m_CT=4/3 and m_t=-3/4; product=-1. The radius is perpendicular to the tangent at the point of contact.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G12-AG-L11-W10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Circle centre C(0,0) has point of contact T(6,8). Find the radius gradient and tangent gradient; justify perpendicularity.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m_CT=4/3 and m_t=-3/4; product=-1. The radius is perpendicular to the tangent at the point of contact.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G12-AG-L11-P01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Circle centre C(0,1) has point of contact T(9,13). Find the radius gradient and tangent gradient; justify perpendicularity.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m_CT=4/3 and m_t=-3/4; product=-1. The radius is perpendicular to the tangent at the point of contact.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G12-AG-L11-P02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Circle centre C(0,-1) has point of contact T(3,3). Find the radius gradient and tangent gradient; justify perpendicularity.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m_CT=4/3 and m_t=-3/4; product=-1. The radius is perpendicular to the tangent at the point of contact.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G12-AG-L11-P03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Circle centre C(0,0) has point of contact T(6,8). Find the radius gradient and tangent gradient; justify perpendicularity.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m_CT=4/3 and m_t=-3/4; product=-1. The radius is perpendicular to the tangent at the point of contact.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G12-AG-L11-P04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Circle centre C(0,1) has point of contact T(9,13). Find the radius gradient and tangent gradient; justify perpendicularity.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m_CT=4/3 and m_t=-3/4; product=-1. The radius is perpendicular to the tangent at the point of contact.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G12-AG-L11-P05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Circle centre C(0,-1) has point of contact T(3,3). Find the radius gradient and tangent gradient; justify perpendicularity.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m_CT=4/3 and m_t=-3/4; product=-1. The radius is perpendicular to the tangent at the point of contact.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G12-AG-L11-P06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Circle centre C(0,0) has point of contact T(6,8). Find the radius gradient and tangent gradient; justify perpendicularity.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m_CT=4/3 and m_t=-3/4; product=-1. The radius is perpendicular to the tangent at the point of contact.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G12-AG-L11-P07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Circle centre C(0,1) has point of contact T(9,13). Find the radius gradient and tangent gradient; justify perpendicularity.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m_CT=4/3 and m_t=-3/4; product=-1. The radius is perpendicular to the tangent at the point of contact.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G12-AG-L11-P08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Circle centre C(0,-1) has point of contact T(3,3). Find the radius gradient and tangent gradient; justify perpendicularity.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m_CT=4/3 and m_t=-3/4; product=-1. The radius is perpendicular to the tangent at the point of contact.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G12-AG-L11-P09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Circle centre C(0,0) has point of contact T(6,8). Find the radius gradient and tangent gradient; justify perpendicularity.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m_CT=4/3 and m_t=-3/4; product=-1. The radius is perpendicular to the tangent at the point of contact.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G12-AG-L11-P10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Circle centre C(0,1) has point of contact T(9,13). Find the radius gradient and tangent gradient; justify perpendicularity.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m_CT=4/3 and m_t=-3/4; product=-1. The radius is perpendicular to the tangent at the point of contact.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G12-AG-L11-P11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Circle centre C(0,-1) has point of contact T(3,3). Find the radius gradient and tangent gradient; justify perpendicularity.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m_CT=4/3 and m_t=-3/4; product=-1. The radius is perpendicular to the tangent at the point of contact.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G12-AG-L11-P12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Circle centre C(0,0) has point of contact T(6,8). Find the radius gradient and tangent gradient; justify perpendicularity.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m_CT=4/3 and m_t=-3/4; product=-1. The radius is perpendicular to the tangent at the point of contact.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AG/RADIUS-TANGENT error. Examples 9-10 and practice 10-12 must not be reducible to a one-step substitution.</w:t>
            </w:r>
          </w:p>
        </w:tc>
      </w:tr>
    </w:tbl>
    <w:p>
      <w:pPr>
        <w:spacing w:after="0"/>
      </w:pPr>
    </w:p>
    <w:p>
      <w:pPr>
        <w:pStyle w:val="Heading1"/>
        <w:pageBreakBefore w:val="0"/>
      </w:pPr>
      <w:r>
        <w:t>Lesson 12 - Equation of a tangent</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g12-analytical-geometry-12</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Find a tangent equation from a circle and point of contact, then verify contact.</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AG/TANGENT-EQUATION</w:t>
            </w:r>
          </w:p>
        </w:tc>
      </w:tr>
    </w:tbl>
    <w:p>
      <w:pPr>
        <w:spacing w:after="0"/>
      </w:pPr>
    </w:p>
    <w:p>
      <w:pPr>
        <w:pStyle w:val="Heading2"/>
      </w:pPr>
      <w:r>
        <w:t>Teach the mathematical idea</w:t>
      </w:r>
    </w:p>
    <w:p>
      <w:r>
        <w:t>Find a tangent equation from a circle and point of contact, then verify contact.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Circle-and-line construction board with linked gradient workspace.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circle, centre, contact point, radius triangle, tangent slope tile, point-slope equation, contact check</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Read centre -&gt; draw radius to contact -&gt; calculate radius slope -&gt; take negative reciprocal -&gt; build line through contact -&gt; verify one intersection/contact.</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Never jump from circle to tangent equation; voice each dependency after its visual object exists.</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G12-AG-L12-W01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Find the tangent at T(4,8) to the circle with centre C(-2,0) and radius 10.</w:t>
            </w:r>
          </w:p>
        </w:tc>
        <w:tc>
          <w:tcPr>
            <w:tcW w:type="dxa" w:w="3384"/>
            <w:tcMar>
              <w:top w:w="80" w:type="dxa"/>
              <w:start w:w="120" w:type="dxa"/>
              <w:bottom w:w="80" w:type="dxa"/>
              <w:end w:w="120" w:type="dxa"/>
            </w:tcMar>
            <w:vAlign w:val="center"/>
          </w:tcPr>
          <w:p>
            <w:pPr>
              <w:spacing w:after="0" w:line="245" w:lineRule="auto"/>
            </w:pPr>
            <w:r>
              <w:rPr>
                <w:sz w:val="13"/>
              </w:rPr>
              <w:t>m_radius=4/3, so m_tangent=-3/4. Tangent: y=-0.75x+11; it passes through T and is perpendicular to CT.</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G12-AG-L12-W02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Find the tangent at T(7,13) to the circle with centre C(-2,1) and radius 15.</w:t>
            </w:r>
          </w:p>
        </w:tc>
        <w:tc>
          <w:tcPr>
            <w:tcW w:type="dxa" w:w="3384"/>
            <w:tcMar>
              <w:top w:w="80" w:type="dxa"/>
              <w:start w:w="120" w:type="dxa"/>
              <w:bottom w:w="80" w:type="dxa"/>
              <w:end w:w="120" w:type="dxa"/>
            </w:tcMar>
            <w:vAlign w:val="center"/>
            <w:shd w:fill="F4F7FA"/>
          </w:tcPr>
          <w:p>
            <w:pPr>
              <w:spacing w:after="0" w:line="245" w:lineRule="auto"/>
            </w:pPr>
            <w:r>
              <w:rPr>
                <w:sz w:val="13"/>
              </w:rPr>
              <w:t>m_radius=4/3, so m_tangent=-3/4. Tangent: y=-0.75x+18.25; it passes through T and is perpendicular to CT.</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G12-AG-L12-W03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Find the tangent at T(1,3) to the circle with centre C(-2,-1) and radius 5.</w:t>
            </w:r>
          </w:p>
        </w:tc>
        <w:tc>
          <w:tcPr>
            <w:tcW w:type="dxa" w:w="3384"/>
            <w:tcMar>
              <w:top w:w="80" w:type="dxa"/>
              <w:start w:w="120" w:type="dxa"/>
              <w:bottom w:w="80" w:type="dxa"/>
              <w:end w:w="120" w:type="dxa"/>
            </w:tcMar>
            <w:vAlign w:val="center"/>
          </w:tcPr>
          <w:p>
            <w:pPr>
              <w:spacing w:after="0" w:line="245" w:lineRule="auto"/>
            </w:pPr>
            <w:r>
              <w:rPr>
                <w:sz w:val="13"/>
              </w:rPr>
              <w:t>m_radius=4/3, so m_tangent=-3/4. Tangent: y=-0.75x+3.75; it passes through T and is perpendicular to CT.</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G12-AG-L12-W04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Find the tangent at T(4,8) to the circle with centre C(-2,0) and radius 10.</w:t>
            </w:r>
          </w:p>
        </w:tc>
        <w:tc>
          <w:tcPr>
            <w:tcW w:type="dxa" w:w="3384"/>
            <w:tcMar>
              <w:top w:w="80" w:type="dxa"/>
              <w:start w:w="120" w:type="dxa"/>
              <w:bottom w:w="80" w:type="dxa"/>
              <w:end w:w="120" w:type="dxa"/>
            </w:tcMar>
            <w:vAlign w:val="center"/>
            <w:shd w:fill="F4F7FA"/>
          </w:tcPr>
          <w:p>
            <w:pPr>
              <w:spacing w:after="0" w:line="245" w:lineRule="auto"/>
            </w:pPr>
            <w:r>
              <w:rPr>
                <w:sz w:val="13"/>
              </w:rPr>
              <w:t>m_radius=4/3, so m_tangent=-3/4. Tangent: y=-0.75x+11; it passes through T and is perpendicular to CT.</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G12-AG-L12-W05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Find the tangent at T(7,13) to the circle with centre C(-2,1) and radius 15.</w:t>
            </w:r>
          </w:p>
        </w:tc>
        <w:tc>
          <w:tcPr>
            <w:tcW w:type="dxa" w:w="3384"/>
            <w:tcMar>
              <w:top w:w="80" w:type="dxa"/>
              <w:start w:w="120" w:type="dxa"/>
              <w:bottom w:w="80" w:type="dxa"/>
              <w:end w:w="120" w:type="dxa"/>
            </w:tcMar>
            <w:vAlign w:val="center"/>
          </w:tcPr>
          <w:p>
            <w:pPr>
              <w:spacing w:after="0" w:line="245" w:lineRule="auto"/>
            </w:pPr>
            <w:r>
              <w:rPr>
                <w:sz w:val="13"/>
              </w:rPr>
              <w:t>m_radius=4/3, so m_tangent=-3/4. Tangent: y=-0.75x+18.25; it passes through T and is perpendicular to CT.</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G12-AG-L12-W06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Find the tangent at T(1,3) to the circle with centre C(-2,-1) and radius 5.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m_radius=4/3, so m_tangent=-3/4. Tangent: y=-0.75x+3.75; it passes through T and is perpendicular to CT.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G12-AG-L12-W07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Find the tangent at T(4,8) to the circle with centre C(-2,0) and radius 10. Preserve exact values and verify the result against the coordinate diagram or defining relationship.</w:t>
            </w:r>
          </w:p>
        </w:tc>
        <w:tc>
          <w:tcPr>
            <w:tcW w:type="dxa" w:w="3384"/>
            <w:tcMar>
              <w:top w:w="80" w:type="dxa"/>
              <w:start w:w="120" w:type="dxa"/>
              <w:bottom w:w="80" w:type="dxa"/>
              <w:end w:w="120" w:type="dxa"/>
            </w:tcMar>
            <w:vAlign w:val="center"/>
          </w:tcPr>
          <w:p>
            <w:pPr>
              <w:spacing w:after="0" w:line="245" w:lineRule="auto"/>
            </w:pPr>
            <w:r>
              <w:rPr>
                <w:sz w:val="13"/>
              </w:rPr>
              <w:t>m_radius=4/3, so m_tangent=-3/4. Tangent: y=-0.75x+11; it passes through T and is perpendicular to CT.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G12-AG-L12-W08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Find the tangent at T(7,13) to the circle with centre C(-2,1) and radius 15.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m_radius=4/3, so m_tangent=-3/4. Tangent: y=-0.75x+18.25; it passes through T and is perpendicular to CT.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G12-AG-L12-W09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Find the tangent at T(1,3) to the circle with centre C(-2,-1) and radius 5.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m_radius=4/3, so m_tangent=-3/4. Tangent: y=-0.75x+3.75; it passes through T and is perpendicular to 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G12-AG-L12-W10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Find the tangent at T(4,8) to the circle with centre C(-2,0) and radius 10.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m_radius=4/3, so m_tangent=-3/4. Tangent: y=-0.75x+11; it passes through T and is perpendicular to CT.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G12-AG-L12-P01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Find the tangent at T(7,13) to the circle with centre C(-2,1) and radius 15.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m_radius=4/3, so m_tangent=-3/4. Tangent: y=-0.75x+18.25; it passes through T and is perpendicular to 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G12-AG-L12-P02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Find the tangent at T(1,3) to the circle with centre C(-2,-1) and radius 5.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m_radius=4/3, so m_tangent=-3/4. Tangent: y=-0.75x+3.75; it passes through T and is perpendicular to 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G12-AG-L12-P03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Find the tangent at T(4,8) to the circle with centre C(-2,0) and radius 10.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m_radius=4/3, so m_tangent=-3/4. Tangent: y=-0.75x+11; it passes through T and is perpendicular to 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G12-AG-L12-P04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Find the tangent at T(7,13) to the circle with centre C(-2,1) and radius 15.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m_radius=4/3, so m_tangent=-3/4. Tangent: y=-0.75x+18.25; it passes through T and is perpendicular to 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G12-AG-L12-P05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Find the tangent at T(1,3) to the circle with centre C(-2,-1) and radius 5.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m_radius=4/3, so m_tangent=-3/4. Tangent: y=-0.75x+3.75; it passes through T and is perpendicular to 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G12-AG-L12-P06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Find the tangent at T(4,8) to the circle with centre C(-2,0) and radius 10.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m_radius=4/3, so m_tangent=-3/4. Tangent: y=-0.75x+11; it passes through T and is perpendicular to 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G12-AG-L12-P07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Find the tangent at T(7,13) to the circle with centre C(-2,1) and radius 15.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m_radius=4/3, so m_tangent=-3/4. Tangent: y=-0.75x+18.25; it passes through T and is perpendicular to 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G12-AG-L12-P08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Find the tangent at T(1,3) to the circle with centre C(-2,-1) and radius 5.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m_radius=4/3, so m_tangent=-3/4. Tangent: y=-0.75x+3.75; it passes through T and is perpendicular to 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G12-AG-L12-P09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Find the tangent at T(4,8) to the circle with centre C(-2,0) and radius 10.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m_radius=4/3, so m_tangent=-3/4. Tangent: y=-0.75x+11; it passes through T and is perpendicular to 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G12-AG-L12-P10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Find the tangent at T(7,13) to the circle with centre C(-2,1) and radius 15.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m_radius=4/3, so m_tangent=-3/4. Tangent: y=-0.75x+18.25; it passes through T and is perpendicular to 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G12-AG-L12-P11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Find the tangent at T(1,3) to the circle with centre C(-2,-1) and radius 5.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m_radius=4/3, so m_tangent=-3/4. Tangent: y=-0.75x+3.75; it passes through T and is perpendicular to CT.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G12-AG-L12-P12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Find the tangent at T(4,8) to the circle with centre C(-2,0) and radius 10.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m_radius=4/3, so m_tangent=-3/4. Tangent: y=-0.75x+11; it passes through T and is perpendicular to CT.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AG/TANGENT-EQUATION error. Examples 9-10 and practice 10-12 must not be reducible to a one-step substitution.</w:t>
            </w:r>
          </w:p>
        </w:tc>
      </w:tr>
    </w:tbl>
    <w:p>
      <w:pPr>
        <w:spacing w:after="0"/>
      </w:pPr>
    </w:p>
    <w:p>
      <w:pPr>
        <w:pStyle w:val="Heading1"/>
        <w:pageBreakBefore w:val="0"/>
      </w:pPr>
      <w:r>
        <w:t>Lesson 13 - Tangent length from an external point</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g12-analytical-geometry-13</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Calculate tangent length using a right triangle and equal-tangent reasoning.</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AG/TANGENT-LENGTH</w:t>
            </w:r>
          </w:p>
        </w:tc>
      </w:tr>
    </w:tbl>
    <w:p>
      <w:pPr>
        <w:spacing w:after="0"/>
      </w:pPr>
    </w:p>
    <w:p>
      <w:pPr>
        <w:pStyle w:val="Heading2"/>
      </w:pPr>
      <w:r>
        <w:t>Teach the mathematical idea</w:t>
      </w:r>
    </w:p>
    <w:p>
      <w:r>
        <w:t>Calculate tangent length using a right triangle and equal-tangent reasoning.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External-point circle board with two tangent branches and a Pythagorean inset.</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centre O, external point P, contacts T/U, radii, right-angle markers, OP length, tangent length, equality ticks</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Plot O/P -&gt; draw OP -&gt; construct tangent/contact -&gt; draw radius -&gt; mark 90 degrees -&gt; apply PT^2=OP^2-r^2 -&gt; mirror second tangent -&gt; mark PT=PU.</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Say why the triangle is right-angled before invoking Pythagoras; reveal equal tangent lengths only after both tangents are shown.</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G12-AG-L13-W01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From external point P, OP=10 and the circle radius is 6. Find tangent length PT and explain why Pythagoras applies.</w:t>
            </w:r>
          </w:p>
        </w:tc>
        <w:tc>
          <w:tcPr>
            <w:tcW w:type="dxa" w:w="3384"/>
            <w:tcMar>
              <w:top w:w="80" w:type="dxa"/>
              <w:start w:w="120" w:type="dxa"/>
              <w:bottom w:w="80" w:type="dxa"/>
              <w:end w:w="120" w:type="dxa"/>
            </w:tcMar>
            <w:vAlign w:val="center"/>
          </w:tcPr>
          <w:p>
            <w:pPr>
              <w:spacing w:after="0" w:line="245" w:lineRule="auto"/>
            </w:pPr>
            <w:r>
              <w:rPr>
                <w:sz w:val="13"/>
              </w:rPr>
              <w:t>OT is perpendicular to tangent PT, so PT=sqrt(OP^2-OT^2)=sqrt(100-36)=8. A second tangent from P has the same length.</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G12-AG-L13-W02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From external point P, OP=15 and the circle radius is 9. Find tangent length PT and explain why Pythagoras applies.</w:t>
            </w:r>
          </w:p>
        </w:tc>
        <w:tc>
          <w:tcPr>
            <w:tcW w:type="dxa" w:w="3384"/>
            <w:tcMar>
              <w:top w:w="80" w:type="dxa"/>
              <w:start w:w="120" w:type="dxa"/>
              <w:bottom w:w="80" w:type="dxa"/>
              <w:end w:w="120" w:type="dxa"/>
            </w:tcMar>
            <w:vAlign w:val="center"/>
            <w:shd w:fill="F4F7FA"/>
          </w:tcPr>
          <w:p>
            <w:pPr>
              <w:spacing w:after="0" w:line="245" w:lineRule="auto"/>
            </w:pPr>
            <w:r>
              <w:rPr>
                <w:sz w:val="13"/>
              </w:rPr>
              <w:t>OT is perpendicular to tangent PT, so PT=sqrt(OP^2-OT^2)=sqrt(225-81)=12. A second tangent from P has the same length.</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G12-AG-L13-W03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From external point P, OP=5 and the circle radius is 3. Find tangent length PT and explain why Pythagoras applies.</w:t>
            </w:r>
          </w:p>
        </w:tc>
        <w:tc>
          <w:tcPr>
            <w:tcW w:type="dxa" w:w="3384"/>
            <w:tcMar>
              <w:top w:w="80" w:type="dxa"/>
              <w:start w:w="120" w:type="dxa"/>
              <w:bottom w:w="80" w:type="dxa"/>
              <w:end w:w="120" w:type="dxa"/>
            </w:tcMar>
            <w:vAlign w:val="center"/>
          </w:tcPr>
          <w:p>
            <w:pPr>
              <w:spacing w:after="0" w:line="245" w:lineRule="auto"/>
            </w:pPr>
            <w:r>
              <w:rPr>
                <w:sz w:val="13"/>
              </w:rPr>
              <w:t>OT is perpendicular to tangent PT, so PT=sqrt(OP^2-OT^2)=sqrt(25-9)=4. A second tangent from P has the same length.</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G12-AG-L13-W04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From external point P, OP=10 and the circle radius is 6. Find tangent length PT and explain why Pythagoras applies.</w:t>
            </w:r>
          </w:p>
        </w:tc>
        <w:tc>
          <w:tcPr>
            <w:tcW w:type="dxa" w:w="3384"/>
            <w:tcMar>
              <w:top w:w="80" w:type="dxa"/>
              <w:start w:w="120" w:type="dxa"/>
              <w:bottom w:w="80" w:type="dxa"/>
              <w:end w:w="120" w:type="dxa"/>
            </w:tcMar>
            <w:vAlign w:val="center"/>
            <w:shd w:fill="F4F7FA"/>
          </w:tcPr>
          <w:p>
            <w:pPr>
              <w:spacing w:after="0" w:line="245" w:lineRule="auto"/>
            </w:pPr>
            <w:r>
              <w:rPr>
                <w:sz w:val="13"/>
              </w:rPr>
              <w:t>OT is perpendicular to tangent PT, so PT=sqrt(OP^2-OT^2)=sqrt(100-36)=8. A second tangent from P has the same length.</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G12-AG-L13-W05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From external point P, OP=15 and the circle radius is 9. Find tangent length PT and explain why Pythagoras applies.</w:t>
            </w:r>
          </w:p>
        </w:tc>
        <w:tc>
          <w:tcPr>
            <w:tcW w:type="dxa" w:w="3384"/>
            <w:tcMar>
              <w:top w:w="80" w:type="dxa"/>
              <w:start w:w="120" w:type="dxa"/>
              <w:bottom w:w="80" w:type="dxa"/>
              <w:end w:w="120" w:type="dxa"/>
            </w:tcMar>
            <w:vAlign w:val="center"/>
          </w:tcPr>
          <w:p>
            <w:pPr>
              <w:spacing w:after="0" w:line="245" w:lineRule="auto"/>
            </w:pPr>
            <w:r>
              <w:rPr>
                <w:sz w:val="13"/>
              </w:rPr>
              <w:t>OT is perpendicular to tangent PT, so PT=sqrt(OP^2-OT^2)=sqrt(225-81)=12. A second tangent from P has the same length.</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G12-AG-L13-W06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From external point P, OP=5 and the circle radius is 3. Find tangent length PT and explain why Pythagoras applies.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OT is perpendicular to tangent PT, so PT=sqrt(OP^2-OT^2)=sqrt(25-9)=4. A second tangent from P has the same length.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G12-AG-L13-W07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From external point P, OP=10 and the circle radius is 6. Find tangent length PT and explain why Pythagoras applies. Preserve exact values and verify the result against the coordinate diagram or defining relationship.</w:t>
            </w:r>
          </w:p>
        </w:tc>
        <w:tc>
          <w:tcPr>
            <w:tcW w:type="dxa" w:w="3384"/>
            <w:tcMar>
              <w:top w:w="80" w:type="dxa"/>
              <w:start w:w="120" w:type="dxa"/>
              <w:bottom w:w="80" w:type="dxa"/>
              <w:end w:w="120" w:type="dxa"/>
            </w:tcMar>
            <w:vAlign w:val="center"/>
          </w:tcPr>
          <w:p>
            <w:pPr>
              <w:spacing w:after="0" w:line="245" w:lineRule="auto"/>
            </w:pPr>
            <w:r>
              <w:rPr>
                <w:sz w:val="13"/>
              </w:rPr>
              <w:t>OT is perpendicular to tangent PT, so PT=sqrt(OP^2-OT^2)=sqrt(100-36)=8. A second tangent from P has the same length.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G12-AG-L13-W08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From external point P, OP=15 and the circle radius is 9. Find tangent length PT and explain why Pythagoras applies.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OT is perpendicular to tangent PT, so PT=sqrt(OP^2-OT^2)=sqrt(225-81)=12. A second tangent from P has the same length.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G12-AG-L13-W09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From external point P, OP=5 and the circle radius is 3. Find tangent length PT and explain why Pythagoras applies.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OT is perpendicular to tangent PT, so PT=sqrt(OP^2-OT^2)=sqrt(25-9)=4. A second tangent from P has the same length.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G12-AG-L13-W10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From external point P, OP=10 and the circle radius is 6. Find tangent length PT and explain why Pythagoras applies.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OT is perpendicular to tangent PT, so PT=sqrt(OP^2-OT^2)=sqrt(100-36)=8. A second tangent from P has the same length.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G12-AG-L13-P01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From external point P, OP=15 and the circle radius is 9. Find tangent length PT and explain why Pythagoras applies.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OT is perpendicular to tangent PT, so PT=sqrt(OP^2-OT^2)=sqrt(225-81)=12. A second tangent from P has the same length.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G12-AG-L13-P02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From external point P, OP=5 and the circle radius is 3. Find tangent length PT and explain why Pythagoras applies.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OT is perpendicular to tangent PT, so PT=sqrt(OP^2-OT^2)=sqrt(25-9)=4. A second tangent from P has the same length.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G12-AG-L13-P03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From external point P, OP=10 and the circle radius is 6. Find tangent length PT and explain why Pythagoras applies.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OT is perpendicular to tangent PT, so PT=sqrt(OP^2-OT^2)=sqrt(100-36)=8. A second tangent from P has the same length.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G12-AG-L13-P04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From external point P, OP=15 and the circle radius is 9. Find tangent length PT and explain why Pythagoras applies.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OT is perpendicular to tangent PT, so PT=sqrt(OP^2-OT^2)=sqrt(225-81)=12. A second tangent from P has the same length.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G12-AG-L13-P05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From external point P, OP=5 and the circle radius is 3. Find tangent length PT and explain why Pythagoras applies.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OT is perpendicular to tangent PT, so PT=sqrt(OP^2-OT^2)=sqrt(25-9)=4. A second tangent from P has the same length.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G12-AG-L13-P06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From external point P, OP=10 and the circle radius is 6. Find tangent length PT and explain why Pythagoras applies.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OT is perpendicular to tangent PT, so PT=sqrt(OP^2-OT^2)=sqrt(100-36)=8. A second tangent from P has the same length.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G12-AG-L13-P07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From external point P, OP=15 and the circle radius is 9. Find tangent length PT and explain why Pythagoras applies.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OT is perpendicular to tangent PT, so PT=sqrt(OP^2-OT^2)=sqrt(225-81)=12. A second tangent from P has the same length.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G12-AG-L13-P08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From external point P, OP=5 and the circle radius is 3. Find tangent length PT and explain why Pythagoras applies.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OT is perpendicular to tangent PT, so PT=sqrt(OP^2-OT^2)=sqrt(25-9)=4. A second tangent from P has the same length.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G12-AG-L13-P09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From external point P, OP=10 and the circle radius is 6. Find tangent length PT and explain why Pythagoras applies.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OT is perpendicular to tangent PT, so PT=sqrt(OP^2-OT^2)=sqrt(100-36)=8. A second tangent from P has the same length.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G12-AG-L13-P10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From external point P, OP=15 and the circle radius is 9. Find tangent length PT and explain why Pythagoras applies.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OT is perpendicular to tangent PT, so PT=sqrt(OP^2-OT^2)=sqrt(225-81)=12. A second tangent from P has the same length.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G12-AG-L13-P11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From external point P, OP=5 and the circle radius is 3. Find tangent length PT and explain why Pythagoras applies.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OT is perpendicular to tangent PT, so PT=sqrt(OP^2-OT^2)=sqrt(25-9)=4. A second tangent from P has the same length.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G12-AG-L13-P12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From external point P, OP=10 and the circle radius is 6. Find tangent length PT and explain why Pythagoras applies.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OT is perpendicular to tangent PT, so PT=sqrt(OP^2-OT^2)=sqrt(100-36)=8. A second tangent from P has the same length.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AG/TANGENT-LENGTH error. Examples 9-10 and practice 10-12 must not be reducible to a one-step substitution.</w:t>
            </w:r>
          </w:p>
        </w:tc>
      </w:tr>
    </w:tbl>
    <w:p>
      <w:pPr>
        <w:spacing w:after="0"/>
      </w:pPr>
    </w:p>
    <w:p>
      <w:pPr>
        <w:pStyle w:val="Heading1"/>
        <w:pageBreakBefore w:val="0"/>
      </w:pPr>
      <w:r>
        <w:t>Lesson 14 - Polygon proofs and collinearity</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g12-analytical-geometry-14</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Select sufficient analytical evidence to prove polygon properties or collinearity.</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AG/PROOF</w:t>
            </w:r>
          </w:p>
        </w:tc>
      </w:tr>
    </w:tbl>
    <w:p>
      <w:pPr>
        <w:spacing w:after="0"/>
      </w:pPr>
    </w:p>
    <w:p>
      <w:pPr>
        <w:pStyle w:val="Heading2"/>
      </w:pPr>
      <w:r>
        <w:t>Teach the mathematical idea</w:t>
      </w:r>
    </w:p>
    <w:p>
      <w:r>
        <w:t>Select sufficient analytical evidence to prove polygon properties or collinearity.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Coordinate proof studio with evidence checklist instead of a single formula panel.</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polygon vertices, selected sides/diagonals, gradient cards, distance cards, midpoint cards, proof checklist, conclusion stamp</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Read target property -&gt; choose minimum sufficient tests -&gt; animate only required slopes/lengths/midpoints -&gt; tick evidence -&gt; state theorem-based conclusion -&gt; reject diagram-only claim.</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Ask “What must be proved?” before any calculation; narrate each calculation as evidence tied to the target property.</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G12-AG-L14-W01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Use analytical evidence to prove that A(2, 4), B(6, 4), C(6, 6), D(2, 6) form a rectangle. Do not rely on appearance.</w:t>
            </w:r>
          </w:p>
        </w:tc>
        <w:tc>
          <w:tcPr>
            <w:tcW w:type="dxa" w:w="3384"/>
            <w:tcMar>
              <w:top w:w="80" w:type="dxa"/>
              <w:start w:w="120" w:type="dxa"/>
              <w:bottom w:w="80" w:type="dxa"/>
              <w:end w:w="120" w:type="dxa"/>
            </w:tcMar>
            <w:vAlign w:val="center"/>
          </w:tcPr>
          <w:p>
            <w:pPr>
              <w:spacing w:after="0" w:line="245" w:lineRule="auto"/>
            </w:pPr>
            <w:r>
              <w:rPr>
                <w:sz w:val="13"/>
              </w:rPr>
              <w:t>AB and CD have gradient 0; BC and AD are vertical, so opposite sides are parallel. Horizontal sides are perpendicular to vertical sides; therefore one angle is 90 degrees and ABCD is a rectangle.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G12-AG-L14-W02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Use analytical evidence to prove that A(3, 4), B(8, 4), C(8, 7), D(3, 7) form a rectangle. Do not rely on appearance.</w:t>
            </w:r>
          </w:p>
        </w:tc>
        <w:tc>
          <w:tcPr>
            <w:tcW w:type="dxa" w:w="3384"/>
            <w:tcMar>
              <w:top w:w="80" w:type="dxa"/>
              <w:start w:w="120" w:type="dxa"/>
              <w:bottom w:w="80" w:type="dxa"/>
              <w:end w:w="120" w:type="dxa"/>
            </w:tcMar>
            <w:vAlign w:val="center"/>
            <w:shd w:fill="F4F7FA"/>
          </w:tcPr>
          <w:p>
            <w:pPr>
              <w:spacing w:after="0" w:line="245" w:lineRule="auto"/>
            </w:pPr>
            <w:r>
              <w:rPr>
                <w:sz w:val="13"/>
              </w:rPr>
              <w:t>AB and CD have gradient 0; BC and AD are vertical, so opposite sides are parallel. Horizontal sides are perpendicular to vertical sides; therefore one angle is 90 degrees and ABCD is a rectangle.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G12-AG-L14-W03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Use analytical evidence to prove that A(4, 4), B(10, 4), C(10, 8), D(4, 8) form a rectangle. Do not rely on appearance.</w:t>
            </w:r>
          </w:p>
        </w:tc>
        <w:tc>
          <w:tcPr>
            <w:tcW w:type="dxa" w:w="3384"/>
            <w:tcMar>
              <w:top w:w="80" w:type="dxa"/>
              <w:start w:w="120" w:type="dxa"/>
              <w:bottom w:w="80" w:type="dxa"/>
              <w:end w:w="120" w:type="dxa"/>
            </w:tcMar>
            <w:vAlign w:val="center"/>
          </w:tcPr>
          <w:p>
            <w:pPr>
              <w:spacing w:after="0" w:line="245" w:lineRule="auto"/>
            </w:pPr>
            <w:r>
              <w:rPr>
                <w:sz w:val="13"/>
              </w:rPr>
              <w:t>AB and CD have gradient 0; BC and AD are vertical, so opposite sides are parallel. Horizontal sides are perpendicular to vertical sides; therefore one angle is 90 degrees and ABCD is a rectangle.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G12-AG-L14-W04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Use analytical evidence to prove that A(5, 4), B(8, 4), C(8, 9), D(5, 9) form a rectangle. Do not rely on appearance.</w:t>
            </w:r>
          </w:p>
        </w:tc>
        <w:tc>
          <w:tcPr>
            <w:tcW w:type="dxa" w:w="3384"/>
            <w:tcMar>
              <w:top w:w="80" w:type="dxa"/>
              <w:start w:w="120" w:type="dxa"/>
              <w:bottom w:w="80" w:type="dxa"/>
              <w:end w:w="120" w:type="dxa"/>
            </w:tcMar>
            <w:vAlign w:val="center"/>
            <w:shd w:fill="F4F7FA"/>
          </w:tcPr>
          <w:p>
            <w:pPr>
              <w:spacing w:after="0" w:line="245" w:lineRule="auto"/>
            </w:pPr>
            <w:r>
              <w:rPr>
                <w:sz w:val="13"/>
              </w:rPr>
              <w:t>AB and CD have gradient 0; BC and AD are vertical, so opposite sides are parallel. Horizontal sides are perpendicular to vertical sides; therefore one angle is 90 degrees and ABCD is a rectangle.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G12-AG-L14-W05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Use analytical evidence to prove that A(1, 4), B(5, 4), C(5, 10), D(1, 10) form a rectangle. Do not rely on appearance.</w:t>
            </w:r>
          </w:p>
        </w:tc>
        <w:tc>
          <w:tcPr>
            <w:tcW w:type="dxa" w:w="3384"/>
            <w:tcMar>
              <w:top w:w="80" w:type="dxa"/>
              <w:start w:w="120" w:type="dxa"/>
              <w:bottom w:w="80" w:type="dxa"/>
              <w:end w:w="120" w:type="dxa"/>
            </w:tcMar>
            <w:vAlign w:val="center"/>
          </w:tcPr>
          <w:p>
            <w:pPr>
              <w:spacing w:after="0" w:line="245" w:lineRule="auto"/>
            </w:pPr>
            <w:r>
              <w:rPr>
                <w:sz w:val="13"/>
              </w:rPr>
              <w:t>AB and CD have gradient 0; BC and AD are vertical, so opposite sides are parallel. Horizontal sides are perpendicular to vertical sides; therefore one angle is 90 degrees and ABCD is a rectangle.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G12-AG-L14-W06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Use analytical evidence to prove that A(2, 4), B(7, 4), C(7, 6), D(2, 6) form a rectangle. Do not rely on appearance.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AB and CD have gradient 0; BC and AD are vertical, so opposite sides are parallel. Horizontal sides are perpendicular to vertical sides; therefore one angle is 90 degrees and ABCD is a rectangle.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G12-AG-L14-W07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Use analytical evidence to prove that A(3, 4), B(9, 4), C(9, 7), D(3, 7) form a rectangle. Do not rely on appearance. Preserve exact values and verify the result against the coordinate diagram or defining relationship.</w:t>
            </w:r>
          </w:p>
        </w:tc>
        <w:tc>
          <w:tcPr>
            <w:tcW w:type="dxa" w:w="3384"/>
            <w:tcMar>
              <w:top w:w="80" w:type="dxa"/>
              <w:start w:w="120" w:type="dxa"/>
              <w:bottom w:w="80" w:type="dxa"/>
              <w:end w:w="120" w:type="dxa"/>
            </w:tcMar>
            <w:vAlign w:val="center"/>
          </w:tcPr>
          <w:p>
            <w:pPr>
              <w:spacing w:after="0" w:line="245" w:lineRule="auto"/>
            </w:pPr>
            <w:r>
              <w:rPr>
                <w:sz w:val="13"/>
              </w:rPr>
              <w:t>AB and CD have gradient 0; BC and AD are vertical, so opposite sides are parallel. Horizontal sides are perpendicular to vertical sides; therefore one angle is 90 degrees and ABCD is a rectangle.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G12-AG-L14-W08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Use analytical evidence to prove that A(4, 4), B(7, 4), C(7, 8), D(4, 8) form a rectangle. Do not rely on appearance.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AB and CD have gradient 0; BC and AD are vertical, so opposite sides are parallel. Horizontal sides are perpendicular to vertical sides; therefore one angle is 90 degrees and ABCD is a rectangle.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G12-AG-L14-W09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Use analytical evidence to prove that A(5, 4), B(9, 4), C(9, 9), D(5, 9) form a rectangle. Do not rely on appearance.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AB and CD have gradient 0; BC and AD are vertical, so opposite sides are parallel. Horizontal sides are perpendicular to vertical sides; therefore one angle is 90 degrees and ABCD is a rectangle.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G12-AG-L14-W10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Use analytical evidence to prove that A(1, 4), B(6, 4), C(6, 10), D(1, 10) form a rectangle. Do not rely on appearance.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AB and CD have gradient 0; BC and AD are vertical, so opposite sides are parallel. Horizontal sides are perpendicular to vertical sides; therefore one angle is 90 degrees and ABCD is a rectangle.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G12-AG-L14-P01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Use analytical evidence to prove that A(2, 4), B(8, 4), C(8, 6), D(2, 6) form a rectangle. Do not rely on appearance.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AB and CD have gradient 0; BC and AD are vertical, so opposite sides are parallel. Horizontal sides are perpendicular to vertical sides; therefore one angle is 90 degrees and ABCD is a rectangle.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G12-AG-L14-P02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Use analytical evidence to prove that A(3, 4), B(6, 4), C(6, 7), D(3, 7) form a rectangle. Do not rely on appearance.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AB and CD have gradient 0; BC and AD are vertical, so opposite sides are parallel. Horizontal sides are perpendicular to vertical sides; therefore one angle is 90 degrees and ABCD is a rectangle.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G12-AG-L14-P03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Use analytical evidence to prove that A(4, 4), B(8, 4), C(8, 8), D(4, 8) form a rectangle. Do not rely on appearance.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AB and CD have gradient 0; BC and AD are vertical, so opposite sides are parallel. Horizontal sides are perpendicular to vertical sides; therefore one angle is 90 degrees and ABCD is a rectangle.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G12-AG-L14-P04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Use analytical evidence to prove that A(5, 4), B(10, 4), C(10, 9), D(5, 9) form a rectangle. Do not rely on appearance.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AB and CD have gradient 0; BC and AD are vertical, so opposite sides are parallel. Horizontal sides are perpendicular to vertical sides; therefore one angle is 90 degrees and ABCD is a rectangle.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G12-AG-L14-P05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Use analytical evidence to prove that A(1, 4), B(7, 4), C(7, 10), D(1, 10) form a rectangle. Do not rely on appearance.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AB and CD have gradient 0; BC and AD are vertical, so opposite sides are parallel. Horizontal sides are perpendicular to vertical sides; therefore one angle is 90 degrees and ABCD is a rectangle.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G12-AG-L14-P06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Use analytical evidence to prove that A(2, 4), B(5, 4), C(5, 6), D(2, 6) form a rectangle. Do not rely on appearance.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AB and CD have gradient 0; BC and AD are vertical, so opposite sides are parallel. Horizontal sides are perpendicular to vertical sides; therefore one angle is 90 degrees and ABCD is a rectangle.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G12-AG-L14-P07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Use analytical evidence to prove that A(3, 4), B(7, 4), C(7, 7), D(3, 7) form a rectangle. Do not rely on appearance.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AB and CD have gradient 0; BC and AD are vertical, so opposite sides are parallel. Horizontal sides are perpendicular to vertical sides; therefore one angle is 90 degrees and ABCD is a rectangle.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G12-AG-L14-P08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Use analytical evidence to prove that A(4, 4), B(9, 4), C(9, 8), D(4, 8) form a rectangle. Do not rely on appearance.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AB and CD have gradient 0; BC and AD are vertical, so opposite sides are parallel. Horizontal sides are perpendicular to vertical sides; therefore one angle is 90 degrees and ABCD is a rectangle.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G12-AG-L14-P09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Use analytical evidence to prove that A(5, 4), B(11, 4), C(11, 9), D(5, 9) form a rectangle. Do not rely on appearance.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AB and CD have gradient 0; BC and AD are vertical, so opposite sides are parallel. Horizontal sides are perpendicular to vertical sides; therefore one angle is 90 degrees and ABCD is a rectangle.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G12-AG-L14-P10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Use analytical evidence to prove that A(1, 4), B(4, 4), C(4, 10), D(1, 10) form a rectangle. Do not rely on appearance.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AB and CD have gradient 0; BC and AD are vertical, so opposite sides are parallel. Horizontal sides are perpendicular to vertical sides; therefore one angle is 90 degrees and ABCD is a rectangle.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G12-AG-L14-P11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Use analytical evidence to prove that A(2, 4), B(6, 4), C(6, 6), D(2, 6) form a rectangle. Do not rely on appearance.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AB and CD have gradient 0; BC and AD are vertical, so opposite sides are parallel. Horizontal sides are perpendicular to vertical sides; therefore one angle is 90 degrees and ABCD is a rectangle.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G12-AG-L14-P12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Use analytical evidence to prove that A(3, 4), B(8, 4), C(8, 7), D(3, 7) form a rectangle. Do not rely on appearance.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AB and CD have gradient 0; BC and AD are vertical, so opposite sides are parallel. Horizontal sides are perpendicular to vertical sides; therefore one angle is 90 degrees and ABCD is a rectangle.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AG/PROOF error. Examples 9-10 and practice 10-12 must not be reducible to a one-step substitution.</w:t>
            </w:r>
          </w:p>
        </w:tc>
      </w:tr>
    </w:tbl>
    <w:p>
      <w:pPr>
        <w:spacing w:after="0"/>
      </w:pPr>
    </w:p>
    <w:p>
      <w:pPr>
        <w:pStyle w:val="Heading1"/>
        <w:pageBreakBefore w:val="0"/>
      </w:pPr>
      <w:r>
        <w:t>Lesson 15 - Integrated Analytical Geometry</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g12-analytical-geometry-15</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Connect lines, circles, tangents, polygons and Euclidean reasons in multi-step problems.</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AG/INTEGRATED</w:t>
            </w:r>
          </w:p>
        </w:tc>
      </w:tr>
    </w:tbl>
    <w:p>
      <w:pPr>
        <w:spacing w:after="0"/>
      </w:pPr>
    </w:p>
    <w:p>
      <w:pPr>
        <w:pStyle w:val="Heading2"/>
      </w:pPr>
      <w:r>
        <w:t>Teach the mathematical idea</w:t>
      </w:r>
    </w:p>
    <w:p>
      <w:r>
        <w:t>Connect lines, circles, tangents, polygons and Euclidean reasons in multi-step problems.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Layered coordinate scene with a collapsible method map and evidence ledger.</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points/lines/circle/tangent, active-target halo, algebra panel, theorem card, dependency arrows, marks ledger</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Orient full figure -&gt; isolate target -&gt; activate only relevant layer -&gt; calculate prerequisite -&gt; pass result forward -&gt; integrate theorem -&gt; verify -&gt; reopen full figure.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Use dependency phrases such as “we need this gradient because…”; mute irrelevant labels while a subproblem is active.</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G12-AG-L15-W01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Integrated item 1: circle centre C(-1,0) passes through T(5, 8). Find r, the tangent at T, and the midpoint of CT.</w:t>
            </w:r>
          </w:p>
        </w:tc>
        <w:tc>
          <w:tcPr>
            <w:tcW w:type="dxa" w:w="3384"/>
            <w:tcMar>
              <w:top w:w="80" w:type="dxa"/>
              <w:start w:w="120" w:type="dxa"/>
              <w:bottom w:w="80" w:type="dxa"/>
              <w:end w:w="120" w:type="dxa"/>
            </w:tcMar>
            <w:vAlign w:val="center"/>
          </w:tcPr>
          <w:p>
            <w:pPr>
              <w:spacing w:after="0" w:line="245" w:lineRule="auto"/>
            </w:pPr>
            <w:r>
              <w:rPr>
                <w:sz w:val="13"/>
              </w:rPr>
              <w:t>r=10; radius gradient=4/3, tangent gradient=-3/4, so y=-0.75x+11.75. Midpoint CT=(2,4). Verify T in the circle.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G12-AG-L15-W02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Integrated item 2: circle centre C(-1,-1) passes through T(8, 11). Find r, the tangent at T, and the midpoint of CT.</w:t>
            </w:r>
          </w:p>
        </w:tc>
        <w:tc>
          <w:tcPr>
            <w:tcW w:type="dxa" w:w="3384"/>
            <w:tcMar>
              <w:top w:w="80" w:type="dxa"/>
              <w:start w:w="120" w:type="dxa"/>
              <w:bottom w:w="80" w:type="dxa"/>
              <w:end w:w="120" w:type="dxa"/>
            </w:tcMar>
            <w:vAlign w:val="center"/>
            <w:shd w:fill="F4F7FA"/>
          </w:tcPr>
          <w:p>
            <w:pPr>
              <w:spacing w:after="0" w:line="245" w:lineRule="auto"/>
            </w:pPr>
            <w:r>
              <w:rPr>
                <w:sz w:val="13"/>
              </w:rPr>
              <w:t>r=15; radius gradient=4/3, tangent gradient=-3/4, so y=-0.75x+17. Midpoint CT=(3.50,5). Verify T in the circle.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G12-AG-L15-W03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Integrated item 3: circle centre C(-1,1) passes through T(2, 5). Find r, the tangent at T, and the midpoint of CT.</w:t>
            </w:r>
          </w:p>
        </w:tc>
        <w:tc>
          <w:tcPr>
            <w:tcW w:type="dxa" w:w="3384"/>
            <w:tcMar>
              <w:top w:w="80" w:type="dxa"/>
              <w:start w:w="120" w:type="dxa"/>
              <w:bottom w:w="80" w:type="dxa"/>
              <w:end w:w="120" w:type="dxa"/>
            </w:tcMar>
            <w:vAlign w:val="center"/>
          </w:tcPr>
          <w:p>
            <w:pPr>
              <w:spacing w:after="0" w:line="245" w:lineRule="auto"/>
            </w:pPr>
            <w:r>
              <w:rPr>
                <w:sz w:val="13"/>
              </w:rPr>
              <w:t>r=5; radius gradient=4/3, tangent gradient=-3/4, so y=-0.75x+6.50. Midpoint CT=(0.50,3). Verify T in the circle.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G12-AG-L15-W04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Integrated item 4: circle centre C(-1,0) passes through T(5, 8). Find r, the tangent at T, and the midpoint of CT.</w:t>
            </w:r>
          </w:p>
        </w:tc>
        <w:tc>
          <w:tcPr>
            <w:tcW w:type="dxa" w:w="3384"/>
            <w:tcMar>
              <w:top w:w="80" w:type="dxa"/>
              <w:start w:w="120" w:type="dxa"/>
              <w:bottom w:w="80" w:type="dxa"/>
              <w:end w:w="120" w:type="dxa"/>
            </w:tcMar>
            <w:vAlign w:val="center"/>
            <w:shd w:fill="F4F7FA"/>
          </w:tcPr>
          <w:p>
            <w:pPr>
              <w:spacing w:after="0" w:line="245" w:lineRule="auto"/>
            </w:pPr>
            <w:r>
              <w:rPr>
                <w:sz w:val="13"/>
              </w:rPr>
              <w:t>r=10; radius gradient=4/3, tangent gradient=-3/4, so y=-0.75x+11.75. Midpoint CT=(2,4). Verify T in the circle.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G12-AG-L15-W05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Integrated item 5: circle centre C(-1,-1) passes through T(8, 11). Find r, the tangent at T, and the midpoint of CT.</w:t>
            </w:r>
          </w:p>
        </w:tc>
        <w:tc>
          <w:tcPr>
            <w:tcW w:type="dxa" w:w="3384"/>
            <w:tcMar>
              <w:top w:w="80" w:type="dxa"/>
              <w:start w:w="120" w:type="dxa"/>
              <w:bottom w:w="80" w:type="dxa"/>
              <w:end w:w="120" w:type="dxa"/>
            </w:tcMar>
            <w:vAlign w:val="center"/>
          </w:tcPr>
          <w:p>
            <w:pPr>
              <w:spacing w:after="0" w:line="245" w:lineRule="auto"/>
            </w:pPr>
            <w:r>
              <w:rPr>
                <w:sz w:val="13"/>
              </w:rPr>
              <w:t>r=15; radius gradient=4/3, tangent gradient=-3/4, so y=-0.75x+17. Midpoint CT=(3.50,5). Verify T in the circle.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G12-AG-L15-W06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Integrated item 6: circle centre C(-1,1) passes through T(2, 5). Find r, the tangent at T, and the midpoint of CT.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r=5; radius gradient=4/3, tangent gradient=-3/4, so y=-0.75x+6.50. Midpoint CT=(0.50,3). Verify T in the circle.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G12-AG-L15-W07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Integrated item 7: circle centre C(-1,0) passes through T(5, 8). Find r, the tangent at T, and the midpoint of CT. Preserve exact values and verify the result against the coordinate diagram or defining relationship.</w:t>
            </w:r>
          </w:p>
        </w:tc>
        <w:tc>
          <w:tcPr>
            <w:tcW w:type="dxa" w:w="3384"/>
            <w:tcMar>
              <w:top w:w="80" w:type="dxa"/>
              <w:start w:w="120" w:type="dxa"/>
              <w:bottom w:w="80" w:type="dxa"/>
              <w:end w:w="120" w:type="dxa"/>
            </w:tcMar>
            <w:vAlign w:val="center"/>
          </w:tcPr>
          <w:p>
            <w:pPr>
              <w:spacing w:after="0" w:line="245" w:lineRule="auto"/>
            </w:pPr>
            <w:r>
              <w:rPr>
                <w:sz w:val="13"/>
              </w:rPr>
              <w:t>r=10; radius gradient=4/3, tangent gradient=-3/4, so y=-0.75x+11.75. Midpoint CT=(2,4). Verify T in the circle.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G12-AG-L15-W08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Integrated item 8: circle centre C(-1,-1) passes through T(8, 11). Find r, the tangent at T, and the midpoint of CT.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r=15; radius gradient=4/3, tangent gradient=-3/4, so y=-0.75x+17. Midpoint CT=(3.50,5). Verify T in the circle.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G12-AG-L15-W09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Integrated item 9: circle centre C(-1,1) passes through T(2, 5).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r=5; radius gradient=4/3, tangent gradient=-3/4, so y=-0.75x+6.50. Midpoint CT=(0.50,3).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G12-AG-L15-W10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Integrated item 10: circle centre C(-1,0) passes through T(5, 8).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r=10; radius gradient=4/3, tangent gradient=-3/4, so y=-0.75x+11.75. Midpoint CT=(2,4).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G12-AG-L15-P01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Integrated item 11: circle centre C(-1,-1) passes through T(8, 11).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r=15; radius gradient=4/3, tangent gradient=-3/4, so y=-0.75x+17. Midpoint CT=(3.50,5).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G12-AG-L15-P02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Integrated item 12: circle centre C(-1,1) passes through T(2, 5).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r=5; radius gradient=4/3, tangent gradient=-3/4, so y=-0.75x+6.50. Midpoint CT=(0.50,3).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G12-AG-L15-P03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Integrated item 13: circle centre C(-1,0) passes through T(5, 8).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r=10; radius gradient=4/3, tangent gradient=-3/4, so y=-0.75x+11.75. Midpoint CT=(2,4).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G12-AG-L15-P04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Integrated item 14: circle centre C(-1,-1) passes through T(8, 11).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r=15; radius gradient=4/3, tangent gradient=-3/4, so y=-0.75x+17. Midpoint CT=(3.50,5).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G12-AG-L15-P05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Integrated item 15: circle centre C(-1,1) passes through T(2, 5).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r=5; radius gradient=4/3, tangent gradient=-3/4, so y=-0.75x+6.50. Midpoint CT=(0.50,3).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G12-AG-L15-P06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Integrated item 16: circle centre C(-1,0) passes through T(5, 8).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r=10; radius gradient=4/3, tangent gradient=-3/4, so y=-0.75x+11.75. Midpoint CT=(2,4).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G12-AG-L15-P07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Integrated item 17: circle centre C(-1,-1) passes through T(8, 11).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r=15; radius gradient=4/3, tangent gradient=-3/4, so y=-0.75x+17. Midpoint CT=(3.50,5).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G12-AG-L15-P08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Integrated item 18: circle centre C(-1,1) passes through T(2, 5).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r=5; radius gradient=4/3, tangent gradient=-3/4, so y=-0.75x+6.50. Midpoint CT=(0.50,3).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G12-AG-L15-P09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Integrated item 19: circle centre C(-1,0) passes through T(5, 8).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r=10; radius gradient=4/3, tangent gradient=-3/4, so y=-0.75x+11.75. Midpoint CT=(2,4).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G12-AG-L15-P10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Integrated item 20: circle centre C(-1,-1) passes through T(8, 11).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r=15; radius gradient=4/3, tangent gradient=-3/4, so y=-0.75x+17. Midpoint CT=(3.50,5).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G12-AG-L15-P11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Integrated item 21: circle centre C(-1,1) passes through T(2, 5).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r=5; radius gradient=4/3, tangent gradient=-3/4, so y=-0.75x+6.50. Midpoint CT=(0.50,3).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G12-AG-L15-P12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Integrated item 22: circle centre C(-1,0) passes through T(5, 8).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r=10; radius gradient=4/3, tangent gradient=-3/4, so y=-0.75x+11.75. Midpoint CT=(2,4).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AG/INTEGRATED error. Examples 9-10 and practice 10-12 must not be reducible to a one-step substitution.</w:t>
            </w:r>
          </w:p>
        </w:tc>
      </w:tr>
    </w:tbl>
    <w:p>
      <w:pPr>
        <w:spacing w:after="0"/>
      </w:pPr>
    </w:p>
    <w:p>
      <w:pPr>
        <w:pStyle w:val="Heading1"/>
        <w:pageBreakBefore w:val="0"/>
      </w:pPr>
      <w:r>
        <w:t>Lesson 16 - Analytical Geometry mastery assessment</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Field</w:t>
            </w:r>
          </w:p>
        </w:tc>
        <w:tc>
          <w:tcPr>
            <w:tcW w:type="dxa" w:w="7920"/>
            <w:shd w:fill="102A43"/>
            <w:tcMar>
              <w:top w:w="80" w:type="dxa"/>
              <w:start w:w="120" w:type="dxa"/>
              <w:bottom w:w="80" w:type="dxa"/>
              <w:end w:w="120" w:type="dxa"/>
            </w:tcMar>
          </w:tcPr>
          <w:p>
            <w:pPr>
              <w:spacing w:after="0"/>
            </w:pPr>
            <w:r>
              <w:rPr>
                <w:b/>
                <w:color w:val="FFFFFF"/>
                <w:sz w:val="16"/>
              </w:rPr>
              <w:t>Requirement</w:t>
            </w:r>
          </w:p>
        </w:tc>
      </w:tr>
      <w:tr>
        <w:trPr>
          <w:cantSplit/>
        </w:trPr>
        <w:tc>
          <w:tcPr>
            <w:tcW w:type="dxa" w:w="1944"/>
            <w:tcMar>
              <w:top w:w="80" w:type="dxa"/>
              <w:start w:w="120" w:type="dxa"/>
              <w:bottom w:w="80" w:type="dxa"/>
              <w:end w:w="120" w:type="dxa"/>
            </w:tcMar>
            <w:vAlign w:val="center"/>
          </w:tcPr>
          <w:p>
            <w:pPr>
              <w:spacing w:after="0" w:line="245" w:lineRule="auto"/>
            </w:pPr>
            <w:r>
              <w:rPr>
                <w:sz w:val="16"/>
              </w:rPr>
              <w:t>Stable ID</w:t>
            </w:r>
          </w:p>
        </w:tc>
        <w:tc>
          <w:tcPr>
            <w:tcW w:type="dxa" w:w="7920"/>
            <w:tcMar>
              <w:top w:w="80" w:type="dxa"/>
              <w:start w:w="120" w:type="dxa"/>
              <w:bottom w:w="80" w:type="dxa"/>
              <w:end w:w="120" w:type="dxa"/>
            </w:tcMar>
            <w:vAlign w:val="center"/>
          </w:tcPr>
          <w:p>
            <w:pPr>
              <w:spacing w:after="0" w:line="245" w:lineRule="auto"/>
            </w:pPr>
            <w:r>
              <w:rPr>
                <w:sz w:val="16"/>
              </w:rPr>
              <w:t>g12-analytical-geometry-16</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Paper</w:t>
            </w:r>
          </w:p>
        </w:tc>
        <w:tc>
          <w:tcPr>
            <w:tcW w:type="dxa" w:w="7920"/>
            <w:tcMar>
              <w:top w:w="80" w:type="dxa"/>
              <w:start w:w="120" w:type="dxa"/>
              <w:bottom w:w="80" w:type="dxa"/>
              <w:end w:w="120" w:type="dxa"/>
            </w:tcMar>
            <w:vAlign w:val="center"/>
            <w:shd w:fill="F4F7FA"/>
          </w:tcPr>
          <w:p>
            <w:pPr>
              <w:spacing w:after="0" w:line="245" w:lineRule="auto"/>
            </w:pPr>
            <w:r>
              <w:rPr>
                <w:sz w:val="16"/>
              </w:rPr>
              <w:t>Paper 2</w:t>
            </w:r>
          </w:p>
        </w:tc>
      </w:tr>
      <w:tr>
        <w:trPr>
          <w:cantSplit/>
        </w:trPr>
        <w:tc>
          <w:tcPr>
            <w:tcW w:type="dxa" w:w="1944"/>
            <w:tcMar>
              <w:top w:w="80" w:type="dxa"/>
              <w:start w:w="120" w:type="dxa"/>
              <w:bottom w:w="80" w:type="dxa"/>
              <w:end w:w="120" w:type="dxa"/>
            </w:tcMar>
            <w:vAlign w:val="center"/>
          </w:tcPr>
          <w:p>
            <w:pPr>
              <w:spacing w:after="0" w:line="245" w:lineRule="auto"/>
            </w:pPr>
            <w:r>
              <w:rPr>
                <w:sz w:val="16"/>
              </w:rPr>
              <w:t>Duration</w:t>
            </w:r>
          </w:p>
        </w:tc>
        <w:tc>
          <w:tcPr>
            <w:tcW w:type="dxa" w:w="7920"/>
            <w:tcMar>
              <w:top w:w="80" w:type="dxa"/>
              <w:start w:w="120" w:type="dxa"/>
              <w:bottom w:w="80" w:type="dxa"/>
              <w:end w:w="120" w:type="dxa"/>
            </w:tcMar>
            <w:vAlign w:val="center"/>
          </w:tcPr>
          <w:p>
            <w:pPr>
              <w:spacing w:after="0" w:line="245" w:lineRule="auto"/>
            </w:pPr>
            <w:r>
              <w:rPr>
                <w:sz w:val="16"/>
              </w:rPr>
              <w:t>55-75 minutes</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Mastery objective</w:t>
            </w:r>
          </w:p>
        </w:tc>
        <w:tc>
          <w:tcPr>
            <w:tcW w:type="dxa" w:w="7920"/>
            <w:tcMar>
              <w:top w:w="80" w:type="dxa"/>
              <w:start w:w="120" w:type="dxa"/>
              <w:bottom w:w="80" w:type="dxa"/>
              <w:end w:w="120" w:type="dxa"/>
            </w:tcMar>
            <w:vAlign w:val="center"/>
            <w:shd w:fill="F4F7FA"/>
          </w:tcPr>
          <w:p>
            <w:pPr>
              <w:spacing w:after="0" w:line="245" w:lineRule="auto"/>
            </w:pPr>
            <w:r>
              <w:rPr>
                <w:sz w:val="16"/>
              </w:rPr>
              <w:t>Demonstrate independent 40-mark Paper 2 mastery with a targeted repair route.</w:t>
            </w:r>
          </w:p>
        </w:tc>
      </w:tr>
      <w:tr>
        <w:trPr>
          <w:cantSplit/>
        </w:trPr>
        <w:tc>
          <w:tcPr>
            <w:tcW w:type="dxa" w:w="1944"/>
            <w:tcMar>
              <w:top w:w="80" w:type="dxa"/>
              <w:start w:w="120" w:type="dxa"/>
              <w:bottom w:w="80" w:type="dxa"/>
              <w:end w:w="120" w:type="dxa"/>
            </w:tcMar>
            <w:vAlign w:val="center"/>
          </w:tcPr>
          <w:p>
            <w:pPr>
              <w:spacing w:after="0" w:line="245" w:lineRule="auto"/>
            </w:pPr>
            <w:r>
              <w:rPr>
                <w:sz w:val="16"/>
              </w:rPr>
              <w:t>Mastery threshold</w:t>
            </w:r>
          </w:p>
        </w:tc>
        <w:tc>
          <w:tcPr>
            <w:tcW w:type="dxa" w:w="7920"/>
            <w:tcMar>
              <w:top w:w="80" w:type="dxa"/>
              <w:start w:w="120" w:type="dxa"/>
              <w:bottom w:w="80" w:type="dxa"/>
              <w:end w:w="120" w:type="dxa"/>
            </w:tcMar>
            <w:vAlign w:val="center"/>
          </w:tcPr>
          <w:p>
            <w:pPr>
              <w:spacing w:after="0" w:line="245" w:lineRule="auto"/>
            </w:pPr>
            <w:r>
              <w:rPr>
                <w:sz w:val="16"/>
              </w:rPr>
              <w:t>At least 80% on unsupported evidence; no unresolved critical misconception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Primary analytics tag</w:t>
            </w:r>
          </w:p>
        </w:tc>
        <w:tc>
          <w:tcPr>
            <w:tcW w:type="dxa" w:w="7920"/>
            <w:tcMar>
              <w:top w:w="80" w:type="dxa"/>
              <w:start w:w="120" w:type="dxa"/>
              <w:bottom w:w="80" w:type="dxa"/>
              <w:end w:w="120" w:type="dxa"/>
            </w:tcMar>
            <w:vAlign w:val="center"/>
            <w:shd w:fill="F4F7FA"/>
          </w:tcPr>
          <w:p>
            <w:pPr>
              <w:spacing w:after="0" w:line="245" w:lineRule="auto"/>
            </w:pPr>
            <w:r>
              <w:rPr>
                <w:sz w:val="16"/>
              </w:rPr>
              <w:t>AG/MASTERY</w:t>
            </w:r>
          </w:p>
        </w:tc>
      </w:tr>
    </w:tbl>
    <w:p>
      <w:pPr>
        <w:spacing w:after="0"/>
      </w:pPr>
    </w:p>
    <w:p>
      <w:pPr>
        <w:pStyle w:val="Heading2"/>
      </w:pPr>
      <w:r>
        <w:t>Teach the mathematical idea</w:t>
      </w:r>
    </w:p>
    <w:p>
      <w:r>
        <w:t>Demonstrate independent 40-mark Paper 2 mastery with a targeted repair route. The lesson begins by repairing the minimum prerequisite, then increases the number of representations, dependencies and decisions. The final examples require the learner to select a method, justify it and interpret or verify the result under Paper 2 conditions.</w:t>
      </w:r>
    </w:p>
    <w:p>
      <w:pPr>
        <w:pStyle w:val="Heading2"/>
      </w:pPr>
      <w:r>
        <w:t>Lesson-native whiteboard</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7776"/>
      </w:tblGrid>
      <w:tr>
        <w:trPr>
          <w:tblHeader w:val="true"/>
        </w:trPr>
        <w:tc>
          <w:tcPr>
            <w:tcW w:type="dxa" w:w="2088"/>
            <w:shd w:fill="102A43"/>
            <w:tcMar>
              <w:top w:w="80" w:type="dxa"/>
              <w:start w:w="120" w:type="dxa"/>
              <w:bottom w:w="80" w:type="dxa"/>
              <w:end w:w="120" w:type="dxa"/>
            </w:tcMar>
          </w:tcPr>
          <w:p>
            <w:pPr>
              <w:spacing w:after="0"/>
            </w:pPr>
            <w:r>
              <w:rPr>
                <w:b/>
                <w:color w:val="FFFFFF"/>
                <w:sz w:val="15"/>
              </w:rPr>
              <w:t>Design field</w:t>
            </w:r>
          </w:p>
        </w:tc>
        <w:tc>
          <w:tcPr>
            <w:tcW w:type="dxa" w:w="7776"/>
            <w:shd w:fill="102A43"/>
            <w:tcMar>
              <w:top w:w="80" w:type="dxa"/>
              <w:start w:w="120" w:type="dxa"/>
              <w:bottom w:w="80" w:type="dxa"/>
              <w:end w:w="120" w:type="dxa"/>
            </w:tcMar>
          </w:tcPr>
          <w:p>
            <w:pPr>
              <w:spacing w:after="0"/>
            </w:pPr>
            <w:r>
              <w:rPr>
                <w:b/>
                <w:color w:val="FFFFFF"/>
                <w:sz w:val="15"/>
              </w:rPr>
              <w:t>Specification</w:t>
            </w:r>
          </w:p>
        </w:tc>
      </w:tr>
      <w:tr>
        <w:trPr>
          <w:cantSplit/>
        </w:trPr>
        <w:tc>
          <w:tcPr>
            <w:tcW w:type="dxa" w:w="2088"/>
            <w:tcMar>
              <w:top w:w="80" w:type="dxa"/>
              <w:start w:w="120" w:type="dxa"/>
              <w:bottom w:w="80" w:type="dxa"/>
              <w:end w:w="120" w:type="dxa"/>
            </w:tcMar>
            <w:vAlign w:val="center"/>
          </w:tcPr>
          <w:p>
            <w:pPr>
              <w:spacing w:after="0" w:line="245" w:lineRule="auto"/>
            </w:pPr>
            <w:r>
              <w:rPr>
                <w:sz w:val="15"/>
              </w:rPr>
              <w:t>Canvas style</w:t>
            </w:r>
          </w:p>
        </w:tc>
        <w:tc>
          <w:tcPr>
            <w:tcW w:type="dxa" w:w="7776"/>
            <w:tcMar>
              <w:top w:w="80" w:type="dxa"/>
              <w:start w:w="120" w:type="dxa"/>
              <w:bottom w:w="80" w:type="dxa"/>
              <w:end w:w="120" w:type="dxa"/>
            </w:tcMar>
            <w:vAlign w:val="center"/>
          </w:tcPr>
          <w:p>
            <w:pPr>
              <w:spacing w:after="0" w:line="245" w:lineRule="auto"/>
            </w:pPr>
            <w:r>
              <w:rPr>
                <w:sz w:val="15"/>
              </w:rPr>
              <w:t>Question-first Paper 2 answerbook board with figures locked during attempt.</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Semantic objects</w:t>
            </w:r>
          </w:p>
        </w:tc>
        <w:tc>
          <w:tcPr>
            <w:tcW w:type="dxa" w:w="7776"/>
            <w:tcMar>
              <w:top w:w="80" w:type="dxa"/>
              <w:start w:w="120" w:type="dxa"/>
              <w:bottom w:w="80" w:type="dxa"/>
              <w:end w:w="120" w:type="dxa"/>
            </w:tcMar>
            <w:vAlign w:val="center"/>
            <w:shd w:fill="F4F7FA"/>
          </w:tcPr>
          <w:p>
            <w:pPr>
              <w:spacing w:after="0" w:line="245" w:lineRule="auto"/>
            </w:pPr>
            <w:r>
              <w:rPr>
                <w:sz w:val="15"/>
              </w:rPr>
              <w:t>40-mark map, diagram sheet, answer lines, timer, first-error tag, proof reason check, parallel form</w:t>
            </w:r>
          </w:p>
        </w:tc>
      </w:tr>
      <w:tr>
        <w:trPr>
          <w:cantSplit/>
        </w:trPr>
        <w:tc>
          <w:tcPr>
            <w:tcW w:type="dxa" w:w="2088"/>
            <w:tcMar>
              <w:top w:w="80" w:type="dxa"/>
              <w:start w:w="120" w:type="dxa"/>
              <w:bottom w:w="80" w:type="dxa"/>
              <w:end w:w="120" w:type="dxa"/>
            </w:tcMar>
            <w:vAlign w:val="center"/>
          </w:tcPr>
          <w:p>
            <w:pPr>
              <w:spacing w:after="0" w:line="245" w:lineRule="auto"/>
            </w:pPr>
            <w:r>
              <w:rPr>
                <w:sz w:val="15"/>
              </w:rPr>
              <w:t>Animation choreography</w:t>
            </w:r>
          </w:p>
        </w:tc>
        <w:tc>
          <w:tcPr>
            <w:tcW w:type="dxa" w:w="7776"/>
            <w:tcMar>
              <w:top w:w="80" w:type="dxa"/>
              <w:start w:w="120" w:type="dxa"/>
              <w:bottom w:w="80" w:type="dxa"/>
              <w:end w:w="120" w:type="dxa"/>
            </w:tcMar>
            <w:vAlign w:val="center"/>
          </w:tcPr>
          <w:p>
            <w:pPr>
              <w:spacing w:after="0" w:line="245" w:lineRule="auto"/>
            </w:pPr>
            <w:r>
              <w:rPr>
                <w:sz w:val="15"/>
              </w:rPr>
              <w:t>Attempt -&gt; submit -&gt; reveal memo marks sequentially -&gt; highlight first invalid dependency -&gt; open topic-native repair canvas -&gt; reassess with changed geometry.</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5"/>
              </w:rPr>
              <w:t>Voice direction</w:t>
            </w:r>
          </w:p>
        </w:tc>
        <w:tc>
          <w:tcPr>
            <w:tcW w:type="dxa" w:w="7776"/>
            <w:tcMar>
              <w:top w:w="80" w:type="dxa"/>
              <w:start w:w="120" w:type="dxa"/>
              <w:bottom w:w="80" w:type="dxa"/>
              <w:end w:w="120" w:type="dxa"/>
            </w:tcMar>
            <w:vAlign w:val="center"/>
            <w:shd w:fill="F4F7FA"/>
          </w:tcPr>
          <w:p>
            <w:pPr>
              <w:spacing w:after="0" w:line="245" w:lineRule="auto"/>
            </w:pPr>
            <w:r>
              <w:rPr>
                <w:sz w:val="15"/>
              </w:rPr>
              <w:t>No solution narration during the attempt. After submission, narration follows the dependency chain and stops at the first invalid result that corrupts later work.</w:t>
            </w:r>
          </w:p>
        </w:tc>
      </w:tr>
      <w:tr>
        <w:trPr>
          <w:cantSplit/>
        </w:trPr>
        <w:tc>
          <w:tcPr>
            <w:tcW w:type="dxa" w:w="2088"/>
            <w:tcMar>
              <w:top w:w="80" w:type="dxa"/>
              <w:start w:w="120" w:type="dxa"/>
              <w:bottom w:w="80" w:type="dxa"/>
              <w:end w:w="120" w:type="dxa"/>
            </w:tcMar>
            <w:vAlign w:val="center"/>
          </w:tcPr>
          <w:p>
            <w:pPr>
              <w:spacing w:after="0" w:line="245" w:lineRule="auto"/>
            </w:pPr>
            <w:r>
              <w:rPr>
                <w:sz w:val="15"/>
              </w:rPr>
              <w:t>Do not use</w:t>
            </w:r>
          </w:p>
        </w:tc>
        <w:tc>
          <w:tcPr>
            <w:tcW w:type="dxa" w:w="7776"/>
            <w:tcMar>
              <w:top w:w="80" w:type="dxa"/>
              <w:start w:w="120" w:type="dxa"/>
              <w:bottom w:w="80" w:type="dxa"/>
              <w:end w:w="120" w:type="dxa"/>
            </w:tcMar>
            <w:vAlign w:val="center"/>
          </w:tcPr>
          <w:p>
            <w:pPr>
              <w:spacing w:after="0" w:line="245" w:lineRule="auto"/>
            </w:pPr>
            <w:r>
              <w:rPr>
                <w:sz w:val="15"/>
              </w:rPr>
              <w:t>A generic equation swap, full memo reveal, decorative motion or prose-only fade</w:t>
            </w:r>
          </w:p>
        </w:tc>
      </w:tr>
    </w:tbl>
    <w:p>
      <w:pPr>
        <w:spacing w:after="0"/>
      </w:pPr>
    </w:p>
    <w:p>
      <w:pPr>
        <w:pStyle w:val="Heading2"/>
      </w:pPr>
      <w:r>
        <w:t>Event and narration beats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007"/>
        <w:gridCol w:w="3744"/>
        <w:gridCol w:w="5112"/>
      </w:tblGrid>
      <w:tr>
        <w:trPr>
          <w:tblHeader w:val="true"/>
        </w:trPr>
        <w:tc>
          <w:tcPr>
            <w:tcW w:type="dxa" w:w="1007"/>
            <w:shd w:fill="102A43"/>
            <w:tcMar>
              <w:top w:w="80" w:type="dxa"/>
              <w:start w:w="120" w:type="dxa"/>
              <w:bottom w:w="80" w:type="dxa"/>
              <w:end w:w="120" w:type="dxa"/>
            </w:tcMar>
          </w:tcPr>
          <w:p>
            <w:pPr>
              <w:spacing w:after="0"/>
            </w:pPr>
            <w:r>
              <w:rPr>
                <w:b/>
                <w:color w:val="FFFFFF"/>
                <w:sz w:val="15"/>
              </w:rPr>
              <w:t>Beat</w:t>
            </w:r>
          </w:p>
        </w:tc>
        <w:tc>
          <w:tcPr>
            <w:tcW w:type="dxa" w:w="3744"/>
            <w:shd w:fill="102A43"/>
            <w:tcMar>
              <w:top w:w="80" w:type="dxa"/>
              <w:start w:w="120" w:type="dxa"/>
              <w:bottom w:w="80" w:type="dxa"/>
              <w:end w:w="120" w:type="dxa"/>
            </w:tcMar>
          </w:tcPr>
          <w:p>
            <w:pPr>
              <w:spacing w:after="0"/>
            </w:pPr>
            <w:r>
              <w:rPr>
                <w:b/>
                <w:color w:val="FFFFFF"/>
                <w:sz w:val="15"/>
              </w:rPr>
              <w:t>Visual event</w:t>
            </w:r>
          </w:p>
        </w:tc>
        <w:tc>
          <w:tcPr>
            <w:tcW w:type="dxa" w:w="5112"/>
            <w:shd w:fill="102A43"/>
            <w:tcMar>
              <w:top w:w="80" w:type="dxa"/>
              <w:start w:w="120" w:type="dxa"/>
              <w:bottom w:w="80" w:type="dxa"/>
              <w:end w:w="120" w:type="dxa"/>
            </w:tcMar>
          </w:tcPr>
          <w:p>
            <w:pPr>
              <w:spacing w:after="0"/>
            </w:pPr>
            <w:r>
              <w:rPr>
                <w:b/>
                <w:color w:val="FFFFFF"/>
                <w:sz w:val="15"/>
              </w:rPr>
              <w:t>Future narration / interaction</w:t>
            </w:r>
          </w:p>
        </w:tc>
      </w:tr>
      <w:tr>
        <w:trPr>
          <w:cantSplit/>
        </w:trPr>
        <w:tc>
          <w:tcPr>
            <w:tcW w:type="dxa" w:w="1007"/>
            <w:tcMar>
              <w:top w:w="80" w:type="dxa"/>
              <w:start w:w="120" w:type="dxa"/>
              <w:bottom w:w="80" w:type="dxa"/>
              <w:end w:w="120" w:type="dxa"/>
            </w:tcMar>
            <w:vAlign w:val="center"/>
          </w:tcPr>
          <w:p>
            <w:pPr>
              <w:spacing w:after="0" w:line="245" w:lineRule="auto"/>
            </w:pPr>
            <w:r>
              <w:rPr>
                <w:sz w:val="15"/>
              </w:rPr>
              <w:t>1 Orient</w:t>
            </w:r>
          </w:p>
        </w:tc>
        <w:tc>
          <w:tcPr>
            <w:tcW w:type="dxa" w:w="3744"/>
            <w:tcMar>
              <w:top w:w="80" w:type="dxa"/>
              <w:start w:w="120" w:type="dxa"/>
              <w:bottom w:w="80" w:type="dxa"/>
              <w:end w:w="120" w:type="dxa"/>
            </w:tcMar>
            <w:vAlign w:val="center"/>
          </w:tcPr>
          <w:p>
            <w:pPr>
              <w:spacing w:after="0" w:line="245" w:lineRule="auto"/>
            </w:pPr>
            <w:r>
              <w:rPr>
                <w:sz w:val="15"/>
              </w:rPr>
              <w:t>Render complete source and highlight the target only.</w:t>
            </w:r>
          </w:p>
        </w:tc>
        <w:tc>
          <w:tcPr>
            <w:tcW w:type="dxa" w:w="5112"/>
            <w:tcMar>
              <w:top w:w="80" w:type="dxa"/>
              <w:start w:w="120" w:type="dxa"/>
              <w:bottom w:w="80" w:type="dxa"/>
              <w:end w:w="120" w:type="dxa"/>
            </w:tcMar>
            <w:vAlign w:val="center"/>
          </w:tcPr>
          <w:p>
            <w:pPr>
              <w:spacing w:after="0" w:line="245" w:lineRule="auto"/>
            </w:pPr>
            <w:r>
              <w:rPr>
                <w:sz w:val="15"/>
              </w:rPr>
              <w:t>One short orientation sentence; then ask the learner what is given and what is required.</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2 Predict</w:t>
            </w:r>
          </w:p>
        </w:tc>
        <w:tc>
          <w:tcPr>
            <w:tcW w:type="dxa" w:w="3744"/>
            <w:tcMar>
              <w:top w:w="80" w:type="dxa"/>
              <w:start w:w="120" w:type="dxa"/>
              <w:bottom w:w="80" w:type="dxa"/>
              <w:end w:w="120" w:type="dxa"/>
            </w:tcMar>
            <w:vAlign w:val="center"/>
            <w:shd w:fill="F4F7FA"/>
          </w:tcPr>
          <w:p>
            <w:pPr>
              <w:spacing w:after="0" w:line="245" w:lineRule="auto"/>
            </w:pPr>
            <w:r>
              <w:rPr>
                <w:sz w:val="15"/>
              </w:rPr>
              <w:t>Focus the next semantic object; no result appears.</w:t>
            </w:r>
          </w:p>
        </w:tc>
        <w:tc>
          <w:tcPr>
            <w:tcW w:type="dxa" w:w="5112"/>
            <w:tcMar>
              <w:top w:w="80" w:type="dxa"/>
              <w:start w:w="120" w:type="dxa"/>
              <w:bottom w:w="80" w:type="dxa"/>
              <w:end w:w="120" w:type="dxa"/>
            </w:tcMar>
            <w:vAlign w:val="center"/>
            <w:shd w:fill="F4F7FA"/>
          </w:tcPr>
          <w:p>
            <w:pPr>
              <w:spacing w:after="0" w:line="245" w:lineRule="auto"/>
            </w:pPr>
            <w:r>
              <w:rPr>
                <w:sz w:val="15"/>
              </w:rPr>
              <w:t>Ask for the next action. Set wait_for_user=true and keep the board still.</w:t>
            </w:r>
          </w:p>
        </w:tc>
      </w:tr>
      <w:tr>
        <w:trPr>
          <w:cantSplit/>
        </w:trPr>
        <w:tc>
          <w:tcPr>
            <w:tcW w:type="dxa" w:w="1007"/>
            <w:tcMar>
              <w:top w:w="80" w:type="dxa"/>
              <w:start w:w="120" w:type="dxa"/>
              <w:bottom w:w="80" w:type="dxa"/>
              <w:end w:w="120" w:type="dxa"/>
            </w:tcMar>
            <w:vAlign w:val="center"/>
          </w:tcPr>
          <w:p>
            <w:pPr>
              <w:spacing w:after="0" w:line="245" w:lineRule="auto"/>
            </w:pPr>
            <w:r>
              <w:rPr>
                <w:sz w:val="15"/>
              </w:rPr>
              <w:t>3 Operate</w:t>
            </w:r>
          </w:p>
        </w:tc>
        <w:tc>
          <w:tcPr>
            <w:tcW w:type="dxa" w:w="3744"/>
            <w:tcMar>
              <w:top w:w="80" w:type="dxa"/>
              <w:start w:w="120" w:type="dxa"/>
              <w:bottom w:w="80" w:type="dxa"/>
              <w:end w:w="120" w:type="dxa"/>
            </w:tcMar>
            <w:vAlign w:val="center"/>
          </w:tcPr>
          <w:p>
            <w:pPr>
              <w:spacing w:after="0" w:line="245" w:lineRule="auto"/>
            </w:pPr>
            <w:r>
              <w:rPr>
                <w:sz w:val="15"/>
              </w:rPr>
              <w:t>Apply one visible mathematical or graphical operation.</w:t>
            </w:r>
          </w:p>
        </w:tc>
        <w:tc>
          <w:tcPr>
            <w:tcW w:type="dxa" w:w="5112"/>
            <w:tcMar>
              <w:top w:w="80" w:type="dxa"/>
              <w:start w:w="120" w:type="dxa"/>
              <w:bottom w:w="80" w:type="dxa"/>
              <w:end w:w="120" w:type="dxa"/>
            </w:tcMar>
            <w:vAlign w:val="center"/>
          </w:tcPr>
          <w:p>
            <w:pPr>
              <w:spacing w:after="0" w:line="245" w:lineRule="auto"/>
            </w:pPr>
            <w:r>
              <w:rPr>
                <w:sz w:val="15"/>
              </w:rPr>
              <w:t>Begin the explanation only on the operation-settled event; state why this action is legal/useful.</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4 Inspect</w:t>
            </w:r>
          </w:p>
        </w:tc>
        <w:tc>
          <w:tcPr>
            <w:tcW w:type="dxa" w:w="3744"/>
            <w:tcMar>
              <w:top w:w="80" w:type="dxa"/>
              <w:start w:w="120" w:type="dxa"/>
              <w:bottom w:w="80" w:type="dxa"/>
              <w:end w:w="120" w:type="dxa"/>
            </w:tcMar>
            <w:vAlign w:val="center"/>
            <w:shd w:fill="F4F7FA"/>
          </w:tcPr>
          <w:p>
            <w:pPr>
              <w:spacing w:after="0" w:line="245" w:lineRule="auto"/>
            </w:pPr>
            <w:r>
              <w:rPr>
                <w:sz w:val="15"/>
              </w:rPr>
              <w:t>Hold changed state and dim unrelated objects.</w:t>
            </w:r>
          </w:p>
        </w:tc>
        <w:tc>
          <w:tcPr>
            <w:tcW w:type="dxa" w:w="5112"/>
            <w:tcMar>
              <w:top w:w="80" w:type="dxa"/>
              <w:start w:w="120" w:type="dxa"/>
              <w:bottom w:w="80" w:type="dxa"/>
              <w:end w:w="120" w:type="dxa"/>
            </w:tcMar>
            <w:vAlign w:val="center"/>
            <w:shd w:fill="F4F7FA"/>
          </w:tcPr>
          <w:p>
            <w:pPr>
              <w:spacing w:after="0" w:line="245" w:lineRule="auto"/>
            </w:pPr>
            <w:r>
              <w:rPr>
                <w:sz w:val="15"/>
              </w:rPr>
              <w:t>Use the lesson-specific voice direction above; allow replay from this cue boundary.</w:t>
            </w:r>
          </w:p>
        </w:tc>
      </w:tr>
      <w:tr>
        <w:trPr>
          <w:cantSplit/>
        </w:trPr>
        <w:tc>
          <w:tcPr>
            <w:tcW w:type="dxa" w:w="1007"/>
            <w:tcMar>
              <w:top w:w="80" w:type="dxa"/>
              <w:start w:w="120" w:type="dxa"/>
              <w:bottom w:w="80" w:type="dxa"/>
              <w:end w:w="120" w:type="dxa"/>
            </w:tcMar>
            <w:vAlign w:val="center"/>
          </w:tcPr>
          <w:p>
            <w:pPr>
              <w:spacing w:after="0" w:line="245" w:lineRule="auto"/>
            </w:pPr>
            <w:r>
              <w:rPr>
                <w:sz w:val="15"/>
              </w:rPr>
              <w:t>5 Verify</w:t>
            </w:r>
          </w:p>
        </w:tc>
        <w:tc>
          <w:tcPr>
            <w:tcW w:type="dxa" w:w="3744"/>
            <w:tcMar>
              <w:top w:w="80" w:type="dxa"/>
              <w:start w:w="120" w:type="dxa"/>
              <w:bottom w:w="80" w:type="dxa"/>
              <w:end w:w="120" w:type="dxa"/>
            </w:tcMar>
            <w:vAlign w:val="center"/>
          </w:tcPr>
          <w:p>
            <w:pPr>
              <w:spacing w:after="0" w:line="245" w:lineRule="auto"/>
            </w:pPr>
            <w:r>
              <w:rPr>
                <w:sz w:val="15"/>
              </w:rPr>
              <w:t>Compare with source, scale, theorem, units or substitution.</w:t>
            </w:r>
          </w:p>
        </w:tc>
        <w:tc>
          <w:tcPr>
            <w:tcW w:type="dxa" w:w="5112"/>
            <w:tcMar>
              <w:top w:w="80" w:type="dxa"/>
              <w:start w:w="120" w:type="dxa"/>
              <w:bottom w:w="80" w:type="dxa"/>
              <w:end w:w="120" w:type="dxa"/>
            </w:tcMar>
            <w:vAlign w:val="center"/>
          </w:tcPr>
          <w:p>
            <w:pPr>
              <w:spacing w:after="0" w:line="245" w:lineRule="auto"/>
            </w:pPr>
            <w:r>
              <w:rPr>
                <w:sz w:val="15"/>
              </w:rPr>
              <w:t>Name the evidence, then pause before accepting the conclusion.</w:t>
            </w:r>
          </w:p>
        </w:tc>
      </w:tr>
      <w:tr>
        <w:trPr>
          <w:cantSplit/>
        </w:trPr>
        <w:tc>
          <w:tcPr>
            <w:tcW w:type="dxa" w:w="1007"/>
            <w:tcMar>
              <w:top w:w="80" w:type="dxa"/>
              <w:start w:w="120" w:type="dxa"/>
              <w:bottom w:w="80" w:type="dxa"/>
              <w:end w:w="120" w:type="dxa"/>
            </w:tcMar>
            <w:vAlign w:val="center"/>
            <w:shd w:fill="F4F7FA"/>
          </w:tcPr>
          <w:p>
            <w:pPr>
              <w:spacing w:after="0" w:line="245" w:lineRule="auto"/>
            </w:pPr>
            <w:r>
              <w:rPr>
                <w:sz w:val="15"/>
              </w:rPr>
              <w:t>6 Summarise</w:t>
            </w:r>
          </w:p>
        </w:tc>
        <w:tc>
          <w:tcPr>
            <w:tcW w:type="dxa" w:w="3744"/>
            <w:tcMar>
              <w:top w:w="80" w:type="dxa"/>
              <w:start w:w="120" w:type="dxa"/>
              <w:bottom w:w="80" w:type="dxa"/>
              <w:end w:w="120" w:type="dxa"/>
            </w:tcMar>
            <w:vAlign w:val="center"/>
            <w:shd w:fill="F4F7FA"/>
          </w:tcPr>
          <w:p>
            <w:pPr>
              <w:spacing w:after="0" w:line="245" w:lineRule="auto"/>
            </w:pPr>
            <w:r>
              <w:rPr>
                <w:sz w:val="15"/>
              </w:rPr>
              <w:t>Reveal a compact strategy and misconception warning.</w:t>
            </w:r>
          </w:p>
        </w:tc>
        <w:tc>
          <w:tcPr>
            <w:tcW w:type="dxa" w:w="5112"/>
            <w:tcMar>
              <w:top w:w="80" w:type="dxa"/>
              <w:start w:w="120" w:type="dxa"/>
              <w:bottom w:w="80" w:type="dxa"/>
              <w:end w:w="120" w:type="dxa"/>
            </w:tcMar>
            <w:vAlign w:val="center"/>
            <w:shd w:fill="F4F7FA"/>
          </w:tcPr>
          <w:p>
            <w:pPr>
              <w:spacing w:after="0" w:line="245" w:lineRule="auto"/>
            </w:pPr>
            <w:r>
              <w:rPr>
                <w:sz w:val="15"/>
              </w:rPr>
              <w:t>One memorable sentence; no new mathematical information.</w:t>
            </w:r>
          </w:p>
        </w:tc>
      </w:tr>
    </w:tbl>
    <w:p>
      <w:pPr>
        <w:spacing w:after="0"/>
      </w:pPr>
    </w:p>
    <w:p>
      <w:pPr>
        <w:pStyle w:val="Heading2"/>
      </w:pPr>
      <w:r>
        <w:t>Ten guided whiteboard examples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Problem</w:t>
            </w:r>
          </w:p>
        </w:tc>
        <w:tc>
          <w:tcPr>
            <w:tcW w:type="dxa" w:w="3384"/>
            <w:shd w:fill="102A43"/>
            <w:tcMar>
              <w:top w:w="80" w:type="dxa"/>
              <w:start w:w="120" w:type="dxa"/>
              <w:bottom w:w="80" w:type="dxa"/>
              <w:end w:w="120" w:type="dxa"/>
            </w:tcMar>
          </w:tcPr>
          <w:p>
            <w:pPr>
              <w:spacing w:after="0"/>
            </w:pPr>
            <w:r>
              <w:rPr>
                <w:b/>
                <w:color w:val="FFFFFF"/>
                <w:sz w:val="13"/>
              </w:rPr>
              <w:t>Worked evidence / memo</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G12-AG-L16-W01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 Integrated item 1: circle centre C(0,0) passes through T(6, 8). Find r, the tangent at T, and the midpoint of CT.</w:t>
            </w:r>
          </w:p>
        </w:tc>
        <w:tc>
          <w:tcPr>
            <w:tcW w:type="dxa" w:w="3384"/>
            <w:tcMar>
              <w:top w:w="80" w:type="dxa"/>
              <w:start w:w="120" w:type="dxa"/>
              <w:bottom w:w="80" w:type="dxa"/>
              <w:end w:w="120" w:type="dxa"/>
            </w:tcMar>
            <w:vAlign w:val="center"/>
          </w:tcPr>
          <w:p>
            <w:pPr>
              <w:spacing w:after="0" w:line="245" w:lineRule="auto"/>
            </w:pPr>
            <w:r>
              <w:rPr>
                <w:sz w:val="13"/>
              </w:rPr>
              <w:t>r=10; radius gradient=4/3, tangent gradient=-3/4, so y=-0.75x+12.50. Midpoint CT=(3,4). Verify T in the circle.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G12-AG-L16-W02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2: Integrated item 2: circle centre C(0,-1) passes through T(9, 11). Find r, the tangent at T, and the midpoint of CT.</w:t>
            </w:r>
          </w:p>
        </w:tc>
        <w:tc>
          <w:tcPr>
            <w:tcW w:type="dxa" w:w="3384"/>
            <w:tcMar>
              <w:top w:w="80" w:type="dxa"/>
              <w:start w:w="120" w:type="dxa"/>
              <w:bottom w:w="80" w:type="dxa"/>
              <w:end w:w="120" w:type="dxa"/>
            </w:tcMar>
            <w:vAlign w:val="center"/>
            <w:shd w:fill="F4F7FA"/>
          </w:tcPr>
          <w:p>
            <w:pPr>
              <w:spacing w:after="0" w:line="245" w:lineRule="auto"/>
            </w:pPr>
            <w:r>
              <w:rPr>
                <w:sz w:val="13"/>
              </w:rPr>
              <w:t>r=15; radius gradient=4/3, tangent gradient=-3/4, so y=-0.75x+17.75. Midpoint CT=(4.50,5). Verify T in the circle.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G12-AG-L16-W03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3: Integrated item 3: circle centre C(0,1) passes through T(3, 5). Find r, the tangent at T, and the midpoint of CT.</w:t>
            </w:r>
          </w:p>
        </w:tc>
        <w:tc>
          <w:tcPr>
            <w:tcW w:type="dxa" w:w="3384"/>
            <w:tcMar>
              <w:top w:w="80" w:type="dxa"/>
              <w:start w:w="120" w:type="dxa"/>
              <w:bottom w:w="80" w:type="dxa"/>
              <w:end w:w="120" w:type="dxa"/>
            </w:tcMar>
            <w:vAlign w:val="center"/>
          </w:tcPr>
          <w:p>
            <w:pPr>
              <w:spacing w:after="0" w:line="245" w:lineRule="auto"/>
            </w:pPr>
            <w:r>
              <w:rPr>
                <w:sz w:val="13"/>
              </w:rPr>
              <w:t>r=5; radius gradient=4/3, tangent gradient=-3/4, so y=-0.75x+7.25. Midpoint CT=(1.50,3). Verify T in the circle.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G12-AG-L16-W04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4: Integrated item 4: circle centre C(0,0) passes through T(6, 8). Find r, the tangent at T, and the midpoint of CT.</w:t>
            </w:r>
          </w:p>
        </w:tc>
        <w:tc>
          <w:tcPr>
            <w:tcW w:type="dxa" w:w="3384"/>
            <w:tcMar>
              <w:top w:w="80" w:type="dxa"/>
              <w:start w:w="120" w:type="dxa"/>
              <w:bottom w:w="80" w:type="dxa"/>
              <w:end w:w="120" w:type="dxa"/>
            </w:tcMar>
            <w:vAlign w:val="center"/>
            <w:shd w:fill="F4F7FA"/>
          </w:tcPr>
          <w:p>
            <w:pPr>
              <w:spacing w:after="0" w:line="245" w:lineRule="auto"/>
            </w:pPr>
            <w:r>
              <w:rPr>
                <w:sz w:val="13"/>
              </w:rPr>
              <w:t>r=10; radius gradient=4/3, tangent gradient=-3/4, so y=-0.75x+12.50. Midpoint CT=(3,4). Verify T in the circle.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G12-AG-L16-W05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5: Integrated item 5: circle centre C(0,-1) passes through T(9, 11). Find r, the tangent at T, and the midpoint of CT.</w:t>
            </w:r>
          </w:p>
        </w:tc>
        <w:tc>
          <w:tcPr>
            <w:tcW w:type="dxa" w:w="3384"/>
            <w:tcMar>
              <w:top w:w="80" w:type="dxa"/>
              <w:start w:w="120" w:type="dxa"/>
              <w:bottom w:w="80" w:type="dxa"/>
              <w:end w:w="120" w:type="dxa"/>
            </w:tcMar>
            <w:vAlign w:val="center"/>
          </w:tcPr>
          <w:p>
            <w:pPr>
              <w:spacing w:after="0" w:line="245" w:lineRule="auto"/>
            </w:pPr>
            <w:r>
              <w:rPr>
                <w:sz w:val="13"/>
              </w:rPr>
              <w:t>r=15; radius gradient=4/3, tangent gradient=-3/4, so y=-0.75x+17.75. Midpoint CT=(4.50,5). Verify T in the circle.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G12-AG-L16-W06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6: Integrated item 6: circle centre C(0,1) passes through T(3, 5). Find r, the tangent at T, and the midpoint of CT.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r=5; radius gradient=4/3, tangent gradient=-3/4, so y=-0.75x+7.25. Midpoint CT=(1.50,3). Verify T in the circle.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G12-AG-L16-W07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7: Integrated item 7: circle centre C(0,0) passes through T(6, 8). Find r, the tangent at T, and the midpoint of CT. Preserve exact values and verify the result against the coordinate diagram or defining relationship.</w:t>
            </w:r>
          </w:p>
        </w:tc>
        <w:tc>
          <w:tcPr>
            <w:tcW w:type="dxa" w:w="3384"/>
            <w:tcMar>
              <w:top w:w="80" w:type="dxa"/>
              <w:start w:w="120" w:type="dxa"/>
              <w:bottom w:w="80" w:type="dxa"/>
              <w:end w:w="120" w:type="dxa"/>
            </w:tcMar>
            <w:vAlign w:val="center"/>
          </w:tcPr>
          <w:p>
            <w:pPr>
              <w:spacing w:after="0" w:line="245" w:lineRule="auto"/>
            </w:pPr>
            <w:r>
              <w:rPr>
                <w:sz w:val="13"/>
              </w:rPr>
              <w:t>r=10; radius gradient=4/3, tangent gradient=-3/4, so y=-0.75x+12.50. Midpoint CT=(3,4). Verify T in the circle.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G12-AG-L16-W08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8: Integrated item 8: circle centre C(0,-1) passes through T(9, 11). Find r, the tangent at T, and the midpoint of CT. Preserve exact values and verify the result against the coordinate diagram or defining relationship.</w:t>
            </w:r>
          </w:p>
        </w:tc>
        <w:tc>
          <w:tcPr>
            <w:tcW w:type="dxa" w:w="3384"/>
            <w:tcMar>
              <w:top w:w="80" w:type="dxa"/>
              <w:start w:w="120" w:type="dxa"/>
              <w:bottom w:w="80" w:type="dxa"/>
              <w:end w:w="120" w:type="dxa"/>
            </w:tcMar>
            <w:vAlign w:val="center"/>
            <w:shd w:fill="F4F7FA"/>
          </w:tcPr>
          <w:p>
            <w:pPr>
              <w:spacing w:after="0" w:line="245" w:lineRule="auto"/>
            </w:pPr>
            <w:r>
              <w:rPr>
                <w:sz w:val="13"/>
              </w:rPr>
              <w:t>r=15; radius gradient=4/3, tangent gradient=-3/4, so y=-0.75x+17.75. Midpoint CT=(4.50,5). Verify T in the circle. The verification must substitute into the original relation or cite a sufficient gradient, distance, midpoint or theorem condition.</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G12-AG-L16-W09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9: Integrated item 9: circle centre C(0,1) passes through T(3, 5).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r=5; radius gradient=4/3, tangent gradient=-3/4, so y=-0.75x+7.25. Midpoint CT=(1.50,3).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G12-AG-L16-W10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10: Integrated item 10: circle centre C(0,0) passes through T(6, 8).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r=10; radius gradient=4/3, tangent gradient=-3/4, so y=-0.75x+12.50. Midpoint CT=(3,4).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Twelve self-guided questions</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088"/>
        <w:gridCol w:w="1007"/>
        <w:gridCol w:w="3384"/>
        <w:gridCol w:w="3384"/>
      </w:tblGrid>
      <w:tr>
        <w:trPr>
          <w:tblHeader w:val="true"/>
        </w:trPr>
        <w:tc>
          <w:tcPr>
            <w:tcW w:type="dxa" w:w="2088"/>
            <w:shd w:fill="102A43"/>
            <w:tcMar>
              <w:top w:w="80" w:type="dxa"/>
              <w:start w:w="120" w:type="dxa"/>
              <w:bottom w:w="80" w:type="dxa"/>
              <w:end w:w="120" w:type="dxa"/>
            </w:tcMar>
          </w:tcPr>
          <w:p>
            <w:pPr>
              <w:spacing w:after="0"/>
            </w:pPr>
            <w:r>
              <w:rPr>
                <w:b/>
                <w:color w:val="FFFFFF"/>
                <w:sz w:val="13"/>
              </w:rPr>
              <w:t>ID</w:t>
            </w:r>
          </w:p>
        </w:tc>
        <w:tc>
          <w:tcPr>
            <w:tcW w:type="dxa" w:w="1007"/>
            <w:shd w:fill="102A43"/>
            <w:tcMar>
              <w:top w:w="80" w:type="dxa"/>
              <w:start w:w="120" w:type="dxa"/>
              <w:bottom w:w="80" w:type="dxa"/>
              <w:end w:w="120" w:type="dxa"/>
            </w:tcMar>
          </w:tcPr>
          <w:p>
            <w:pPr>
              <w:spacing w:after="0"/>
            </w:pPr>
            <w:r>
              <w:rPr>
                <w:b/>
                <w:color w:val="FFFFFF"/>
                <w:sz w:val="13"/>
              </w:rPr>
              <w:t>Level</w:t>
            </w:r>
          </w:p>
        </w:tc>
        <w:tc>
          <w:tcPr>
            <w:tcW w:type="dxa" w:w="3384"/>
            <w:shd w:fill="102A43"/>
            <w:tcMar>
              <w:top w:w="80" w:type="dxa"/>
              <w:start w:w="120" w:type="dxa"/>
              <w:bottom w:w="80" w:type="dxa"/>
              <w:end w:w="120" w:type="dxa"/>
            </w:tcMar>
          </w:tcPr>
          <w:p>
            <w:pPr>
              <w:spacing w:after="0"/>
            </w:pPr>
            <w:r>
              <w:rPr>
                <w:b/>
                <w:color w:val="FFFFFF"/>
                <w:sz w:val="13"/>
              </w:rPr>
              <w:t>Independent problem</w:t>
            </w:r>
          </w:p>
        </w:tc>
        <w:tc>
          <w:tcPr>
            <w:tcW w:type="dxa" w:w="3384"/>
            <w:shd w:fill="102A43"/>
            <w:tcMar>
              <w:top w:w="80" w:type="dxa"/>
              <w:start w:w="120" w:type="dxa"/>
              <w:bottom w:w="80" w:type="dxa"/>
              <w:end w:w="120" w:type="dxa"/>
            </w:tcMar>
          </w:tcPr>
          <w:p>
            <w:pPr>
              <w:spacing w:after="0"/>
            </w:pPr>
            <w:r>
              <w:rPr>
                <w:b/>
                <w:color w:val="FFFFFF"/>
                <w:sz w:val="13"/>
              </w:rPr>
              <w:t>Answer / feedback route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G12-AG-L16-P01</w:t>
            </w:r>
          </w:p>
        </w:tc>
        <w:tc>
          <w:tcPr>
            <w:tcW w:type="dxa" w:w="1007"/>
            <w:tcMar>
              <w:top w:w="80" w:type="dxa"/>
              <w:start w:w="120" w:type="dxa"/>
              <w:bottom w:w="80" w:type="dxa"/>
              <w:end w:w="120" w:type="dxa"/>
            </w:tcMar>
            <w:vAlign w:val="center"/>
          </w:tcPr>
          <w:p>
            <w:pPr>
              <w:spacing w:after="0" w:line="245" w:lineRule="auto"/>
            </w:pPr>
            <w:r>
              <w:rPr>
                <w:sz w:val="13"/>
              </w:rPr>
              <w:t>Foundation</w:t>
            </w:r>
          </w:p>
        </w:tc>
        <w:tc>
          <w:tcPr>
            <w:tcW w:type="dxa" w:w="3384"/>
            <w:tcMar>
              <w:top w:w="80" w:type="dxa"/>
              <w:start w:w="120" w:type="dxa"/>
              <w:bottom w:w="80" w:type="dxa"/>
              <w:end w:w="120" w:type="dxa"/>
            </w:tcMar>
            <w:vAlign w:val="center"/>
          </w:tcPr>
          <w:p>
            <w:pPr>
              <w:spacing w:after="0" w:line="245" w:lineRule="auto"/>
            </w:pPr>
            <w:r>
              <w:rPr>
                <w:sz w:val="13"/>
              </w:rPr>
              <w:t>Scenario 11: Integrated item 11: circle centre C(0,-1) passes through T(9, 11).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r=15; radius gradient=4/3, tangent gradient=-3/4, so y=-0.75x+17.75. Midpoint CT=(4.50,5).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G12-AG-L16-P02</w:t>
            </w:r>
          </w:p>
        </w:tc>
        <w:tc>
          <w:tcPr>
            <w:tcW w:type="dxa" w:w="1007"/>
            <w:tcMar>
              <w:top w:w="80" w:type="dxa"/>
              <w:start w:w="120" w:type="dxa"/>
              <w:bottom w:w="80" w:type="dxa"/>
              <w:end w:w="120" w:type="dxa"/>
            </w:tcMar>
            <w:vAlign w:val="center"/>
            <w:shd w:fill="F4F7FA"/>
          </w:tcPr>
          <w:p>
            <w:pPr>
              <w:spacing w:after="0" w:line="245" w:lineRule="auto"/>
            </w:pPr>
            <w:r>
              <w:rPr>
                <w:sz w:val="13"/>
              </w:rPr>
              <w:t>Foundation</w:t>
            </w:r>
          </w:p>
        </w:tc>
        <w:tc>
          <w:tcPr>
            <w:tcW w:type="dxa" w:w="3384"/>
            <w:tcMar>
              <w:top w:w="80" w:type="dxa"/>
              <w:start w:w="120" w:type="dxa"/>
              <w:bottom w:w="80" w:type="dxa"/>
              <w:end w:w="120" w:type="dxa"/>
            </w:tcMar>
            <w:vAlign w:val="center"/>
            <w:shd w:fill="F4F7FA"/>
          </w:tcPr>
          <w:p>
            <w:pPr>
              <w:spacing w:after="0" w:line="245" w:lineRule="auto"/>
            </w:pPr>
            <w:r>
              <w:rPr>
                <w:sz w:val="13"/>
              </w:rPr>
              <w:t>Scenario 12: Integrated item 12: circle centre C(0,1) passes through T(3, 5).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r=5; radius gradient=4/3, tangent gradient=-3/4, so y=-0.75x+7.25. Midpoint CT=(1.50,3).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G12-AG-L16-P03</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13: Integrated item 13: circle centre C(0,0) passes through T(6, 8).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r=10; radius gradient=4/3, tangent gradient=-3/4, so y=-0.75x+12.50. Midpoint CT=(3,4).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G12-AG-L16-P04</w:t>
            </w:r>
          </w:p>
        </w:tc>
        <w:tc>
          <w:tcPr>
            <w:tcW w:type="dxa" w:w="1007"/>
            <w:tcMar>
              <w:top w:w="80" w:type="dxa"/>
              <w:start w:w="120" w:type="dxa"/>
              <w:bottom w:w="80" w:type="dxa"/>
              <w:end w:w="120" w:type="dxa"/>
            </w:tcMar>
            <w:vAlign w:val="center"/>
            <w:shd w:fill="F4F7FA"/>
          </w:tcPr>
          <w:p>
            <w:pPr>
              <w:spacing w:after="0" w:line="245" w:lineRule="auto"/>
            </w:pPr>
            <w:r>
              <w:rPr>
                <w:sz w:val="13"/>
              </w:rPr>
              <w:t>Routine</w:t>
            </w:r>
          </w:p>
        </w:tc>
        <w:tc>
          <w:tcPr>
            <w:tcW w:type="dxa" w:w="3384"/>
            <w:tcMar>
              <w:top w:w="80" w:type="dxa"/>
              <w:start w:w="120" w:type="dxa"/>
              <w:bottom w:w="80" w:type="dxa"/>
              <w:end w:w="120" w:type="dxa"/>
            </w:tcMar>
            <w:vAlign w:val="center"/>
            <w:shd w:fill="F4F7FA"/>
          </w:tcPr>
          <w:p>
            <w:pPr>
              <w:spacing w:after="0" w:line="245" w:lineRule="auto"/>
            </w:pPr>
            <w:r>
              <w:rPr>
                <w:sz w:val="13"/>
              </w:rPr>
              <w:t>Scenario 14: Integrated item 14: circle centre C(0,-1) passes through T(9, 11).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r=15; radius gradient=4/3, tangent gradient=-3/4, so y=-0.75x+17.75. Midpoint CT=(4.50,5).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G12-AG-L16-P05</w:t>
            </w:r>
          </w:p>
        </w:tc>
        <w:tc>
          <w:tcPr>
            <w:tcW w:type="dxa" w:w="1007"/>
            <w:tcMar>
              <w:top w:w="80" w:type="dxa"/>
              <w:start w:w="120" w:type="dxa"/>
              <w:bottom w:w="80" w:type="dxa"/>
              <w:end w:w="120" w:type="dxa"/>
            </w:tcMar>
            <w:vAlign w:val="center"/>
          </w:tcPr>
          <w:p>
            <w:pPr>
              <w:spacing w:after="0" w:line="245" w:lineRule="auto"/>
            </w:pPr>
            <w:r>
              <w:rPr>
                <w:sz w:val="13"/>
              </w:rPr>
              <w:t>Routine</w:t>
            </w:r>
          </w:p>
        </w:tc>
        <w:tc>
          <w:tcPr>
            <w:tcW w:type="dxa" w:w="3384"/>
            <w:tcMar>
              <w:top w:w="80" w:type="dxa"/>
              <w:start w:w="120" w:type="dxa"/>
              <w:bottom w:w="80" w:type="dxa"/>
              <w:end w:w="120" w:type="dxa"/>
            </w:tcMar>
            <w:vAlign w:val="center"/>
          </w:tcPr>
          <w:p>
            <w:pPr>
              <w:spacing w:after="0" w:line="245" w:lineRule="auto"/>
            </w:pPr>
            <w:r>
              <w:rPr>
                <w:sz w:val="13"/>
              </w:rPr>
              <w:t>Scenario 15: Integrated item 15: circle centre C(0,1) passes through T(3, 5).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r=5; radius gradient=4/3, tangent gradient=-3/4, so y=-0.75x+7.25. Midpoint CT=(1.50,3).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G12-AG-L16-P06</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16: Integrated item 16: circle centre C(0,0) passes through T(6, 8).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r=10; radius gradient=4/3, tangent gradient=-3/4, so y=-0.75x+12.50. Midpoint CT=(3,4).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G12-AG-L16-P07</w:t>
            </w:r>
          </w:p>
        </w:tc>
        <w:tc>
          <w:tcPr>
            <w:tcW w:type="dxa" w:w="1007"/>
            <w:tcMar>
              <w:top w:w="80" w:type="dxa"/>
              <w:start w:w="120" w:type="dxa"/>
              <w:bottom w:w="80" w:type="dxa"/>
              <w:end w:w="120" w:type="dxa"/>
            </w:tcMar>
            <w:vAlign w:val="center"/>
          </w:tcPr>
          <w:p>
            <w:pPr>
              <w:spacing w:after="0" w:line="245" w:lineRule="auto"/>
            </w:pPr>
            <w:r>
              <w:rPr>
                <w:sz w:val="13"/>
              </w:rPr>
              <w:t>Complex</w:t>
            </w:r>
          </w:p>
        </w:tc>
        <w:tc>
          <w:tcPr>
            <w:tcW w:type="dxa" w:w="3384"/>
            <w:tcMar>
              <w:top w:w="80" w:type="dxa"/>
              <w:start w:w="120" w:type="dxa"/>
              <w:bottom w:w="80" w:type="dxa"/>
              <w:end w:w="120" w:type="dxa"/>
            </w:tcMar>
            <w:vAlign w:val="center"/>
          </w:tcPr>
          <w:p>
            <w:pPr>
              <w:spacing w:after="0" w:line="245" w:lineRule="auto"/>
            </w:pPr>
            <w:r>
              <w:rPr>
                <w:sz w:val="13"/>
              </w:rPr>
              <w:t>Scenario 17: Integrated item 17: circle centre C(0,-1) passes through T(9, 11).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r=15; radius gradient=4/3, tangent gradient=-3/4, so y=-0.75x+17.75. Midpoint CT=(4.50,5).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G12-AG-L16-P08</w:t>
            </w:r>
          </w:p>
        </w:tc>
        <w:tc>
          <w:tcPr>
            <w:tcW w:type="dxa" w:w="1007"/>
            <w:tcMar>
              <w:top w:w="80" w:type="dxa"/>
              <w:start w:w="120" w:type="dxa"/>
              <w:bottom w:w="80" w:type="dxa"/>
              <w:end w:w="120" w:type="dxa"/>
            </w:tcMar>
            <w:vAlign w:val="center"/>
            <w:shd w:fill="F4F7FA"/>
          </w:tcPr>
          <w:p>
            <w:pPr>
              <w:spacing w:after="0" w:line="245" w:lineRule="auto"/>
            </w:pPr>
            <w:r>
              <w:rPr>
                <w:sz w:val="13"/>
              </w:rPr>
              <w:t>Complex</w:t>
            </w:r>
          </w:p>
        </w:tc>
        <w:tc>
          <w:tcPr>
            <w:tcW w:type="dxa" w:w="3384"/>
            <w:tcMar>
              <w:top w:w="80" w:type="dxa"/>
              <w:start w:w="120" w:type="dxa"/>
              <w:bottom w:w="80" w:type="dxa"/>
              <w:end w:w="120" w:type="dxa"/>
            </w:tcMar>
            <w:vAlign w:val="center"/>
            <w:shd w:fill="F4F7FA"/>
          </w:tcPr>
          <w:p>
            <w:pPr>
              <w:spacing w:after="0" w:line="245" w:lineRule="auto"/>
            </w:pPr>
            <w:r>
              <w:rPr>
                <w:sz w:val="13"/>
              </w:rPr>
              <w:t>Scenario 18: Integrated item 18: circle centre C(0,1) passes through T(3, 5).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r=5; radius gradient=4/3, tangent gradient=-3/4, so y=-0.75x+7.25. Midpoint CT=(1.50,3).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G12-AG-L16-P09</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19: Integrated item 19: circle centre C(0,0) passes through T(6, 8).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r=10; radius gradient=4/3, tangent gradient=-3/4, so y=-0.75x+12.50. Midpoint CT=(3,4).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G12-AG-L16-P10</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20: Integrated item 20: circle centre C(0,-1) passes through T(9, 11).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r=15; radius gradient=4/3, tangent gradient=-3/4, so y=-0.75x+17.75. Midpoint CT=(4.50,5).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tcPr>
          <w:p>
            <w:pPr>
              <w:spacing w:after="0" w:line="245" w:lineRule="auto"/>
            </w:pPr>
            <w:r>
              <w:rPr>
                <w:sz w:val="13"/>
              </w:rPr>
              <w:t>G12-AG-L16-P11</w:t>
            </w:r>
          </w:p>
        </w:tc>
        <w:tc>
          <w:tcPr>
            <w:tcW w:type="dxa" w:w="1007"/>
            <w:tcMar>
              <w:top w:w="80" w:type="dxa"/>
              <w:start w:w="120" w:type="dxa"/>
              <w:bottom w:w="80" w:type="dxa"/>
              <w:end w:w="120" w:type="dxa"/>
            </w:tcMar>
            <w:vAlign w:val="center"/>
          </w:tcPr>
          <w:p>
            <w:pPr>
              <w:spacing w:after="0" w:line="245" w:lineRule="auto"/>
            </w:pPr>
            <w:r>
              <w:rPr>
                <w:sz w:val="13"/>
              </w:rPr>
              <w:t>Exam-level</w:t>
            </w:r>
          </w:p>
        </w:tc>
        <w:tc>
          <w:tcPr>
            <w:tcW w:type="dxa" w:w="3384"/>
            <w:tcMar>
              <w:top w:w="80" w:type="dxa"/>
              <w:start w:w="120" w:type="dxa"/>
              <w:bottom w:w="80" w:type="dxa"/>
              <w:end w:w="120" w:type="dxa"/>
            </w:tcMar>
            <w:vAlign w:val="center"/>
          </w:tcPr>
          <w:p>
            <w:pPr>
              <w:spacing w:after="0" w:line="245" w:lineRule="auto"/>
            </w:pPr>
            <w:r>
              <w:rPr>
                <w:sz w:val="13"/>
              </w:rPr>
              <w:t>Scenario 21: Integrated item 21: circle centre C(0,1) passes through T(3, 5).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tcPr>
          <w:p>
            <w:pPr>
              <w:spacing w:after="0" w:line="245" w:lineRule="auto"/>
            </w:pPr>
            <w:r>
              <w:rPr>
                <w:sz w:val="13"/>
              </w:rPr>
              <w:t>r=5; radius gradient=4/3, tangent gradient=-3/4, so y=-0.75x+7.25. Midpoint CT=(1.50,3).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r>
        <w:trPr>
          <w:cantSplit/>
        </w:trPr>
        <w:tc>
          <w:tcPr>
            <w:tcW w:type="dxa" w:w="2088"/>
            <w:tcMar>
              <w:top w:w="80" w:type="dxa"/>
              <w:start w:w="120" w:type="dxa"/>
              <w:bottom w:w="80" w:type="dxa"/>
              <w:end w:w="120" w:type="dxa"/>
            </w:tcMar>
            <w:vAlign w:val="center"/>
            <w:shd w:fill="F4F7FA"/>
          </w:tcPr>
          <w:p>
            <w:pPr>
              <w:spacing w:after="0" w:line="245" w:lineRule="auto"/>
            </w:pPr>
            <w:r>
              <w:rPr>
                <w:sz w:val="13"/>
              </w:rPr>
              <w:t>G12-AG-L16-P12</w:t>
            </w:r>
          </w:p>
        </w:tc>
        <w:tc>
          <w:tcPr>
            <w:tcW w:type="dxa" w:w="1007"/>
            <w:tcMar>
              <w:top w:w="80" w:type="dxa"/>
              <w:start w:w="120" w:type="dxa"/>
              <w:bottom w:w="80" w:type="dxa"/>
              <w:end w:w="120" w:type="dxa"/>
            </w:tcMar>
            <w:vAlign w:val="center"/>
            <w:shd w:fill="F4F7FA"/>
          </w:tcPr>
          <w:p>
            <w:pPr>
              <w:spacing w:after="0" w:line="245" w:lineRule="auto"/>
            </w:pPr>
            <w:r>
              <w:rPr>
                <w:sz w:val="13"/>
              </w:rPr>
              <w:t>Exam-level</w:t>
            </w:r>
          </w:p>
        </w:tc>
        <w:tc>
          <w:tcPr>
            <w:tcW w:type="dxa" w:w="3384"/>
            <w:tcMar>
              <w:top w:w="80" w:type="dxa"/>
              <w:start w:w="120" w:type="dxa"/>
              <w:bottom w:w="80" w:type="dxa"/>
              <w:end w:w="120" w:type="dxa"/>
            </w:tcMar>
            <w:vAlign w:val="center"/>
            <w:shd w:fill="F4F7FA"/>
          </w:tcPr>
          <w:p>
            <w:pPr>
              <w:spacing w:after="0" w:line="245" w:lineRule="auto"/>
            </w:pPr>
            <w:r>
              <w:rPr>
                <w:sz w:val="13"/>
              </w:rPr>
              <w:t>Scenario 22: Integrated item 22: circle centre C(0,0) passes through T(6, 8). Find r, the tangent at T, and the midpoint of CT. Preserve exact values and verify the result against the coordinate diagram or defining relationship. State which earlier result is a dependency for the final conclusion and why the diagram alone is insufficient.</w:t>
            </w:r>
          </w:p>
        </w:tc>
        <w:tc>
          <w:tcPr>
            <w:tcW w:type="dxa" w:w="3384"/>
            <w:tcMar>
              <w:top w:w="80" w:type="dxa"/>
              <w:start w:w="120" w:type="dxa"/>
              <w:bottom w:w="80" w:type="dxa"/>
              <w:end w:w="120" w:type="dxa"/>
            </w:tcMar>
            <w:vAlign w:val="center"/>
            <w:shd w:fill="F4F7FA"/>
          </w:tcPr>
          <w:p>
            <w:pPr>
              <w:spacing w:after="0" w:line="245" w:lineRule="auto"/>
            </w:pPr>
            <w:r>
              <w:rPr>
                <w:sz w:val="13"/>
              </w:rPr>
              <w:t>r=10; radius gradient=4/3, tangent gradient=-3/4, so y=-0.75x+12.50. Midpoint CT=(3,4). Verify T in the circle. The verification must substitute into the original relation or cite a sufficient gradient, distance, midpoint or theorem condition. The dependency must be named explicitly and the conclusion must follow from calculated evidence, not appearance.</w:t>
            </w:r>
          </w:p>
        </w:tc>
      </w:tr>
    </w:tbl>
    <w:p>
      <w:pPr>
        <w:spacing w:after="0"/>
      </w:pPr>
    </w:p>
    <w:p>
      <w:pPr>
        <w:pStyle w:val="Heading2"/>
      </w:pPr>
      <w:r>
        <w:t>Hints, diagnosis and completion</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1944"/>
        <w:gridCol w:w="7920"/>
      </w:tblGrid>
      <w:tr>
        <w:trPr>
          <w:tblHeader w:val="true"/>
        </w:trPr>
        <w:tc>
          <w:tcPr>
            <w:tcW w:type="dxa" w:w="1944"/>
            <w:shd w:fill="102A43"/>
            <w:tcMar>
              <w:top w:w="80" w:type="dxa"/>
              <w:start w:w="120" w:type="dxa"/>
              <w:bottom w:w="80" w:type="dxa"/>
              <w:end w:w="120" w:type="dxa"/>
            </w:tcMar>
          </w:tcPr>
          <w:p>
            <w:pPr>
              <w:spacing w:after="0"/>
            </w:pPr>
            <w:r>
              <w:rPr>
                <w:b/>
                <w:color w:val="FFFFFF"/>
                <w:sz w:val="16"/>
              </w:rPr>
              <w:t>Stage</w:t>
            </w:r>
          </w:p>
        </w:tc>
        <w:tc>
          <w:tcPr>
            <w:tcW w:type="dxa" w:w="7920"/>
            <w:shd w:fill="102A43"/>
            <w:tcMar>
              <w:top w:w="80" w:type="dxa"/>
              <w:start w:w="120" w:type="dxa"/>
              <w:bottom w:w="80" w:type="dxa"/>
              <w:end w:w="120" w:type="dxa"/>
            </w:tcMar>
          </w:tcPr>
          <w:p>
            <w:pPr>
              <w:spacing w:after="0"/>
            </w:pPr>
            <w:r>
              <w:rPr>
                <w:b/>
                <w:color w:val="FFFFFF"/>
                <w:sz w:val="16"/>
              </w:rPr>
              <w:t>Rule</w:t>
            </w:r>
          </w:p>
        </w:tc>
      </w:tr>
      <w:tr>
        <w:trPr>
          <w:cantSplit/>
        </w:trPr>
        <w:tc>
          <w:tcPr>
            <w:tcW w:type="dxa" w:w="1944"/>
            <w:tcMar>
              <w:top w:w="80" w:type="dxa"/>
              <w:start w:w="120" w:type="dxa"/>
              <w:bottom w:w="80" w:type="dxa"/>
              <w:end w:w="120" w:type="dxa"/>
            </w:tcMar>
            <w:vAlign w:val="center"/>
          </w:tcPr>
          <w:p>
            <w:pPr>
              <w:spacing w:after="0" w:line="245" w:lineRule="auto"/>
            </w:pPr>
            <w:r>
              <w:rPr>
                <w:sz w:val="16"/>
              </w:rPr>
              <w:t>Hint 1</w:t>
            </w:r>
          </w:p>
        </w:tc>
        <w:tc>
          <w:tcPr>
            <w:tcW w:type="dxa" w:w="7920"/>
            <w:tcMar>
              <w:top w:w="80" w:type="dxa"/>
              <w:start w:w="120" w:type="dxa"/>
              <w:bottom w:w="80" w:type="dxa"/>
              <w:end w:w="120" w:type="dxa"/>
            </w:tcMar>
            <w:vAlign w:val="center"/>
          </w:tcPr>
          <w:p>
            <w:pPr>
              <w:spacing w:after="0" w:line="245" w:lineRule="auto"/>
            </w:pPr>
            <w:r>
              <w:rPr>
                <w:sz w:val="16"/>
              </w:rPr>
              <w:t>Restate the target and focus the relevant representation; reveal no formula or answer.</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Hint 2</w:t>
            </w:r>
          </w:p>
        </w:tc>
        <w:tc>
          <w:tcPr>
            <w:tcW w:type="dxa" w:w="7920"/>
            <w:tcMar>
              <w:top w:w="80" w:type="dxa"/>
              <w:start w:w="120" w:type="dxa"/>
              <w:bottom w:w="80" w:type="dxa"/>
              <w:end w:w="120" w:type="dxa"/>
            </w:tcMar>
            <w:vAlign w:val="center"/>
            <w:shd w:fill="F4F7FA"/>
          </w:tcPr>
          <w:p>
            <w:pPr>
              <w:spacing w:after="0" w:line="245" w:lineRule="auto"/>
            </w:pPr>
            <w:r>
              <w:rPr>
                <w:sz w:val="16"/>
              </w:rPr>
              <w:t>Reveal the first legal setup or construction only.</w:t>
            </w:r>
          </w:p>
        </w:tc>
      </w:tr>
      <w:tr>
        <w:trPr>
          <w:cantSplit/>
        </w:trPr>
        <w:tc>
          <w:tcPr>
            <w:tcW w:type="dxa" w:w="1944"/>
            <w:tcMar>
              <w:top w:w="80" w:type="dxa"/>
              <w:start w:w="120" w:type="dxa"/>
              <w:bottom w:w="80" w:type="dxa"/>
              <w:end w:w="120" w:type="dxa"/>
            </w:tcMar>
            <w:vAlign w:val="center"/>
          </w:tcPr>
          <w:p>
            <w:pPr>
              <w:spacing w:after="0" w:line="245" w:lineRule="auto"/>
            </w:pPr>
            <w:r>
              <w:rPr>
                <w:sz w:val="16"/>
              </w:rPr>
              <w:t>After submission</w:t>
            </w:r>
          </w:p>
        </w:tc>
        <w:tc>
          <w:tcPr>
            <w:tcW w:type="dxa" w:w="7920"/>
            <w:tcMar>
              <w:top w:w="80" w:type="dxa"/>
              <w:start w:w="120" w:type="dxa"/>
              <w:bottom w:w="80" w:type="dxa"/>
              <w:end w:w="120" w:type="dxa"/>
            </w:tcMar>
            <w:vAlign w:val="center"/>
          </w:tcPr>
          <w:p>
            <w:pPr>
              <w:spacing w:after="0" w:line="245" w:lineRule="auto"/>
            </w:pPr>
            <w:r>
              <w:rPr>
                <w:sz w:val="16"/>
              </w:rPr>
              <w:t>Compare line by line or object by object and tag the first invalid decision.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Repair</w:t>
            </w:r>
          </w:p>
        </w:tc>
        <w:tc>
          <w:tcPr>
            <w:tcW w:type="dxa" w:w="7920"/>
            <w:tcMar>
              <w:top w:w="80" w:type="dxa"/>
              <w:start w:w="120" w:type="dxa"/>
              <w:bottom w:w="80" w:type="dxa"/>
              <w:end w:w="120" w:type="dxa"/>
            </w:tcMar>
            <w:vAlign w:val="center"/>
            <w:shd w:fill="F4F7FA"/>
          </w:tcPr>
          <w:p>
            <w:pPr>
              <w:spacing w:after="0" w:line="245" w:lineRule="auto"/>
            </w:pPr>
            <w:r>
              <w:rPr>
                <w:sz w:val="16"/>
              </w:rPr>
              <w:t>Replay only the missing concept on this lesson’s native canvas.</w:t>
            </w:r>
          </w:p>
        </w:tc>
      </w:tr>
      <w:tr>
        <w:trPr>
          <w:cantSplit/>
        </w:trPr>
        <w:tc>
          <w:tcPr>
            <w:tcW w:type="dxa" w:w="1944"/>
            <w:tcMar>
              <w:top w:w="80" w:type="dxa"/>
              <w:start w:w="120" w:type="dxa"/>
              <w:bottom w:w="80" w:type="dxa"/>
              <w:end w:w="120" w:type="dxa"/>
            </w:tcMar>
            <w:vAlign w:val="center"/>
          </w:tcPr>
          <w:p>
            <w:pPr>
              <w:spacing w:after="0" w:line="245" w:lineRule="auto"/>
            </w:pPr>
            <w:r>
              <w:rPr>
                <w:sz w:val="16"/>
              </w:rPr>
              <w:t>Reassessment</w:t>
            </w:r>
          </w:p>
        </w:tc>
        <w:tc>
          <w:tcPr>
            <w:tcW w:type="dxa" w:w="7920"/>
            <w:tcMar>
              <w:top w:w="80" w:type="dxa"/>
              <w:start w:w="120" w:type="dxa"/>
              <w:bottom w:w="80" w:type="dxa"/>
              <w:end w:w="120" w:type="dxa"/>
            </w:tcMar>
            <w:vAlign w:val="center"/>
          </w:tcPr>
          <w:p>
            <w:pPr>
              <w:spacing w:after="0" w:line="245" w:lineRule="auto"/>
            </w:pPr>
            <w:r>
              <w:rPr>
                <w:sz w:val="16"/>
              </w:rPr>
              <w:t>Use changed values/geometry/data and require an unsupported explanation.</w:t>
            </w:r>
          </w:p>
        </w:tc>
      </w:tr>
      <w:tr>
        <w:trPr>
          <w:cantSplit/>
        </w:trPr>
        <w:tc>
          <w:tcPr>
            <w:tcW w:type="dxa" w:w="1944"/>
            <w:tcMar>
              <w:top w:w="80" w:type="dxa"/>
              <w:start w:w="120" w:type="dxa"/>
              <w:bottom w:w="80" w:type="dxa"/>
              <w:end w:w="120" w:type="dxa"/>
            </w:tcMar>
            <w:vAlign w:val="center"/>
            <w:shd w:fill="F4F7FA"/>
          </w:tcPr>
          <w:p>
            <w:pPr>
              <w:spacing w:after="0" w:line="245" w:lineRule="auto"/>
            </w:pPr>
            <w:r>
              <w:rPr>
                <w:sz w:val="16"/>
              </w:rPr>
              <w:t>Stored evidence</w:t>
            </w:r>
          </w:p>
        </w:tc>
        <w:tc>
          <w:tcPr>
            <w:tcW w:type="dxa" w:w="7920"/>
            <w:tcMar>
              <w:top w:w="80" w:type="dxa"/>
              <w:start w:w="120" w:type="dxa"/>
              <w:bottom w:w="80" w:type="dxa"/>
              <w:end w:w="120" w:type="dxa"/>
            </w:tcMar>
            <w:vAlign w:val="center"/>
            <w:shd w:fill="F4F7FA"/>
          </w:tcPr>
          <w:p>
            <w:pPr>
              <w:spacing w:after="0" w:line="245" w:lineRule="auto"/>
            </w:pPr>
            <w:r>
              <w:rPr>
                <w:sz w:val="16"/>
              </w:rPr>
              <w:t>First-attempt score, time, confidence, hints, cue replays, first-error tag and reassessment result.</w:t>
            </w:r>
          </w:p>
        </w:tc>
      </w:tr>
    </w:tbl>
    <w:p>
      <w:pPr>
        <w:spacing w:after="0"/>
      </w:pPr>
    </w:p>
    <w:tbl>
      <w:tblPr>
        <w:tblW w:type="auto" w:w="0"/>
        <w:jc w:val="center"/>
        <w:tblLook w:firstColumn="1" w:firstRow="1" w:lastColumn="0" w:lastRow="0" w:noHBand="0" w:noVBand="1" w:val="04A0"/>
        <w:tblBorders>
          <w:top w:val="single" w:sz="10" w:color="2F855A"/>
          <w:left w:val="single" w:sz="10" w:color="2F855A"/>
          <w:bottom w:val="single" w:sz="10" w:color="2F855A"/>
          <w:right w:val="single" w:sz="10" w:color="2F855A"/>
          <w:insideH w:val="single" w:sz="10" w:color="2F855A"/>
          <w:insideV w:val="single" w:sz="10" w:color="2F855A"/>
        </w:tblBorders>
      </w:tblPr>
      <w:tblGrid>
        <w:gridCol w:w="9994"/>
      </w:tblGrid>
      <w:tr>
        <w:trPr>
          <w:tblHeader w:val="true"/>
        </w:trPr>
        <w:tc>
          <w:tcPr>
            <w:tcW w:type="dxa" w:w="9994"/>
            <w:shd w:fill="F3F8F5"/>
            <w:tcMar>
              <w:top w:w="70" w:type="dxa"/>
              <w:start w:w="120" w:type="dxa"/>
              <w:bottom w:w="70" w:type="dxa"/>
              <w:end w:w="120" w:type="dxa"/>
            </w:tcMar>
          </w:tcPr>
          <w:p>
            <w:pPr>
              <w:spacing w:after="0" w:line="228" w:lineRule="auto"/>
            </w:pPr>
            <w:r>
              <w:rPr>
                <w:b/>
                <w:color w:val="2F855A"/>
                <w:sz w:val="17"/>
              </w:rPr>
              <w:t xml:space="preserve">LESSON PASS  </w:t>
            </w:r>
            <w:r>
              <w:rPr>
                <w:sz w:val="17"/>
              </w:rPr>
              <w:t>At least 80% on the independent set and a correct explain-back with no unresolved AG/MASTERY error. Examples 9-10 and practice 10-12 must not be reducible to a one-step substitution.</w:t>
            </w:r>
          </w:p>
        </w:tc>
      </w:tr>
    </w:tbl>
    <w:p>
      <w:pPr>
        <w:spacing w:after="0"/>
      </w:pPr>
    </w:p>
    <w:p>
      <w:pPr>
        <w:pStyle w:val="Heading1"/>
        <w:pageBreakBefore/>
      </w:pPr>
      <w:r>
        <w:t>4. Topic-level assessment and production acceptance</w:t>
      </w: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880"/>
        <w:gridCol w:w="936"/>
        <w:gridCol w:w="6048"/>
      </w:tblGrid>
      <w:tr>
        <w:trPr>
          <w:tblHeader w:val="true"/>
        </w:trPr>
        <w:tc>
          <w:tcPr>
            <w:tcW w:type="dxa" w:w="2880"/>
            <w:shd w:fill="102A43"/>
            <w:tcMar>
              <w:top w:w="80" w:type="dxa"/>
              <w:start w:w="120" w:type="dxa"/>
              <w:bottom w:w="80" w:type="dxa"/>
              <w:end w:w="120" w:type="dxa"/>
            </w:tcMar>
          </w:tcPr>
          <w:p>
            <w:pPr>
              <w:spacing w:after="0"/>
            </w:pPr>
            <w:r>
              <w:rPr>
                <w:b/>
                <w:color w:val="FFFFFF"/>
                <w:sz w:val="16"/>
              </w:rPr>
              <w:t>Assessment part</w:t>
            </w:r>
          </w:p>
        </w:tc>
        <w:tc>
          <w:tcPr>
            <w:tcW w:type="dxa" w:w="936"/>
            <w:shd w:fill="102A43"/>
            <w:tcMar>
              <w:top w:w="80" w:type="dxa"/>
              <w:start w:w="120" w:type="dxa"/>
              <w:bottom w:w="80" w:type="dxa"/>
              <w:end w:w="120" w:type="dxa"/>
            </w:tcMar>
          </w:tcPr>
          <w:p>
            <w:pPr>
              <w:spacing w:after="0"/>
            </w:pPr>
            <w:r>
              <w:rPr>
                <w:b/>
                <w:color w:val="FFFFFF"/>
                <w:sz w:val="16"/>
              </w:rPr>
              <w:t>Marks</w:t>
            </w:r>
          </w:p>
        </w:tc>
        <w:tc>
          <w:tcPr>
            <w:tcW w:type="dxa" w:w="6048"/>
            <w:shd w:fill="102A43"/>
            <w:tcMar>
              <w:top w:w="80" w:type="dxa"/>
              <w:start w:w="120" w:type="dxa"/>
              <w:bottom w:w="80" w:type="dxa"/>
              <w:end w:w="120" w:type="dxa"/>
            </w:tcMar>
          </w:tcPr>
          <w:p>
            <w:pPr>
              <w:spacing w:after="0"/>
            </w:pPr>
            <w:r>
              <w:rPr>
                <w:b/>
                <w:color w:val="FFFFFF"/>
                <w:sz w:val="16"/>
              </w:rPr>
              <w:t>Required evidence</w:t>
            </w:r>
          </w:p>
        </w:tc>
      </w:tr>
      <w:tr>
        <w:trPr>
          <w:cantSplit/>
        </w:trPr>
        <w:tc>
          <w:tcPr>
            <w:tcW w:type="dxa" w:w="2880"/>
            <w:tcMar>
              <w:top w:w="80" w:type="dxa"/>
              <w:start w:w="120" w:type="dxa"/>
              <w:bottom w:w="80" w:type="dxa"/>
              <w:end w:w="120" w:type="dxa"/>
            </w:tcMar>
            <w:vAlign w:val="center"/>
          </w:tcPr>
          <w:p>
            <w:pPr>
              <w:spacing w:after="0" w:line="245" w:lineRule="auto"/>
            </w:pPr>
            <w:r>
              <w:rPr>
                <w:sz w:val="16"/>
              </w:rPr>
              <w:t>Lines and coordinate tools</w:t>
            </w:r>
          </w:p>
        </w:tc>
        <w:tc>
          <w:tcPr>
            <w:tcW w:type="dxa" w:w="936"/>
            <w:tcMar>
              <w:top w:w="80" w:type="dxa"/>
              <w:start w:w="120" w:type="dxa"/>
              <w:bottom w:w="80" w:type="dxa"/>
              <w:end w:w="120" w:type="dxa"/>
            </w:tcMar>
            <w:vAlign w:val="center"/>
          </w:tcPr>
          <w:p>
            <w:pPr>
              <w:spacing w:after="0" w:line="245" w:lineRule="auto"/>
            </w:pPr>
            <w:r>
              <w:rPr>
                <w:sz w:val="16"/>
              </w:rPr>
              <w:t>12-16</w:t>
            </w:r>
          </w:p>
        </w:tc>
        <w:tc>
          <w:tcPr>
            <w:tcW w:type="dxa" w:w="6048"/>
            <w:tcMar>
              <w:top w:w="80" w:type="dxa"/>
              <w:start w:w="120" w:type="dxa"/>
              <w:bottom w:w="80" w:type="dxa"/>
              <w:end w:w="120" w:type="dxa"/>
            </w:tcMar>
            <w:vAlign w:val="center"/>
          </w:tcPr>
          <w:p>
            <w:pPr>
              <w:spacing w:after="0" w:line="245" w:lineRule="auto"/>
            </w:pPr>
            <w:r>
              <w:rPr>
                <w:sz w:val="16"/>
              </w:rPr>
              <w:t>Distance, midpoint, gradient, line relationships and inclination with exact setup.</w:t>
            </w:r>
          </w:p>
        </w:tc>
      </w:tr>
      <w:tr>
        <w:trPr>
          <w:cantSplit/>
        </w:trPr>
        <w:tc>
          <w:tcPr>
            <w:tcW w:type="dxa" w:w="2880"/>
            <w:tcMar>
              <w:top w:w="80" w:type="dxa"/>
              <w:start w:w="120" w:type="dxa"/>
              <w:bottom w:w="80" w:type="dxa"/>
              <w:end w:w="120" w:type="dxa"/>
            </w:tcMar>
            <w:vAlign w:val="center"/>
            <w:shd w:fill="F4F7FA"/>
          </w:tcPr>
          <w:p>
            <w:pPr>
              <w:spacing w:after="0" w:line="245" w:lineRule="auto"/>
            </w:pPr>
            <w:r>
              <w:rPr>
                <w:sz w:val="16"/>
              </w:rPr>
              <w:t>Circles and tangents</w:t>
            </w:r>
          </w:p>
        </w:tc>
        <w:tc>
          <w:tcPr>
            <w:tcW w:type="dxa" w:w="936"/>
            <w:tcMar>
              <w:top w:w="80" w:type="dxa"/>
              <w:start w:w="120" w:type="dxa"/>
              <w:bottom w:w="80" w:type="dxa"/>
              <w:end w:w="120" w:type="dxa"/>
            </w:tcMar>
            <w:vAlign w:val="center"/>
            <w:shd w:fill="F4F7FA"/>
          </w:tcPr>
          <w:p>
            <w:pPr>
              <w:spacing w:after="0" w:line="245" w:lineRule="auto"/>
            </w:pPr>
            <w:r>
              <w:rPr>
                <w:sz w:val="16"/>
              </w:rPr>
              <w:t>14-18</w:t>
            </w:r>
          </w:p>
        </w:tc>
        <w:tc>
          <w:tcPr>
            <w:tcW w:type="dxa" w:w="6048"/>
            <w:tcMar>
              <w:top w:w="80" w:type="dxa"/>
              <w:start w:w="120" w:type="dxa"/>
              <w:bottom w:w="80" w:type="dxa"/>
              <w:end w:w="120" w:type="dxa"/>
            </w:tcMar>
            <w:vAlign w:val="center"/>
            <w:shd w:fill="F4F7FA"/>
          </w:tcPr>
          <w:p>
            <w:pPr>
              <w:spacing w:after="0" w:line="245" w:lineRule="auto"/>
            </w:pPr>
            <w:r>
              <w:rPr>
                <w:sz w:val="16"/>
              </w:rPr>
              <w:t>Centre/radius, conditions, tangent equation and external tangent length.</w:t>
            </w:r>
          </w:p>
        </w:tc>
      </w:tr>
      <w:tr>
        <w:trPr>
          <w:cantSplit/>
        </w:trPr>
        <w:tc>
          <w:tcPr>
            <w:tcW w:type="dxa" w:w="2880"/>
            <w:tcMar>
              <w:top w:w="80" w:type="dxa"/>
              <w:start w:w="120" w:type="dxa"/>
              <w:bottom w:w="80" w:type="dxa"/>
              <w:end w:w="120" w:type="dxa"/>
            </w:tcMar>
            <w:vAlign w:val="center"/>
          </w:tcPr>
          <w:p>
            <w:pPr>
              <w:spacing w:after="0" w:line="245" w:lineRule="auto"/>
            </w:pPr>
            <w:r>
              <w:rPr>
                <w:sz w:val="16"/>
              </w:rPr>
              <w:t>Proof and integration</w:t>
            </w:r>
          </w:p>
        </w:tc>
        <w:tc>
          <w:tcPr>
            <w:tcW w:type="dxa" w:w="936"/>
            <w:tcMar>
              <w:top w:w="80" w:type="dxa"/>
              <w:start w:w="120" w:type="dxa"/>
              <w:bottom w:w="80" w:type="dxa"/>
              <w:end w:w="120" w:type="dxa"/>
            </w:tcMar>
            <w:vAlign w:val="center"/>
          </w:tcPr>
          <w:p>
            <w:pPr>
              <w:spacing w:after="0" w:line="245" w:lineRule="auto"/>
            </w:pPr>
            <w:r>
              <w:rPr>
                <w:sz w:val="16"/>
              </w:rPr>
              <w:t>8-12</w:t>
            </w:r>
          </w:p>
        </w:tc>
        <w:tc>
          <w:tcPr>
            <w:tcW w:type="dxa" w:w="6048"/>
            <w:tcMar>
              <w:top w:w="80" w:type="dxa"/>
              <w:start w:w="120" w:type="dxa"/>
              <w:bottom w:w="80" w:type="dxa"/>
              <w:end w:w="120" w:type="dxa"/>
            </w:tcMar>
            <w:vAlign w:val="center"/>
          </w:tcPr>
          <w:p>
            <w:pPr>
              <w:spacing w:after="0" w:line="245" w:lineRule="auto"/>
            </w:pPr>
            <w:r>
              <w:rPr>
                <w:sz w:val="16"/>
              </w:rPr>
              <w:t>Polygon or collinearity proof and integrated Euclidean/coordinate reasoning.</w:t>
            </w:r>
          </w:p>
        </w:tc>
      </w:tr>
      <w:tr>
        <w:trPr>
          <w:cantSplit/>
        </w:trPr>
        <w:tc>
          <w:tcPr>
            <w:tcW w:type="dxa" w:w="2880"/>
            <w:tcMar>
              <w:top w:w="80" w:type="dxa"/>
              <w:start w:w="120" w:type="dxa"/>
              <w:bottom w:w="80" w:type="dxa"/>
              <w:end w:w="120" w:type="dxa"/>
            </w:tcMar>
            <w:vAlign w:val="center"/>
            <w:shd w:fill="F4F7FA"/>
          </w:tcPr>
          <w:p>
            <w:pPr>
              <w:spacing w:after="0" w:line="245" w:lineRule="auto"/>
            </w:pPr>
            <w:r>
              <w:rPr>
                <w:sz w:val="16"/>
              </w:rPr>
              <w:t>Total</w:t>
            </w:r>
          </w:p>
        </w:tc>
        <w:tc>
          <w:tcPr>
            <w:tcW w:type="dxa" w:w="936"/>
            <w:tcMar>
              <w:top w:w="80" w:type="dxa"/>
              <w:start w:w="120" w:type="dxa"/>
              <w:bottom w:w="80" w:type="dxa"/>
              <w:end w:w="120" w:type="dxa"/>
            </w:tcMar>
            <w:vAlign w:val="center"/>
            <w:shd w:fill="F4F7FA"/>
          </w:tcPr>
          <w:p>
            <w:pPr>
              <w:spacing w:after="0" w:line="245" w:lineRule="auto"/>
            </w:pPr>
            <w:r>
              <w:rPr>
                <w:sz w:val="16"/>
              </w:rPr>
              <w:t>40</w:t>
            </w:r>
          </w:p>
        </w:tc>
        <w:tc>
          <w:tcPr>
            <w:tcW w:type="dxa" w:w="6048"/>
            <w:tcMar>
              <w:top w:w="80" w:type="dxa"/>
              <w:start w:w="120" w:type="dxa"/>
              <w:bottom w:w="80" w:type="dxa"/>
              <w:end w:w="120" w:type="dxa"/>
            </w:tcMar>
            <w:vAlign w:val="center"/>
            <w:shd w:fill="F4F7FA"/>
          </w:tcPr>
          <w:p>
            <w:pPr>
              <w:spacing w:after="0" w:line="245" w:lineRule="auto"/>
            </w:pPr>
            <w:r>
              <w:rPr>
                <w:sz w:val="16"/>
              </w:rPr>
              <w:t>Original multi-part Paper 2 problem with a coherent dependency chain.</w:t>
            </w:r>
          </w:p>
        </w:tc>
      </w:tr>
    </w:tbl>
    <w:p>
      <w:pPr>
        <w:spacing w:after="0"/>
      </w:pPr>
    </w:p>
    <w:p>
      <w:pPr>
        <w:pStyle w:val="ListBullet"/>
      </w:pPr>
      <w:r>
        <w:t>Exactly 16 lessons, 160 guided examples and 192 independent questions are present with unique stable IDs.</w:t>
      </w:r>
    </w:p>
    <w:p>
      <w:pPr>
        <w:pStyle w:val="ListBullet"/>
      </w:pPr>
      <w:r>
        <w:t>Every lesson uses its declared geometry-native canvas; equations never replace the required diagram and diagrams never replace proof.</w:t>
      </w:r>
    </w:p>
    <w:p>
      <w:pPr>
        <w:pStyle w:val="ListBullet"/>
      </w:pPr>
      <w:r>
        <w:t>Coordinates, gradients, line equations, circle forms, tangent relationships and memo claims are independently recomputed in tests.</w:t>
      </w:r>
    </w:p>
    <w:p>
      <w:pPr>
        <w:pStyle w:val="ListBullet"/>
      </w:pPr>
      <w:r>
        <w:t>Negative substitutions retain brackets; inclination uses degree mode and 0 degrees &lt;= theta &lt;= 180 degrees; exact answers precede rounding.</w:t>
      </w:r>
    </w:p>
    <w:p>
      <w:pPr>
        <w:pStyle w:val="ListBullet"/>
      </w:pPr>
      <w:r>
        <w:t>Polygon conclusions cite sufficient analytical evidence; collinearity is explicitly tested; concurrency is absent.</w:t>
      </w:r>
    </w:p>
    <w:p>
      <w:pPr>
        <w:pStyle w:val="ListBullet"/>
      </w:pPr>
      <w:r>
        <w:t>Topic and lesson UI visibly identify Paper 2 and store paper="Paper 2".</w:t>
      </w:r>
    </w:p>
    <w:p>
      <w:pPr>
        <w:pStyle w:val="ListBullet"/>
      </w:pPr>
      <w:r>
        <w:t>Topics 1-8, later Paper 2 topics and protected components remain untouched.</w:t>
      </w:r>
    </w:p>
    <w:p>
      <w:pPr>
        <w:pStyle w:val="Heading1"/>
      </w:pPr>
      <w:r>
        <w:t>5. Sources and review status</w:t>
      </w:r>
    </w:p>
    <w:p>
      <w:pPr>
        <w:pStyle w:val="ListBullet"/>
      </w:pPr>
      <w:r>
        <w:t>Department of Basic Education. Mathematics Examination Guidelines, Grade 12 (2021), Paper 2 weighting and Analytical Geometry clarifications.</w:t>
      </w:r>
    </w:p>
    <w:p>
      <w:pPr>
        <w:pStyle w:val="ListBullet"/>
      </w:pPr>
      <w:r>
        <w:t>Department of Basic Education. Grade 12 Mathematics Annual Teaching Plan (2023/24), straight lines, inclination, circles and tangents.</w:t>
      </w:r>
    </w:p>
    <w:p>
      <w:pPr>
        <w:pStyle w:val="ListBullet"/>
      </w:pPr>
      <w:r>
        <w:t>Department of Basic Education. NSC Mathematics Paper 2 and marking guidelines, November 2022, 2023 and 2024.</w:t>
      </w:r>
    </w:p>
    <w:p>
      <w:pPr>
        <w:pStyle w:val="ListBullet"/>
      </w:pPr>
      <w:r>
        <w:t>Project Athena. Grade 12 Mathematics Content Requirements, 24 August 2026.</w:t>
      </w:r>
    </w:p>
    <w:tbl>
      <w:tblPr>
        <w:tblW w:type="auto" w:w="0"/>
        <w:jc w:val="center"/>
        <w:tblLook w:firstColumn="1" w:firstRow="1" w:lastColumn="0" w:lastRow="0" w:noHBand="0" w:noVBand="1" w:val="04A0"/>
        <w:tblBorders>
          <w:top w:val="single" w:sz="10" w:color="18A7A0"/>
          <w:left w:val="single" w:sz="10" w:color="18A7A0"/>
          <w:bottom w:val="single" w:sz="10" w:color="18A7A0"/>
          <w:right w:val="single" w:sz="10" w:color="18A7A0"/>
          <w:insideH w:val="single" w:sz="10" w:color="18A7A0"/>
          <w:insideV w:val="single" w:sz="10" w:color="18A7A0"/>
        </w:tblBorders>
      </w:tblPr>
      <w:tblGrid>
        <w:gridCol w:w="9994"/>
      </w:tblGrid>
      <w:tr>
        <w:trPr>
          <w:tblHeader w:val="true"/>
        </w:trPr>
        <w:tc>
          <w:tcPr>
            <w:tcW w:type="dxa" w:w="9994"/>
            <w:shd w:fill="EAF4F6"/>
            <w:tcMar>
              <w:top w:w="70" w:type="dxa"/>
              <w:start w:w="120" w:type="dxa"/>
              <w:bottom w:w="70" w:type="dxa"/>
              <w:end w:w="120" w:type="dxa"/>
            </w:tcMar>
          </w:tcPr>
          <w:p>
            <w:pPr>
              <w:spacing w:after="0" w:line="228" w:lineRule="auto"/>
            </w:pPr>
            <w:r>
              <w:rPr>
                <w:b/>
                <w:color w:val="18A7A0"/>
                <w:sz w:val="17"/>
              </w:rPr>
              <w:t xml:space="preserve">PRODUCTION STATUS  </w:t>
            </w:r>
            <w:r>
              <w:rPr>
                <w:sz w:val="17"/>
              </w:rPr>
              <w:t>Approved integration source, subject to practising Grade 12 teacher review, independent mathematics verification, assessment moderation, accessibility QA and engineering regression tests.</w:t>
            </w:r>
          </w:p>
        </w:tc>
      </w:tr>
    </w:tbl>
    <w:p>
      <w:pPr>
        <w:spacing w:after="0"/>
      </w:pPr>
    </w:p>
    <w:tbl>
      <w:tblPr>
        <w:tblW w:type="dxa" w:w="9864"/>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Ind w:w="120" w:type="dxa"/>
      </w:tblPr>
      <w:tblGrid>
        <w:gridCol w:w="2880"/>
        <w:gridCol w:w="5472"/>
        <w:gridCol w:w="1512"/>
      </w:tblGrid>
      <w:tr>
        <w:trPr>
          <w:tblHeader w:val="true"/>
        </w:trPr>
        <w:tc>
          <w:tcPr>
            <w:tcW w:type="dxa" w:w="2880"/>
            <w:shd w:fill="102A43"/>
            <w:tcMar>
              <w:top w:w="80" w:type="dxa"/>
              <w:start w:w="120" w:type="dxa"/>
              <w:bottom w:w="80" w:type="dxa"/>
              <w:end w:w="120" w:type="dxa"/>
            </w:tcMar>
          </w:tcPr>
          <w:p>
            <w:pPr>
              <w:spacing w:after="0"/>
            </w:pPr>
            <w:r>
              <w:rPr>
                <w:b/>
                <w:color w:val="FFFFFF"/>
                <w:sz w:val="16"/>
              </w:rPr>
              <w:t>Reviewer</w:t>
            </w:r>
          </w:p>
        </w:tc>
        <w:tc>
          <w:tcPr>
            <w:tcW w:type="dxa" w:w="5472"/>
            <w:shd w:fill="102A43"/>
            <w:tcMar>
              <w:top w:w="80" w:type="dxa"/>
              <w:start w:w="120" w:type="dxa"/>
              <w:bottom w:w="80" w:type="dxa"/>
              <w:end w:w="120" w:type="dxa"/>
            </w:tcMar>
          </w:tcPr>
          <w:p>
            <w:pPr>
              <w:spacing w:after="0"/>
            </w:pPr>
            <w:r>
              <w:rPr>
                <w:b/>
                <w:color w:val="FFFFFF"/>
                <w:sz w:val="16"/>
              </w:rPr>
              <w:t>Required check</w:t>
            </w:r>
          </w:p>
        </w:tc>
        <w:tc>
          <w:tcPr>
            <w:tcW w:type="dxa" w:w="1512"/>
            <w:shd w:fill="102A43"/>
            <w:tcMar>
              <w:top w:w="80" w:type="dxa"/>
              <w:start w:w="120" w:type="dxa"/>
              <w:bottom w:w="80" w:type="dxa"/>
              <w:end w:w="120" w:type="dxa"/>
            </w:tcMar>
          </w:tcPr>
          <w:p>
            <w:pPr>
              <w:spacing w:after="0"/>
            </w:pPr>
            <w:r>
              <w:rPr>
                <w:b/>
                <w:color w:val="FFFFFF"/>
                <w:sz w:val="16"/>
              </w:rPr>
              <w:t>Name / date</w:t>
            </w:r>
          </w:p>
        </w:tc>
      </w:tr>
      <w:tr>
        <w:trPr>
          <w:cantSplit/>
        </w:trPr>
        <w:tc>
          <w:tcPr>
            <w:tcW w:type="dxa" w:w="2880"/>
            <w:tcMar>
              <w:top w:w="80" w:type="dxa"/>
              <w:start w:w="120" w:type="dxa"/>
              <w:bottom w:w="80" w:type="dxa"/>
              <w:end w:w="120" w:type="dxa"/>
            </w:tcMar>
            <w:vAlign w:val="center"/>
          </w:tcPr>
          <w:p>
            <w:pPr>
              <w:spacing w:after="0" w:line="245" w:lineRule="auto"/>
            </w:pPr>
            <w:r>
              <w:rPr>
                <w:sz w:val="16"/>
              </w:rPr>
              <w:t>Grade 12 teacher</w:t>
            </w:r>
          </w:p>
        </w:tc>
        <w:tc>
          <w:tcPr>
            <w:tcW w:type="dxa" w:w="5472"/>
            <w:tcMar>
              <w:top w:w="80" w:type="dxa"/>
              <w:start w:w="120" w:type="dxa"/>
              <w:bottom w:w="80" w:type="dxa"/>
              <w:end w:w="120" w:type="dxa"/>
            </w:tcMar>
            <w:vAlign w:val="center"/>
          </w:tcPr>
          <w:p>
            <w:pPr>
              <w:spacing w:after="0" w:line="245" w:lineRule="auto"/>
            </w:pPr>
            <w:r>
              <w:rPr>
                <w:sz w:val="16"/>
              </w:rPr>
              <w:t>Scope, diagram conventions, proof language and pacing</w:t>
            </w:r>
          </w:p>
        </w:tc>
        <w:tc>
          <w:tcPr>
            <w:tcW w:type="dxa" w:w="1512"/>
            <w:tcMar>
              <w:top w:w="80" w:type="dxa"/>
              <w:start w:w="120" w:type="dxa"/>
              <w:bottom w:w="80" w:type="dxa"/>
              <w:end w:w="120" w:type="dxa"/>
            </w:tcMar>
            <w:vAlign w:val="center"/>
          </w:tcPr>
          <w:p>
            <w:pPr>
              <w:spacing w:after="0" w:line="245" w:lineRule="auto"/>
            </w:pPr>
            <w:r>
              <w:rPr>
                <w:sz w:val="16"/>
              </w:rPr>
            </w:r>
          </w:p>
        </w:tc>
      </w:tr>
      <w:tr>
        <w:trPr>
          <w:cantSplit/>
        </w:trPr>
        <w:tc>
          <w:tcPr>
            <w:tcW w:type="dxa" w:w="2880"/>
            <w:tcMar>
              <w:top w:w="80" w:type="dxa"/>
              <w:start w:w="120" w:type="dxa"/>
              <w:bottom w:w="80" w:type="dxa"/>
              <w:end w:w="120" w:type="dxa"/>
            </w:tcMar>
            <w:vAlign w:val="center"/>
            <w:shd w:fill="F4F7FA"/>
          </w:tcPr>
          <w:p>
            <w:pPr>
              <w:spacing w:after="0" w:line="245" w:lineRule="auto"/>
            </w:pPr>
            <w:r>
              <w:rPr>
                <w:sz w:val="16"/>
              </w:rPr>
              <w:t>Mathematics reviewer</w:t>
            </w:r>
          </w:p>
        </w:tc>
        <w:tc>
          <w:tcPr>
            <w:tcW w:type="dxa" w:w="5472"/>
            <w:tcMar>
              <w:top w:w="80" w:type="dxa"/>
              <w:start w:w="120" w:type="dxa"/>
              <w:bottom w:w="80" w:type="dxa"/>
              <w:end w:w="120" w:type="dxa"/>
            </w:tcMar>
            <w:vAlign w:val="center"/>
            <w:shd w:fill="F4F7FA"/>
          </w:tcPr>
          <w:p>
            <w:pPr>
              <w:spacing w:after="0" w:line="245" w:lineRule="auto"/>
            </w:pPr>
            <w:r>
              <w:rPr>
                <w:sz w:val="16"/>
              </w:rPr>
              <w:t>Every coordinate, equation, exact value, theorem and conclusion</w:t>
            </w:r>
          </w:p>
        </w:tc>
        <w:tc>
          <w:tcPr>
            <w:tcW w:type="dxa" w:w="1512"/>
            <w:tcMar>
              <w:top w:w="80" w:type="dxa"/>
              <w:start w:w="120" w:type="dxa"/>
              <w:bottom w:w="80" w:type="dxa"/>
              <w:end w:w="120" w:type="dxa"/>
            </w:tcMar>
            <w:vAlign w:val="center"/>
            <w:shd w:fill="F4F7FA"/>
          </w:tcPr>
          <w:p>
            <w:pPr>
              <w:spacing w:after="0" w:line="245" w:lineRule="auto"/>
            </w:pPr>
            <w:r>
              <w:rPr>
                <w:sz w:val="16"/>
              </w:rPr>
            </w:r>
          </w:p>
        </w:tc>
      </w:tr>
      <w:tr>
        <w:trPr>
          <w:cantSplit/>
        </w:trPr>
        <w:tc>
          <w:tcPr>
            <w:tcW w:type="dxa" w:w="2880"/>
            <w:tcMar>
              <w:top w:w="80" w:type="dxa"/>
              <w:start w:w="120" w:type="dxa"/>
              <w:bottom w:w="80" w:type="dxa"/>
              <w:end w:w="120" w:type="dxa"/>
            </w:tcMar>
            <w:vAlign w:val="center"/>
          </w:tcPr>
          <w:p>
            <w:pPr>
              <w:spacing w:after="0" w:line="245" w:lineRule="auto"/>
            </w:pPr>
            <w:r>
              <w:rPr>
                <w:sz w:val="16"/>
              </w:rPr>
              <w:t>Assessment reviewer</w:t>
            </w:r>
          </w:p>
        </w:tc>
        <w:tc>
          <w:tcPr>
            <w:tcW w:type="dxa" w:w="5472"/>
            <w:tcMar>
              <w:top w:w="80" w:type="dxa"/>
              <w:start w:w="120" w:type="dxa"/>
              <w:bottom w:w="80" w:type="dxa"/>
              <w:end w:w="120" w:type="dxa"/>
            </w:tcMar>
            <w:vAlign w:val="center"/>
          </w:tcPr>
          <w:p>
            <w:pPr>
              <w:spacing w:after="0" w:line="245" w:lineRule="auto"/>
            </w:pPr>
            <w:r>
              <w:rPr>
                <w:sz w:val="16"/>
              </w:rPr>
              <w:t>40-mark realism and cognitive progression</w:t>
            </w:r>
          </w:p>
        </w:tc>
        <w:tc>
          <w:tcPr>
            <w:tcW w:type="dxa" w:w="1512"/>
            <w:tcMar>
              <w:top w:w="80" w:type="dxa"/>
              <w:start w:w="120" w:type="dxa"/>
              <w:bottom w:w="80" w:type="dxa"/>
              <w:end w:w="120" w:type="dxa"/>
            </w:tcMar>
            <w:vAlign w:val="center"/>
          </w:tcPr>
          <w:p>
            <w:pPr>
              <w:spacing w:after="0" w:line="245" w:lineRule="auto"/>
            </w:pPr>
            <w:r>
              <w:rPr>
                <w:sz w:val="16"/>
              </w:rPr>
            </w:r>
          </w:p>
        </w:tc>
      </w:tr>
      <w:tr>
        <w:trPr>
          <w:cantSplit/>
        </w:trPr>
        <w:tc>
          <w:tcPr>
            <w:tcW w:type="dxa" w:w="2880"/>
            <w:tcMar>
              <w:top w:w="80" w:type="dxa"/>
              <w:start w:w="120" w:type="dxa"/>
              <w:bottom w:w="80" w:type="dxa"/>
              <w:end w:w="120" w:type="dxa"/>
            </w:tcMar>
            <w:vAlign w:val="center"/>
            <w:shd w:fill="F4F7FA"/>
          </w:tcPr>
          <w:p>
            <w:pPr>
              <w:spacing w:after="0" w:line="245" w:lineRule="auto"/>
            </w:pPr>
            <w:r>
              <w:rPr>
                <w:sz w:val="16"/>
              </w:rPr>
              <w:t>UX/accessibility</w:t>
            </w:r>
          </w:p>
        </w:tc>
        <w:tc>
          <w:tcPr>
            <w:tcW w:type="dxa" w:w="5472"/>
            <w:tcMar>
              <w:top w:w="80" w:type="dxa"/>
              <w:start w:w="120" w:type="dxa"/>
              <w:bottom w:w="80" w:type="dxa"/>
              <w:end w:w="120" w:type="dxa"/>
            </w:tcMar>
            <w:vAlign w:val="center"/>
            <w:shd w:fill="F4F7FA"/>
          </w:tcPr>
          <w:p>
            <w:pPr>
              <w:spacing w:after="0" w:line="245" w:lineRule="auto"/>
            </w:pPr>
            <w:r>
              <w:rPr>
                <w:sz w:val="16"/>
              </w:rPr>
              <w:t>Diagram descriptions, keyboard access, captions, reduced motion and mobile layout</w:t>
            </w:r>
          </w:p>
        </w:tc>
        <w:tc>
          <w:tcPr>
            <w:tcW w:type="dxa" w:w="1512"/>
            <w:tcMar>
              <w:top w:w="80" w:type="dxa"/>
              <w:start w:w="120" w:type="dxa"/>
              <w:bottom w:w="80" w:type="dxa"/>
              <w:end w:w="120" w:type="dxa"/>
            </w:tcMar>
            <w:vAlign w:val="center"/>
            <w:shd w:fill="F4F7FA"/>
          </w:tcPr>
          <w:p>
            <w:pPr>
              <w:spacing w:after="0" w:line="245" w:lineRule="auto"/>
            </w:pPr>
            <w:r>
              <w:rPr>
                <w:sz w:val="16"/>
              </w:rPr>
            </w:r>
          </w:p>
        </w:tc>
      </w:tr>
      <w:tr>
        <w:trPr>
          <w:cantSplit/>
        </w:trPr>
        <w:tc>
          <w:tcPr>
            <w:tcW w:type="dxa" w:w="2880"/>
            <w:tcMar>
              <w:top w:w="80" w:type="dxa"/>
              <w:start w:w="120" w:type="dxa"/>
              <w:bottom w:w="80" w:type="dxa"/>
              <w:end w:w="120" w:type="dxa"/>
            </w:tcMar>
            <w:vAlign w:val="center"/>
          </w:tcPr>
          <w:p>
            <w:pPr>
              <w:spacing w:after="0" w:line="245" w:lineRule="auto"/>
            </w:pPr>
            <w:r>
              <w:rPr>
                <w:sz w:val="16"/>
              </w:rPr>
              <w:t>Engineering QA</w:t>
            </w:r>
          </w:p>
        </w:tc>
        <w:tc>
          <w:tcPr>
            <w:tcW w:type="dxa" w:w="5472"/>
            <w:tcMar>
              <w:top w:w="80" w:type="dxa"/>
              <w:start w:w="120" w:type="dxa"/>
              <w:bottom w:w="80" w:type="dxa"/>
              <w:end w:w="120" w:type="dxa"/>
            </w:tcMar>
            <w:vAlign w:val="center"/>
          </w:tcPr>
          <w:p>
            <w:pPr>
              <w:spacing w:after="0" w:line="245" w:lineRule="auto"/>
            </w:pPr>
            <w:r>
              <w:rPr>
                <w:sz w:val="16"/>
              </w:rPr>
              <w:t>Schema, stable IDs, object targets, reconstruction and replay</w:t>
            </w:r>
          </w:p>
        </w:tc>
        <w:tc>
          <w:tcPr>
            <w:tcW w:type="dxa" w:w="1512"/>
            <w:tcMar>
              <w:top w:w="80" w:type="dxa"/>
              <w:start w:w="120" w:type="dxa"/>
              <w:bottom w:w="80" w:type="dxa"/>
              <w:end w:w="120" w:type="dxa"/>
            </w:tcMar>
            <w:vAlign w:val="center"/>
          </w:tcPr>
          <w:p>
            <w:pPr>
              <w:spacing w:after="0" w:line="245" w:lineRule="auto"/>
            </w:pPr>
            <w:r>
              <w:rPr>
                <w:sz w:val="16"/>
              </w:rPr>
            </w:r>
          </w:p>
        </w:tc>
      </w:tr>
    </w:tbl>
    <w:p>
      <w:pPr>
        <w:spacing w:after="0"/>
      </w:pPr>
    </w:p>
    <w:sectPr w:rsidR="00FC693F" w:rsidRPr="0006063C" w:rsidSect="00034616">
      <w:headerReference w:type="default" r:id="rId9"/>
      <w:footerReference w:type="default" r:id="rId10"/>
      <w:pgSz w:w="12240" w:h="15840"/>
      <w:pgMar w:top="1037" w:right="1123" w:bottom="979" w:left="1123"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PAPER 2  |  Analytical Geometry  |  Approved integration source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B46C1"/>
        <w:sz w:val="17"/>
      </w:rPr>
      <w:t>PROJECT ATHENA  |  PAPER 2  |  GRADE 12 MATHEMATICS  |  TOPIC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8A7A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5260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ind w:left="288"/>
    </w:pPr>
    <w:rPr>
      <w:rFonts w:ascii="Cambria Math" w:hAnsi="Cambria Math"/>
      <w:color w:val="102A43"/>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Athena Grade 12 Topic 9 - Analytical Geometry</dc:title>
  <dc:subject>Paper 2 approved lesson pack</dc:subject>
  <dc:creator>Project Athena Curriculum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