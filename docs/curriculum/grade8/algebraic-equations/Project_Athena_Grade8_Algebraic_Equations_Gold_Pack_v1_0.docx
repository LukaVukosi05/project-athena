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00000"/>
          <w:sz w:val="32"/>
        </w:rPr>
        <w:t>PROJECT ATHENA</w:t>
      </w:r>
    </w:p>
    <w:p>
      <w:pPr>
        <w:pStyle w:val="Title"/>
        <w:jc w:val="center"/>
      </w:pPr>
      <w:r>
        <w:t>Grade 8 Algebraic Equations</w:t>
        <w:br/>
        <w:t>Gold Lesson Pack</w:t>
      </w:r>
    </w:p>
    <w:p>
      <w:pPr>
        <w:pStyle w:val="Subtitle"/>
        <w:jc w:val="center"/>
      </w:pPr>
      <w:r>
        <w:t>Topic contract and ten fully authored lessons</w:t>
        <w:br/>
        <w:t>Version 1.0  6 October 2026</w:t>
      </w:r>
    </w:p>
    <w:p/>
    <w:p>
      <w:pPr>
        <w:ind w:left="648" w:right="648"/>
        <w:jc w:val="center"/>
      </w:pPr>
      <w:r>
        <w:rPr>
          <w:b/>
        </w:rPr>
        <w:t>This is an implementation-ready curriculum source, not an AI-generation prompt. Lessons 1 to 10 are fully authored. This topic pack is content-complete and ready for runtime conversion.</w:t>
      </w:r>
    </w:p>
    <w:p>
      <w:r/>
    </w:p>
    <w:p>
      <w:pPr>
        <w:pStyle w:val="Heading1"/>
        <w:keepNext/>
      </w:pPr>
      <w:r>
        <w:t>How to use this pack</w:t>
      </w:r>
    </w:p>
    <w:p>
      <w:r>
        <w:t>This document is the human-reviewable source of truth for curriculum, assessment and whiteboard implementation. Developers must import the supplied stable IDs, exact questions, complete solutions and whiteboard contracts. They must not ask an AI model to invent runtime questions or substitute a generic visual.</w:t>
      </w:r>
    </w:p>
    <w:p>
      <w:pPr>
        <w:pStyle w:val="ListBullet"/>
      </w:pPr>
      <w:r>
        <w:t>Curriculum reviewer: confirm scope, mathematical accuracy, progression and language.</w:t>
      </w:r>
    </w:p>
    <w:p>
      <w:pPr>
        <w:pStyle w:val="ListBullet"/>
      </w:pPr>
      <w:r>
        <w:t>Whiteboard engineer: implement the named renderer, question parameters and deterministic event sequence.</w:t>
      </w:r>
    </w:p>
    <w:p>
      <w:pPr>
        <w:pStyle w:val="ListBullet"/>
      </w:pPr>
      <w:r>
        <w:t>Backend engineer: validate IDs, source completeness, event targets, hidden answers and verification.</w:t>
      </w:r>
    </w:p>
    <w:p>
      <w:pPr>
        <w:pStyle w:val="ListBullet"/>
      </w:pPr>
      <w:r>
        <w:t>QA reviewer: test replay, Previous/Next, reduced motion, captions, narration and mobile layout.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Release gate: </w:t>
            </w:r>
            <w:r>
              <w:t>A lesson is not published merely because it has a title. It requires all question banks, complete solutions, misconception repair, mastery assessment and question-specific whiteboard instructions.</w:t>
            </w:r>
          </w:p>
        </w:tc>
      </w:tr>
    </w:tbl>
    <w:p>
      <w:pPr>
        <w:pStyle w:val="Heading1"/>
        <w:keepNext/>
      </w:pPr>
      <w:r>
        <w:t>Source and adaptation policy</w:t>
      </w:r>
    </w:p>
    <w:p>
      <w:r>
        <w:t>The DBE CAPS policy and Grade 8 Annual Teaching Plan define the curriculum boundary and sequencing. Released DBE or provincial assessments inform cognitive demand. Openly licensed resources may be adapted with attribution. Commercial study guides may be used only to benchmark skill coverage and difficulty; their wording, diagrams and question sets must not be copied.</w:t>
      </w:r>
    </w:p>
    <w:p>
      <w:pPr>
        <w:pStyle w:val="ListBullet"/>
      </w:pPr>
      <w:r>
        <w:t>Department of Basic Education - Curriculum and Assessment Policy Statements: https://www.education.gov.za/Curriculum/CurriculumAssessmentPolicyStatements%28CAPS%29.aspx</w:t>
      </w:r>
    </w:p>
    <w:p>
      <w:pPr>
        <w:pStyle w:val="ListBullet"/>
      </w:pPr>
      <w:r>
        <w:t>DBE Grade 8 Mathematics Annual Teaching Plan: https://www.education.gov.za/LinkClick.aspx?fileticket=E68Ig0s3y4U%3D&amp;mid=10749&amp;portalid=0&amp;tabid=3208</w:t>
      </w:r>
    </w:p>
    <w:p>
      <w:pPr>
        <w:pStyle w:val="ListBullet"/>
      </w:pPr>
      <w:r>
        <w:t>DBE Mathematics Grades 7–9 CAPS policy: https://www.education.gov.za/LinkClick.aspx?fileticket=uCNqOwfGbmc%3D&amp;tabid=</w:t>
      </w:r>
    </w:p>
    <w:p>
      <w:pPr>
        <w:pStyle w:val="ListBullet"/>
      </w:pPr>
      <w:r>
        <w:t>Siyavula learner practice (coverage and worked-solution benchmark): https://www.siyavula.com/products/learners</w:t>
      </w:r>
    </w:p>
    <w:p>
      <w:pPr>
        <w:pStyle w:val="Heading1"/>
        <w:keepNext/>
      </w:pPr>
      <w:r>
        <w:t>Topic contract</w:t>
      </w:r>
    </w:p>
    <w:tbl>
      <w:tblPr>
        <w:tblStyle w:val="TableGrid"/>
        <w:tblW w:type="auto" w:w="0"/>
        <w:tblLook w:firstColumn="1" w:firstRow="1" w:lastColumn="0" w:lastRow="0" w:noHBand="0" w:noVBand="1" w:val="04A0"/>
      </w:tblPr>
      <w:tblGrid>
        <w:gridCol w:w="5040"/>
        <w:gridCol w:w="5040"/>
      </w:tblGrid>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Field</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Approved value</w:t>
            </w:r>
          </w:p>
        </w:tc>
      </w:tr>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tcPr>
          <w:p>
            <w:r>
              <w:t>Topic ID</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w:t>
            </w:r>
          </w:p>
        </w:tc>
      </w:tr>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Grade / subject</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Grade 8 Mathematics</w:t>
            </w:r>
          </w:p>
        </w:tc>
      </w:tr>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tcPr>
          <w:p>
            <w:r>
              <w:t>CAPS content area</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tcPr>
          <w:p>
            <w:r>
              <w:t>Patterns Functions and Algebra</w:t>
            </w:r>
          </w:p>
        </w:tc>
      </w:tr>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Official topic</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Algebraic equations</w:t>
            </w:r>
          </w:p>
        </w:tc>
      </w:tr>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tcPr>
          <w:p>
            <w:r>
              <w:t>CAPS terms</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tcPr>
          <w:p>
            <w:r>
              <w:t>2, 4</w:t>
            </w:r>
          </w:p>
        </w:tc>
      </w:tr>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Mastery threshold</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80%</w:t>
            </w:r>
          </w:p>
        </w:tc>
      </w:tr>
      <w:tr>
        <w:tc>
          <w:tcPr>
            <w:tcW w:type="dxa" w:w="2880"/>
            <w:vAlign w:val="center"/>
            <w:tcBorders>
              <w:top w:val="single" w:sz="6" w:color="B7C9DB"/>
              <w:left w:val="single" w:sz="6" w:color="B7C9DB"/>
              <w:bottom w:val="single" w:sz="6" w:color="B7C9DB"/>
              <w:right w:val="single" w:sz="6" w:color="B7C9DB"/>
              <w:insideH w:val="single" w:sz="6" w:color="B7C9DB"/>
              <w:insideV w:val="single" w:sz="6" w:color="B7C9DB"/>
            </w:tcBorders>
          </w:tcPr>
          <w:p>
            <w:r>
              <w:t>Implementation priority</w:t>
            </w:r>
          </w:p>
        </w:tc>
        <w:tc>
          <w:tcPr>
            <w:tcW w:type="dxa" w:w="6912"/>
            <w:vAlign w:val="center"/>
            <w:tcBorders>
              <w:top w:val="single" w:sz="6" w:color="B7C9DB"/>
              <w:left w:val="single" w:sz="6" w:color="B7C9DB"/>
              <w:bottom w:val="single" w:sz="6" w:color="B7C9DB"/>
              <w:right w:val="single" w:sz="6" w:color="B7C9DB"/>
              <w:insideH w:val="single" w:sz="6" w:color="B7C9DB"/>
              <w:insideV w:val="single" w:sz="6" w:color="B7C9DB"/>
            </w:tcBorders>
          </w:tcPr>
          <w:p>
            <w:r>
              <w:t>1</w:t>
            </w:r>
          </w:p>
        </w:tc>
      </w:tr>
    </w:tbl>
    <w:p>
      <w:pPr>
        <w:pStyle w:val="Heading2"/>
        <w:keepNext/>
      </w:pPr>
      <w:r>
        <w:t>Required lesson completeness</w:t>
      </w:r>
    </w:p>
    <w:tbl>
      <w:tblPr>
        <w:tblStyle w:val="TableGrid"/>
        <w:tblW w:type="auto" w:w="0"/>
        <w:tblLook w:firstColumn="1" w:firstRow="1" w:lastColumn="0" w:lastRow="0" w:noHBand="0" w:noVBand="1" w:val="04A0"/>
      </w:tblPr>
      <w:tblGrid>
        <w:gridCol w:w="5040"/>
        <w:gridCol w:w="5040"/>
      </w:tblGrid>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Requirement</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Minimum</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Worked examples</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15</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Independent questions</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15</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Mastery questions</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5</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Parallel reassessment</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3</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Complete solutions</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Required</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Question-specific whiteboards</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Required</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Answer hidden initially</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Required</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Verification</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Required</w:t>
            </w:r>
          </w:p>
        </w:tc>
      </w:tr>
      <w:tr>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Caption equals narration</w:t>
            </w:r>
          </w:p>
        </w:tc>
        <w:tc>
          <w:tcPr>
            <w:tcW w:type="dxa" w:w="5040"/>
            <w:vAlign w:val="center"/>
            <w:tcBorders>
              <w:top w:val="single" w:sz="6" w:color="B7C9DB"/>
              <w:left w:val="single" w:sz="6" w:color="B7C9DB"/>
              <w:bottom w:val="single" w:sz="6" w:color="B7C9DB"/>
              <w:right w:val="single" w:sz="6" w:color="B7C9DB"/>
              <w:insideH w:val="single" w:sz="6" w:color="B7C9DB"/>
              <w:insideV w:val="single" w:sz="6" w:color="B7C9DB"/>
            </w:tcBorders>
          </w:tcPr>
          <w:p>
            <w:r>
              <w:t>Required</w:t>
            </w:r>
          </w:p>
        </w:tc>
      </w:tr>
    </w:tbl>
    <w:p>
      <w:pPr>
        <w:pStyle w:val="Heading1"/>
        <w:keepNext/>
      </w:pPr>
      <w:r>
        <w:t>Ten-lesson roadmap</w:t>
      </w:r>
    </w:p>
    <w:tbl>
      <w:tblPr>
        <w:tblStyle w:val="TableGrid"/>
        <w:tblW w:type="auto" w:w="0"/>
        <w:tblLook w:firstColumn="1" w:firstRow="1" w:lastColumn="0" w:lastRow="0" w:noHBand="0" w:noVBand="1" w:val="04A0"/>
      </w:tblPr>
      <w:tblGrid>
        <w:gridCol w:w="2520"/>
        <w:gridCol w:w="2520"/>
        <w:gridCol w:w="2520"/>
        <w:gridCol w:w="2520"/>
      </w:tblGrid>
      <w:tr>
        <w:tc>
          <w:tcPr>
            <w:tcW w:type="dxa" w:w="7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Order</w:t>
            </w:r>
          </w:p>
        </w:tc>
        <w:tc>
          <w:tcPr>
            <w:tcW w:type="dxa" w:w="324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Stable lesson ID</w:t>
            </w:r>
          </w:p>
        </w:tc>
        <w:tc>
          <w:tcPr>
            <w:tcW w:type="dxa" w:w="4608"/>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Lesson</w:t>
            </w:r>
          </w:p>
        </w:tc>
        <w:tc>
          <w:tcPr>
            <w:tcW w:type="dxa" w:w="1728"/>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Status</w:t>
            </w:r>
          </w:p>
        </w:tc>
      </w:tr>
      <w:tr>
        <w:tc>
          <w:tcPr>
            <w:tcW w:type="dxa" w:w="792"/>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1</w:t>
            </w:r>
          </w:p>
        </w:tc>
        <w:tc>
          <w:tcPr>
            <w:tcW w:type="dxa" w:w="3240"/>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g8-algebraic-equations-01</w:t>
            </w:r>
          </w:p>
        </w:tc>
        <w:tc>
          <w:tcPr>
            <w:tcW w:type="dxa" w:w="460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Meaning of equality</w:t>
            </w:r>
          </w:p>
        </w:tc>
        <w:tc>
          <w:tcPr>
            <w:tcW w:type="dxa" w:w="172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Approved Reference</w:t>
            </w:r>
          </w:p>
        </w:tc>
      </w:tr>
      <w:tr>
        <w:tc>
          <w:tcPr>
            <w:tcW w:type="dxa" w:w="792"/>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2</w:t>
            </w:r>
          </w:p>
        </w:tc>
        <w:tc>
          <w:tcPr>
            <w:tcW w:type="dxa" w:w="3240"/>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g8-algebraic-equations-02</w:t>
            </w:r>
          </w:p>
        </w:tc>
        <w:tc>
          <w:tcPr>
            <w:tcW w:type="dxa" w:w="4608"/>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Equations by inspection</w:t>
            </w:r>
          </w:p>
        </w:tc>
        <w:tc>
          <w:tcPr>
            <w:tcW w:type="dxa" w:w="1728"/>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Authored</w:t>
            </w:r>
          </w:p>
        </w:tc>
      </w:tr>
      <w:tr>
        <w:tc>
          <w:tcPr>
            <w:tcW w:type="dxa" w:w="792"/>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3</w:t>
            </w:r>
          </w:p>
        </w:tc>
        <w:tc>
          <w:tcPr>
            <w:tcW w:type="dxa" w:w="3240"/>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g8-algebraic-equations-03</w:t>
            </w:r>
          </w:p>
        </w:tc>
        <w:tc>
          <w:tcPr>
            <w:tcW w:type="dxa" w:w="460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Additive inverse equations</w:t>
            </w:r>
          </w:p>
        </w:tc>
        <w:tc>
          <w:tcPr>
            <w:tcW w:type="dxa" w:w="172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Authored</w:t>
            </w:r>
          </w:p>
        </w:tc>
      </w:tr>
      <w:tr>
        <w:tc>
          <w:tcPr>
            <w:tcW w:type="dxa" w:w="792"/>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4</w:t>
            </w:r>
          </w:p>
        </w:tc>
        <w:tc>
          <w:tcPr>
            <w:tcW w:type="dxa" w:w="3240"/>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g8-algebraic-equations-04</w:t>
            </w:r>
          </w:p>
        </w:tc>
        <w:tc>
          <w:tcPr>
            <w:tcW w:type="dxa" w:w="4608"/>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Multiplicative inverse equations</w:t>
            </w:r>
          </w:p>
        </w:tc>
        <w:tc>
          <w:tcPr>
            <w:tcW w:type="dxa" w:w="1728"/>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Authored</w:t>
            </w:r>
          </w:p>
        </w:tc>
      </w:tr>
      <w:tr>
        <w:tc>
          <w:tcPr>
            <w:tcW w:type="dxa" w:w="792"/>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5</w:t>
            </w:r>
          </w:p>
        </w:tc>
        <w:tc>
          <w:tcPr>
            <w:tcW w:type="dxa" w:w="3240"/>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g8-algebraic-equations-05</w:t>
            </w:r>
          </w:p>
        </w:tc>
        <w:tc>
          <w:tcPr>
            <w:tcW w:type="dxa" w:w="460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Two step equations</w:t>
            </w:r>
          </w:p>
        </w:tc>
        <w:tc>
          <w:tcPr>
            <w:tcW w:type="dxa" w:w="172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Authored</w:t>
            </w:r>
          </w:p>
        </w:tc>
      </w:tr>
      <w:tr>
        <w:tc>
          <w:tcPr>
            <w:tcW w:type="dxa" w:w="792"/>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6</w:t>
            </w:r>
          </w:p>
        </w:tc>
        <w:tc>
          <w:tcPr>
            <w:tcW w:type="dxa" w:w="3240"/>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g8-algebraic-equations-06</w:t>
            </w:r>
          </w:p>
        </w:tc>
        <w:tc>
          <w:tcPr>
            <w:tcW w:type="dxa" w:w="4608"/>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Variables on both sides</w:t>
            </w:r>
          </w:p>
        </w:tc>
        <w:tc>
          <w:tcPr>
            <w:tcW w:type="dxa" w:w="1728"/>
            <w:shd w:fill="F2F2F2"/>
            <w:vAlign w:val="center"/>
            <w:tcBorders>
              <w:top w:val="single" w:sz="6" w:color="B7C9DB"/>
              <w:left w:val="single" w:sz="6" w:color="B7C9DB"/>
              <w:bottom w:val="single" w:sz="6" w:color="B7C9DB"/>
              <w:right w:val="single" w:sz="6" w:color="B7C9DB"/>
              <w:insideH w:val="single" w:sz="6" w:color="B7C9DB"/>
              <w:insideV w:val="single" w:sz="6" w:color="B7C9DB"/>
            </w:tcBorders>
          </w:tcPr>
          <w:p>
            <w:r>
              <w:t>Authored</w:t>
            </w:r>
          </w:p>
        </w:tc>
      </w:tr>
      <w:tr>
        <w:tc>
          <w:tcPr>
            <w:tcW w:type="dxa" w:w="792"/>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7</w:t>
            </w:r>
          </w:p>
        </w:tc>
        <w:tc>
          <w:tcPr>
            <w:tcW w:type="dxa" w:w="3240"/>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g8-algebraic-equations-07</w:t>
            </w:r>
          </w:p>
        </w:tc>
        <w:tc>
          <w:tcPr>
            <w:tcW w:type="dxa" w:w="460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Bracket equations</w:t>
            </w:r>
          </w:p>
        </w:tc>
        <w:tc>
          <w:tcPr>
            <w:tcW w:type="dxa" w:w="1728"/>
            <w:shd w:fill="E2F0D9"/>
            <w:vAlign w:val="center"/>
            <w:tcBorders>
              <w:top w:val="single" w:sz="6" w:color="B7C9DB"/>
              <w:left w:val="single" w:sz="6" w:color="B7C9DB"/>
              <w:bottom w:val="single" w:sz="6" w:color="B7C9DB"/>
              <w:right w:val="single" w:sz="6" w:color="B7C9DB"/>
              <w:insideH w:val="single" w:sz="6" w:color="B7C9DB"/>
              <w:insideV w:val="single" w:sz="6" w:color="B7C9DB"/>
            </w:tcBorders>
          </w:tcPr>
          <w:p>
            <w:r>
              <w:t>Authored</w:t>
            </w:r>
          </w:p>
        </w:tc>
      </w:tr>
      <w:tr>
        <w:tc>
          <w:tcPr>
            <w:tcW w:type="dxa" w:w="7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8</w:t>
            </w:r>
          </w:p>
        </w:tc>
        <w:tc>
          <w:tcPr>
            <w:tcW w:type="dxa" w:w="32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g8-algebraic-equations-08</w:t>
            </w:r>
          </w:p>
        </w:tc>
        <w:tc>
          <w:tcPr>
            <w:tcW w:type="dxa" w:w="4608"/>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Fraction equations</w:t>
            </w:r>
          </w:p>
        </w:tc>
        <w:tc>
          <w:tcPr>
            <w:tcW w:type="dxa" w:w="1728"/>
            <w:vAlign w:val="center"/>
            <w:tcBorders>
              <w:top w:val="single" w:sz="6" w:color="B7C9DB"/>
              <w:left w:val="single" w:sz="6" w:color="B7C9DB"/>
              <w:bottom w:val="single" w:sz="6" w:color="B7C9DB"/>
              <w:right w:val="single" w:sz="6" w:color="B7C9DB"/>
              <w:insideH w:val="single" w:sz="6" w:color="B7C9DB"/>
              <w:insideV w:val="single" w:sz="6" w:color="B7C9DB"/>
            </w:tcBorders>
            <w:shd w:fill="E2F0D9"/>
          </w:tcPr>
          <w:p>
            <w:r>
              <w:t>Authored</w:t>
            </w:r>
          </w:p>
        </w:tc>
      </w:tr>
      <w:tr>
        <w:tc>
          <w:tcPr>
            <w:tcW w:type="dxa" w:w="792"/>
            <w:vAlign w:val="center"/>
            <w:tcBorders>
              <w:top w:val="single" w:sz="6" w:color="B7C9DB"/>
              <w:left w:val="single" w:sz="6" w:color="B7C9DB"/>
              <w:bottom w:val="single" w:sz="6" w:color="B7C9DB"/>
              <w:right w:val="single" w:sz="6" w:color="B7C9DB"/>
              <w:insideH w:val="single" w:sz="6" w:color="B7C9DB"/>
              <w:insideV w:val="single" w:sz="6" w:color="B7C9DB"/>
            </w:tcBorders>
          </w:tcPr>
          <w:p>
            <w:r>
              <w:t>9</w:t>
            </w:r>
          </w:p>
        </w:tc>
        <w:tc>
          <w:tcPr>
            <w:tcW w:type="dxa" w:w="3240"/>
            <w:vAlign w:val="center"/>
            <w:tcBorders>
              <w:top w:val="single" w:sz="6" w:color="B7C9DB"/>
              <w:left w:val="single" w:sz="6" w:color="B7C9DB"/>
              <w:bottom w:val="single" w:sz="6" w:color="B7C9DB"/>
              <w:right w:val="single" w:sz="6" w:color="B7C9DB"/>
              <w:insideH w:val="single" w:sz="6" w:color="B7C9DB"/>
              <w:insideV w:val="single" w:sz="6" w:color="B7C9DB"/>
            </w:tcBorders>
          </w:tcPr>
          <w:p>
            <w:r>
              <w:t>g8-algebraic-equations-09</w:t>
            </w:r>
          </w:p>
        </w:tc>
        <w:tc>
          <w:tcPr>
            <w:tcW w:type="dxa" w:w="4608"/>
            <w:vAlign w:val="center"/>
            <w:tcBorders>
              <w:top w:val="single" w:sz="6" w:color="B7C9DB"/>
              <w:left w:val="single" w:sz="6" w:color="B7C9DB"/>
              <w:bottom w:val="single" w:sz="6" w:color="B7C9DB"/>
              <w:right w:val="single" w:sz="6" w:color="B7C9DB"/>
              <w:insideH w:val="single" w:sz="6" w:color="B7C9DB"/>
              <w:insideV w:val="single" w:sz="6" w:color="B7C9DB"/>
            </w:tcBorders>
          </w:tcPr>
          <w:p>
            <w:r>
              <w:t>Forming equations from contexts</w:t>
            </w:r>
          </w:p>
        </w:tc>
        <w:tc>
          <w:tcPr>
            <w:tcW w:type="dxa" w:w="1728"/>
            <w:vAlign w:val="center"/>
            <w:tcBorders>
              <w:top w:val="single" w:sz="6" w:color="B7C9DB"/>
              <w:left w:val="single" w:sz="6" w:color="B7C9DB"/>
              <w:bottom w:val="single" w:sz="6" w:color="B7C9DB"/>
              <w:right w:val="single" w:sz="6" w:color="B7C9DB"/>
              <w:insideH w:val="single" w:sz="6" w:color="B7C9DB"/>
              <w:insideV w:val="single" w:sz="6" w:color="B7C9DB"/>
            </w:tcBorders>
            <w:shd w:fill="E2F0D9"/>
          </w:tcPr>
          <w:p>
            <w:r>
              <w:t>Authored</w:t>
            </w:r>
          </w:p>
        </w:tc>
      </w:tr>
      <w:tr>
        <w:tc>
          <w:tcPr>
            <w:tcW w:type="dxa" w:w="7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10</w:t>
            </w:r>
          </w:p>
        </w:tc>
        <w:tc>
          <w:tcPr>
            <w:tcW w:type="dxa" w:w="324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g8-algebraic-equations-10</w:t>
            </w:r>
          </w:p>
        </w:tc>
        <w:tc>
          <w:tcPr>
            <w:tcW w:type="dxa" w:w="4608"/>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Mastery diagnosis and repair</w:t>
            </w:r>
          </w:p>
        </w:tc>
        <w:tc>
          <w:tcPr>
            <w:tcW w:type="dxa" w:w="1728"/>
            <w:vAlign w:val="center"/>
            <w:tcBorders>
              <w:top w:val="single" w:sz="6" w:color="B7C9DB"/>
              <w:left w:val="single" w:sz="6" w:color="B7C9DB"/>
              <w:bottom w:val="single" w:sz="6" w:color="B7C9DB"/>
              <w:right w:val="single" w:sz="6" w:color="B7C9DB"/>
              <w:insideH w:val="single" w:sz="6" w:color="B7C9DB"/>
              <w:insideV w:val="single" w:sz="6" w:color="B7C9DB"/>
            </w:tcBorders>
            <w:shd w:fill="E2F0D9"/>
          </w:tcPr>
          <w:p>
            <w:r>
              <w:t>Authored</w:t>
            </w:r>
          </w:p>
        </w:tc>
      </w:tr>
    </w:tbl>
    <w:p>
      <w:pPr>
        <w:sectPr>
          <w:headerReference w:type="default" r:id="rId9"/>
          <w:footerReference w:type="default" r:id="rId10"/>
          <w:pgSz w:w="12240" w:h="15840"/>
          <w:pgMar w:top="1008" w:right="1080" w:bottom="936" w:left="1080" w:header="720" w:footer="720" w:gutter="0"/>
          <w:cols w:space="720"/>
          <w:docGrid w:linePitch="360"/>
        </w:sectPr>
      </w:pPr>
    </w:p>
    <w:p>
      <w:pPr>
        <w:pStyle w:val="Heading1"/>
        <w:keepNext/>
      </w:pPr>
      <w:r>
        <w:t>Lesson 1  Meaning of equality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Stable lesson ID: </w:t>
            </w:r>
            <w:r>
              <w:t>g8-algebraic-equations-01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Estimated time: </w:t>
            </w:r>
            <w:r>
              <w:t>55 minutes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Mastery threshold: </w:t>
            </w:r>
            <w:r>
              <w:t>80%</w:t>
            </w:r>
          </w:p>
        </w:tc>
      </w:tr>
    </w:tbl>
    <w:p>
      <w:pPr>
        <w:pStyle w:val="Heading2"/>
        <w:keepNext/>
      </w:pPr>
      <w:r>
        <w:t>Learning objective</w:t>
      </w:r>
    </w:p>
    <w:p>
      <w:r>
        <w:t>Interpret the equals sign as a statement that two expressions have the same value, preserve equality by applying the same legal operation to both sides, and verify a proposed solution by substitution.</w:t>
      </w:r>
    </w:p>
    <w:p>
      <w:pPr>
        <w:pStyle w:val="Heading2"/>
        <w:keepNext/>
      </w:pPr>
      <w:r>
        <w:t>Why it matters</w:t>
      </w:r>
    </w:p>
    <w:p>
      <w:r>
        <w:t>Every later equation method depends on equality. Learners who read the equals sign as an instruction to calculate often change only one side or move terms without understanding why the equation remains true.</w:t>
      </w:r>
    </w:p>
    <w:p>
      <w:pPr>
        <w:pStyle w:val="Heading2"/>
        <w:keepNext/>
      </w:pPr>
      <w:r>
        <w:t>Prerequisites</w:t>
      </w:r>
    </w:p>
    <w:p>
      <w:pPr>
        <w:pStyle w:val="ListBullet"/>
      </w:pPr>
      <w:r>
        <w:t>Evaluate numerical expressions using the correct order of operations</w:t>
      </w:r>
    </w:p>
    <w:p>
      <w:pPr>
        <w:pStyle w:val="ListBullet"/>
      </w:pPr>
      <w:r>
        <w:t>Use positive and negative integers</w:t>
      </w:r>
    </w:p>
    <w:p>
      <w:pPr>
        <w:pStyle w:val="ListBullet"/>
      </w:pPr>
      <w:r>
        <w:t>Recognise inverse operations</w:t>
      </w:r>
    </w:p>
    <w:p>
      <w:pPr>
        <w:pStyle w:val="ListBullet"/>
      </w:pPr>
      <w:r>
        <w:t>Substitute a number for a simple variable</w:t>
      </w:r>
    </w:p>
    <w:p>
      <w:pPr>
        <w:pStyle w:val="Heading2"/>
        <w:keepNext/>
      </w:pPr>
      <w:r>
        <w:t>Vocabulary</w:t>
      </w:r>
    </w:p>
    <w:tbl>
      <w:tblPr>
        <w:tblStyle w:val="TableGrid"/>
        <w:tblW w:type="auto" w:w="0"/>
        <w:tblLook w:firstColumn="1" w:firstRow="1" w:lastColumn="0" w:lastRow="0" w:noHBand="0" w:noVBand="1" w:val="04A0"/>
      </w:tblPr>
      <w:tblGrid>
        <w:gridCol w:w="5040"/>
        <w:gridCol w:w="5040"/>
      </w:tblGrid>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Meaning</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equation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 statement that two expressions have the same value.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left hand side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expression to the left of the equals sign.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right hand side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The expression to the right of the equals sign.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solution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 value that makes an equation true.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equivalent equations</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Equations that have the same solution set.</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verify</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Substitute the proposed value into the original equation and check that both sides are equal.</w:t>
            </w:r>
          </w:p>
        </w:tc>
      </w:tr>
    </w:tbl>
    <w:p>
      <w:pPr>
        <w:pStyle w:val="Heading2"/>
        <w:keepNext/>
      </w:pPr>
      <w:r>
        <w:t>Concept teaching</w:t>
      </w:r>
    </w:p>
    <w:p>
      <w:pPr>
        <w:pStyle w:val="ListBullet"/>
      </w:pPr>
      <w:r>
        <w:t>The equals sign means has the same value as. It does not mean that an answer must appear next.</w:t>
      </w:r>
    </w:p>
    <w:p>
      <w:pPr>
        <w:pStyle w:val="ListBullet"/>
      </w:pPr>
      <w:r>
        <w:t>An equation behaves like a balanced scale. If the same quantity is added to, subtracted from, multiplied by, or divided into both sides legally, the equality is preserved.</w:t>
      </w:r>
    </w:p>
    <w:p>
      <w:pPr>
        <w:pStyle w:val="ListBullet"/>
      </w:pPr>
      <w:r>
        <w:t>The objective when solving is to create an equivalent equation in which the variable is isolated.</w:t>
      </w:r>
    </w:p>
    <w:p>
      <w:pPr>
        <w:pStyle w:val="ListBullet"/>
      </w:pPr>
      <w:r>
        <w:t>A final value is not trusted until substitution makes the original left hand side equal the original right hand side.</w:t>
      </w:r>
    </w:p>
    <w:p>
      <w:pPr>
        <w:pStyle w:val="ListBullet"/>
      </w:pPr>
      <w:r>
        <w:t>The phrase move it across and change the sign is not accepted as an explanation. The legal operation must be shown on both sides.</w:t>
      </w:r>
    </w:p>
    <w:p>
      <w:pPr>
        <w:pStyle w:val="Heading2"/>
        <w:keepNext/>
      </w:pPr>
      <w:r>
        <w:t>Entry diagnostic</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Prompt: </w:t>
            </w:r>
            <w:r>
              <w:t>Evaluate 3 + 4 x 2 and explain which operation is completed first.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11; multiplication is completed before addition.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Failure route: </w:t>
            </w:r>
            <w:r>
              <w:t>Review order of operations before beginning equality transformations.</w:t>
            </w:r>
          </w:p>
        </w:tc>
      </w:tr>
    </w:tbl>
    <w:p>
      <w:pPr>
        <w:pStyle w:val="Heading2"/>
        <w:keepNext/>
      </w:pPr>
      <w:r>
        <w:t>Misconception diagnosis and repair</w:t>
      </w:r>
    </w:p>
    <w:tbl>
      <w:tblPr>
        <w:tblStyle w:val="TableGrid"/>
        <w:tblW w:type="auto" w:w="0"/>
        <w:tblLook w:firstColumn="1" w:firstRow="1" w:lastColumn="0" w:lastRow="0" w:noHBand="0" w:noVBand="1" w:val="04A0"/>
      </w:tblPr>
      <w:tblGrid>
        <w:gridCol w:w="3360"/>
        <w:gridCol w:w="3360"/>
        <w:gridCol w:w="3360"/>
      </w:tblGrid>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Tag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Diagnosis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Required repair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equals-means-answer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treats the equals sign as an instruction to calculate instead of a relation between two values.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Display two different expressions on a balance and evaluate both sides separately.</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one-side-operation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changes only one side of an equation.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Animate the scale tipping, undo the change, then apply the operation to both pans.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change-side-change-sign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moves a term and changes its sign without naming an 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Keep the term in place and write the additive inverse beneath both sides.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verify-transformed-only</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checks the final simplified line rather than the original equation.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Return to the original question and substitute the proposed solution into both original sides.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divide-one-term</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divides only one term in an expression rather than the complete side.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Place a visible grouping bracket around each side before division.</w:t>
            </w:r>
          </w:p>
        </w:tc>
      </w:tr>
    </w:tbl>
    <w:p>
      <w:r/>
    </w:p>
    <w:p>
      <w:pPr>
        <w:pStyle w:val="Heading1"/>
        <w:keepNext/>
      </w:pPr>
      <w:r>
        <w:t>Worked example bank</w:t>
      </w:r>
    </w:p>
    <w:p>
      <w:r>
        <w:t>Examples move from recognition to error diagnosis, multi-step reasoning and unfamiliar explanation. Every example has a distinct scenario or mathematical state, and later examples are intentionally more demanding.</w:t>
      </w:r>
    </w:p>
    <w:p>
      <w:pPr>
        <w:pStyle w:val="Heading3"/>
        <w:keepNext/>
      </w:pPr>
      <w:r>
        <w:t>Worked example 1: Decide whether 7 + 5 = 9 + 3 is true or false.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True</w:t>
            </w:r>
          </w:p>
        </w:tc>
      </w:tr>
    </w:tbl>
    <w:p>
      <w:r>
        <w:rPr>
          <w:b/>
        </w:rPr>
        <w:t>Complete memo</w:t>
      </w:r>
    </w:p>
    <w:p>
      <w:pPr>
        <w:ind w:left="317" w:hanging="317"/>
      </w:pPr>
      <w:r>
        <w:rPr>
          <w:b/>
        </w:rPr>
        <w:t xml:space="preserve">1. </w:t>
      </w:r>
      <w:r>
        <w:t>Evaluate the left hand side: 7 + 5 = 12.</w:t>
      </w:r>
    </w:p>
    <w:p>
      <w:pPr>
        <w:ind w:left="317" w:hanging="317"/>
      </w:pPr>
      <w:r>
        <w:rPr>
          <w:b/>
        </w:rPr>
        <w:t xml:space="preserve">2. </w:t>
      </w:r>
      <w:r>
        <w:t>Evaluate the right hand side: 9 + 3 = 12.</w:t>
      </w:r>
    </w:p>
    <w:p>
      <w:pPr>
        <w:ind w:left="317" w:hanging="317"/>
      </w:pPr>
      <w:r>
        <w:rPr>
          <w:b/>
        </w:rPr>
        <w:t xml:space="preserve">3. </w:t>
      </w:r>
      <w:r>
        <w:t>Both sides have value 12, so the equation is true.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equals-means-answer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algebra:equality_balance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7 + 5; right expression = 9 + 3; balance value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both expressions on an unlabelled balanced scale; hide evaluated values and the conclusion.</w:t>
            </w:r>
          </w:p>
        </w:tc>
      </w:tr>
    </w:tbl>
    <w:p>
      <w:r>
        <w:rPr>
          <w:b/>
        </w:rPr>
        <w:t>Deterministic teaching sequence</w:t>
      </w:r>
    </w:p>
    <w:p>
      <w:pPr>
        <w:ind w:left="317" w:hanging="317"/>
      </w:pPr>
      <w:r>
        <w:rPr>
          <w:b/>
        </w:rPr>
        <w:t xml:space="preserve">1. </w:t>
      </w:r>
      <w:r>
        <w:t>Reveal the complete equation.</w:t>
      </w:r>
    </w:p>
    <w:p>
      <w:pPr>
        <w:ind w:left="317" w:hanging="317"/>
      </w:pPr>
      <w:r>
        <w:rPr>
          <w:b/>
        </w:rPr>
        <w:t xml:space="preserve">2. </w:t>
      </w:r>
      <w:r>
        <w:t>Highlight the left hand side and evaluate it as 12.</w:t>
      </w:r>
    </w:p>
    <w:p>
      <w:pPr>
        <w:ind w:left="317" w:hanging="317"/>
      </w:pPr>
      <w:r>
        <w:rPr>
          <w:b/>
        </w:rPr>
        <w:t xml:space="preserve">3. </w:t>
      </w:r>
      <w:r>
        <w:t>Highlight the right hand side and evaluate it as 12.</w:t>
      </w:r>
    </w:p>
    <w:p>
      <w:pPr>
        <w:ind w:left="317" w:hanging="317"/>
      </w:pPr>
      <w:r>
        <w:rPr>
          <w:b/>
        </w:rPr>
        <w:t xml:space="preserve">4. </w:t>
      </w:r>
      <w:r>
        <w:t>Place 12 on both scale pans.</w:t>
      </w:r>
    </w:p>
    <w:p>
      <w:pPr>
        <w:ind w:left="317" w:hanging="317"/>
      </w:pPr>
      <w:r>
        <w:rPr>
          <w:b/>
        </w:rPr>
        <w:t xml:space="preserve">5. </w:t>
      </w:r>
      <w:r>
        <w:t>Show that the scale remains level.</w:t>
      </w:r>
    </w:p>
    <w:p>
      <w:pPr>
        <w:ind w:left="317" w:hanging="317"/>
      </w:pPr>
      <w:r>
        <w:rPr>
          <w:b/>
        </w:rPr>
        <w:t xml:space="preserve">6. </w:t>
      </w:r>
      <w:r>
        <w:t>Reveal True and state that equality compares values.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Confirm 12 = 12 using the original expressions.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2: Complete the equation: 9 + 4 = □ + 5.</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8</w:t>
            </w:r>
          </w:p>
        </w:tc>
      </w:tr>
    </w:tbl>
    <w:p>
      <w:r>
        <w:rPr>
          <w:b/>
        </w:rPr>
        <w:t>Complete memo</w:t>
      </w:r>
    </w:p>
    <w:p>
      <w:pPr>
        <w:ind w:left="317" w:hanging="317"/>
      </w:pPr>
      <w:r>
        <w:rPr>
          <w:b/>
        </w:rPr>
        <w:t xml:space="preserve">1. </w:t>
      </w:r>
      <w:r>
        <w:t>The left hand side is 9 + 4 = 13.</w:t>
      </w:r>
    </w:p>
    <w:p>
      <w:pPr>
        <w:ind w:left="317" w:hanging="317"/>
      </w:pPr>
      <w:r>
        <w:rPr>
          <w:b/>
        </w:rPr>
        <w:t xml:space="preserve">2. </w:t>
      </w:r>
      <w:r>
        <w:t>The right hand side must also equal 13.</w:t>
      </w:r>
    </w:p>
    <w:p>
      <w:pPr>
        <w:ind w:left="317" w:hanging="317"/>
      </w:pPr>
      <w:r>
        <w:rPr>
          <w:b/>
        </w:rPr>
        <w:t xml:space="preserve">3. </w:t>
      </w:r>
      <w:r>
        <w:t>Since 8 + 5 = 13, the missing number is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equals-means-answer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algebra:equality_balance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9 + 4; right expression = □ + 5; balance value = 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9 + 4 and an empty box plus 5 on opposite scale pans.</w:t>
            </w:r>
          </w:p>
        </w:tc>
      </w:tr>
    </w:tbl>
    <w:p>
      <w:r>
        <w:rPr>
          <w:b/>
        </w:rPr>
        <w:t>Deterministic teaching sequence</w:t>
      </w:r>
    </w:p>
    <w:p>
      <w:pPr>
        <w:ind w:left="317" w:hanging="317"/>
      </w:pPr>
      <w:r>
        <w:rPr>
          <w:b/>
        </w:rPr>
        <w:t xml:space="preserve">1. </w:t>
      </w:r>
      <w:r>
        <w:t>Evaluate the left side as 13.</w:t>
      </w:r>
    </w:p>
    <w:p>
      <w:pPr>
        <w:ind w:left="317" w:hanging="317"/>
      </w:pPr>
      <w:r>
        <w:rPr>
          <w:b/>
        </w:rPr>
        <w:t xml:space="preserve">2. </w:t>
      </w:r>
      <w:r>
        <w:t>Label the target on the right as another expression worth 13.</w:t>
      </w:r>
    </w:p>
    <w:p>
      <w:pPr>
        <w:ind w:left="317" w:hanging="317"/>
      </w:pPr>
      <w:r>
        <w:rPr>
          <w:b/>
        </w:rPr>
        <w:t xml:space="preserve">3. </w:t>
      </w:r>
      <w:r>
        <w:t>Subtract 5 from the required right-side total.</w:t>
      </w:r>
    </w:p>
    <w:p>
      <w:pPr>
        <w:ind w:left="317" w:hanging="317"/>
      </w:pPr>
      <w:r>
        <w:rPr>
          <w:b/>
        </w:rPr>
        <w:t xml:space="preserve">4. </w:t>
      </w:r>
      <w:r>
        <w:t>Place 8 in the box.</w:t>
      </w:r>
    </w:p>
    <w:p>
      <w:pPr>
        <w:ind w:left="317" w:hanging="317"/>
      </w:pPr>
      <w:r>
        <w:rPr>
          <w:b/>
        </w:rPr>
        <w:t xml:space="preserve">5. </w:t>
      </w:r>
      <w:r>
        <w:t>Evaluate 8 + 5 as 13.</w:t>
      </w:r>
    </w:p>
    <w:p>
      <w:pPr>
        <w:ind w:left="317" w:hanging="317"/>
      </w:pPr>
      <w:r>
        <w:rPr>
          <w:b/>
        </w:rPr>
        <w:t xml:space="preserve">6. </w:t>
      </w:r>
      <w:r>
        <w:t>Show the balanced scale and reveal the answer.</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Substitute 8 and confirm 9 + 4 = 8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3: Find the number represented by the box: □ + 3 = 10.</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7</w:t>
            </w:r>
          </w:p>
        </w:tc>
      </w:tr>
    </w:tbl>
    <w:p>
      <w:r>
        <w:rPr>
          <w:b/>
        </w:rPr>
        <w:t>Complete memo</w:t>
      </w:r>
    </w:p>
    <w:p>
      <w:pPr>
        <w:ind w:left="317" w:hanging="317"/>
      </w:pPr>
      <w:r>
        <w:rPr>
          <w:b/>
        </w:rPr>
        <w:t xml:space="preserve">1. </w:t>
      </w:r>
      <w:r>
        <w:t>Subtract 3 from both sides: □ + 3 - 3 = 10 - 3.</w:t>
      </w:r>
    </w:p>
    <w:p>
      <w:pPr>
        <w:ind w:left="317" w:hanging="317"/>
      </w:pPr>
      <w:r>
        <w:rPr>
          <w:b/>
        </w:rPr>
        <w:t xml:space="preserve">2. </w:t>
      </w:r>
      <w:r>
        <w:t>Simplify: □ = 7.</w:t>
      </w:r>
    </w:p>
    <w:p>
      <w:pPr>
        <w:ind w:left="317" w:hanging="317"/>
      </w:pPr>
      <w:r>
        <w:rPr>
          <w:b/>
        </w:rPr>
        <w:t xml:space="preserve">3. </w:t>
      </w:r>
      <w:r>
        <w:t>Check: 7 + 3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 change-side-change-sign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 + 3; right expression = 10; operation =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complete equation on a level balance; hide the answer.</w:t>
            </w:r>
          </w:p>
        </w:tc>
      </w:tr>
    </w:tbl>
    <w:p>
      <w:r>
        <w:rPr>
          <w:b/>
        </w:rPr>
        <w:t>Deterministic teaching sequence</w:t>
      </w:r>
    </w:p>
    <w:p>
      <w:pPr>
        <w:ind w:left="317" w:hanging="317"/>
      </w:pPr>
      <w:r>
        <w:rPr>
          <w:b/>
        </w:rPr>
        <w:t xml:space="preserve">1. </w:t>
      </w:r>
      <w:r>
        <w:t>Highlight positive 3 beside the box.</w:t>
      </w:r>
    </w:p>
    <w:p>
      <w:pPr>
        <w:ind w:left="317" w:hanging="317"/>
      </w:pPr>
      <w:r>
        <w:rPr>
          <w:b/>
        </w:rPr>
        <w:t xml:space="preserve">2. </w:t>
      </w:r>
      <w:r>
        <w:t>Introduce subtraction of 3 as the inverse operation.</w:t>
      </w:r>
    </w:p>
    <w:p>
      <w:pPr>
        <w:ind w:left="317" w:hanging="317"/>
      </w:pPr>
      <w:r>
        <w:rPr>
          <w:b/>
        </w:rPr>
        <w:t xml:space="preserve">3. </w:t>
      </w:r>
      <w:r>
        <w:t>Remove three units from both scale pans.</w:t>
      </w:r>
    </w:p>
    <w:p>
      <w:pPr>
        <w:ind w:left="317" w:hanging="317"/>
      </w:pPr>
      <w:r>
        <w:rPr>
          <w:b/>
        </w:rPr>
        <w:t xml:space="preserve">4. </w:t>
      </w:r>
      <w:r>
        <w:t>Cancel +3 and -3 on the left.</w:t>
      </w:r>
    </w:p>
    <w:p>
      <w:pPr>
        <w:ind w:left="317" w:hanging="317"/>
      </w:pPr>
      <w:r>
        <w:rPr>
          <w:b/>
        </w:rPr>
        <w:t xml:space="preserve">5. </w:t>
      </w:r>
      <w:r>
        <w:t>Calculate 10 - 3 on the right.</w:t>
      </w:r>
    </w:p>
    <w:p>
      <w:pPr>
        <w:ind w:left="317" w:hanging="317"/>
      </w:pPr>
      <w:r>
        <w:rPr>
          <w:b/>
        </w:rPr>
        <w:t xml:space="preserve">6. </w:t>
      </w:r>
      <w:r>
        <w:t>Reveal □ = 7.</w:t>
      </w:r>
    </w:p>
    <w:p>
      <w:pPr>
        <w:ind w:left="317" w:hanging="317"/>
      </w:pPr>
      <w:r>
        <w:rPr>
          <w:b/>
        </w:rPr>
        <w:t xml:space="preserve">7. </w:t>
      </w:r>
      <w:r>
        <w:t>Return to the original equation for verification.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7 + 3 = 10, so 10 = 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4: If 12 = 12, what happens when 5 is added to both sides?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equation remains true: 17 = 17.</w:t>
            </w:r>
          </w:p>
        </w:tc>
      </w:tr>
    </w:tbl>
    <w:p>
      <w:r>
        <w:rPr>
          <w:b/>
        </w:rPr>
        <w:t>Complete memo</w:t>
      </w:r>
    </w:p>
    <w:p>
      <w:pPr>
        <w:ind w:left="317" w:hanging="317"/>
      </w:pPr>
      <w:r>
        <w:rPr>
          <w:b/>
        </w:rPr>
        <w:t xml:space="preserve">1. </w:t>
      </w:r>
      <w:r>
        <w:t>Start with 12 = 12.</w:t>
      </w:r>
    </w:p>
    <w:p>
      <w:pPr>
        <w:ind w:left="317" w:hanging="317"/>
      </w:pPr>
      <w:r>
        <w:rPr>
          <w:b/>
        </w:rPr>
        <w:t xml:space="preserve">2. </w:t>
      </w:r>
      <w:r>
        <w:t>Add 5 to both sides: 12 + 5 = 12 + 5.</w:t>
      </w:r>
    </w:p>
    <w:p>
      <w:pPr>
        <w:ind w:left="317" w:hanging="317"/>
      </w:pPr>
      <w:r>
        <w:rPr>
          <w:b/>
        </w:rPr>
        <w:t xml:space="preserve">3. </w:t>
      </w:r>
      <w:r>
        <w:t>Simplify both sides: 17 = 17.</w:t>
      </w:r>
    </w:p>
    <w:p>
      <w:pPr>
        <w:ind w:left="317" w:hanging="317"/>
      </w:pPr>
      <w:r>
        <w:rPr>
          <w:b/>
        </w:rPr>
        <w:t xml:space="preserve">4. </w:t>
      </w:r>
      <w:r>
        <w:t>Applying the same operation preserved equality.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algebra:equality_balance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12; right expression = 12; operation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equal masses of 12 on both scale pans.</w:t>
            </w:r>
          </w:p>
        </w:tc>
      </w:tr>
    </w:tbl>
    <w:p>
      <w:r>
        <w:rPr>
          <w:b/>
        </w:rPr>
        <w:t>Deterministic teaching sequence</w:t>
      </w:r>
    </w:p>
    <w:p>
      <w:pPr>
        <w:ind w:left="317" w:hanging="317"/>
      </w:pPr>
      <w:r>
        <w:rPr>
          <w:b/>
        </w:rPr>
        <w:t xml:space="preserve">1. </w:t>
      </w:r>
      <w:r>
        <w:t>Display 12 = 12.</w:t>
      </w:r>
    </w:p>
    <w:p>
      <w:pPr>
        <w:ind w:left="317" w:hanging="317"/>
      </w:pPr>
      <w:r>
        <w:rPr>
          <w:b/>
        </w:rPr>
        <w:t xml:space="preserve">2. </w:t>
      </w:r>
      <w:r>
        <w:t>Place five identical units above each pan before releasing them.</w:t>
      </w:r>
    </w:p>
    <w:p>
      <w:pPr>
        <w:ind w:left="317" w:hanging="317"/>
      </w:pPr>
      <w:r>
        <w:rPr>
          <w:b/>
        </w:rPr>
        <w:t xml:space="preserve">3. </w:t>
      </w:r>
      <w:r>
        <w:t>Add the five units simultaneously.</w:t>
      </w:r>
    </w:p>
    <w:p>
      <w:pPr>
        <w:ind w:left="317" w:hanging="317"/>
      </w:pPr>
      <w:r>
        <w:rPr>
          <w:b/>
        </w:rPr>
        <w:t xml:space="preserve">4. </w:t>
      </w:r>
      <w:r>
        <w:t>Show both totals changing to 17.</w:t>
      </w:r>
    </w:p>
    <w:p>
      <w:pPr>
        <w:ind w:left="317" w:hanging="317"/>
      </w:pPr>
      <w:r>
        <w:rPr>
          <w:b/>
        </w:rPr>
        <w:t xml:space="preserve">5. </w:t>
      </w:r>
      <w:r>
        <w:t>Keep the beam level.</w:t>
      </w:r>
    </w:p>
    <w:p>
      <w:pPr>
        <w:ind w:left="317" w:hanging="317"/>
      </w:pPr>
      <w:r>
        <w:rPr>
          <w:b/>
        </w:rPr>
        <w:t xml:space="preserve">6. </w:t>
      </w:r>
      <w:r>
        <w:t>Reveal the equality-preservation statement.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Evaluate both new sides and confirm 17 = 17.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5: A learner changes 8 = 8 into 8 - 3 = 8. Explain the error and repair it.</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Only the left side was changed. The correct equivalent equation is 8 - 3 = 8 - 3, so 5 = 5.</w:t>
            </w:r>
          </w:p>
        </w:tc>
      </w:tr>
    </w:tbl>
    <w:p>
      <w:r>
        <w:rPr>
          <w:b/>
        </w:rPr>
        <w:t>Complete memo</w:t>
      </w:r>
    </w:p>
    <w:p>
      <w:pPr>
        <w:ind w:left="317" w:hanging="317"/>
      </w:pPr>
      <w:r>
        <w:rPr>
          <w:b/>
        </w:rPr>
        <w:t xml:space="preserve">1. </w:t>
      </w:r>
      <w:r>
        <w:t>The learner subtracted 3 from only the left hand side.</w:t>
      </w:r>
    </w:p>
    <w:p>
      <w:pPr>
        <w:ind w:left="317" w:hanging="317"/>
      </w:pPr>
      <w:r>
        <w:rPr>
          <w:b/>
        </w:rPr>
        <w:t xml:space="preserve">2. </w:t>
      </w:r>
      <w:r>
        <w:t>That changes the truth of the equation because 5 is not equal to 8.</w:t>
      </w:r>
    </w:p>
    <w:p>
      <w:pPr>
        <w:ind w:left="317" w:hanging="317"/>
      </w:pPr>
      <w:r>
        <w:rPr>
          <w:b/>
        </w:rPr>
        <w:t xml:space="preserve">3. </w:t>
      </w:r>
      <w:r>
        <w:t>Subtract 3 from both sides: 8 - 3 = 8 - 3.</w:t>
      </w:r>
    </w:p>
    <w:p>
      <w:pPr>
        <w:ind w:left="317" w:hanging="317"/>
      </w:pPr>
      <w:r>
        <w:rPr>
          <w:b/>
        </w:rPr>
        <w:t xml:space="preserve">4. </w:t>
      </w:r>
      <w:r>
        <w:t>Simplify: 5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algebra:equality_balance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8; right expression = 8; incorrect operation = left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balanced 8 = 8 scale.</w:t>
            </w:r>
          </w:p>
        </w:tc>
      </w:tr>
    </w:tbl>
    <w:p>
      <w:r>
        <w:rPr>
          <w:b/>
        </w:rPr>
        <w:t>Deterministic teaching sequence</w:t>
      </w:r>
    </w:p>
    <w:p>
      <w:pPr>
        <w:ind w:left="317" w:hanging="317"/>
      </w:pPr>
      <w:r>
        <w:rPr>
          <w:b/>
        </w:rPr>
        <w:t xml:space="preserve">1. </w:t>
      </w:r>
      <w:r>
        <w:t>Animate three units leaving only the left pan.</w:t>
      </w:r>
    </w:p>
    <w:p>
      <w:pPr>
        <w:ind w:left="317" w:hanging="317"/>
      </w:pPr>
      <w:r>
        <w:rPr>
          <w:b/>
        </w:rPr>
        <w:t xml:space="preserve">2. </w:t>
      </w:r>
      <w:r>
        <w:t>Show the beam tipping and display 5 ≠ 8.</w:t>
      </w:r>
    </w:p>
    <w:p>
      <w:pPr>
        <w:ind w:left="317" w:hanging="317"/>
      </w:pPr>
      <w:r>
        <w:rPr>
          <w:b/>
        </w:rPr>
        <w:t xml:space="preserve">3. </w:t>
      </w:r>
      <w:r>
        <w:t>Mark the one-sided action as the first error.</w:t>
      </w:r>
    </w:p>
    <w:p>
      <w:pPr>
        <w:ind w:left="317" w:hanging="317"/>
      </w:pPr>
      <w:r>
        <w:rPr>
          <w:b/>
        </w:rPr>
        <w:t xml:space="preserve">4. </w:t>
      </w:r>
      <w:r>
        <w:t>Reset to 8 = 8.</w:t>
      </w:r>
    </w:p>
    <w:p>
      <w:pPr>
        <w:ind w:left="317" w:hanging="317"/>
      </w:pPr>
      <w:r>
        <w:rPr>
          <w:b/>
        </w:rPr>
        <w:t xml:space="preserve">5. </w:t>
      </w:r>
      <w:r>
        <w:t>Remove three units from both pans.</w:t>
      </w:r>
    </w:p>
    <w:p>
      <w:pPr>
        <w:ind w:left="317" w:hanging="317"/>
      </w:pPr>
      <w:r>
        <w:rPr>
          <w:b/>
        </w:rPr>
        <w:t xml:space="preserve">6. </w:t>
      </w:r>
      <w:r>
        <w:t>Show 5 = 5 and the level beam.</w:t>
      </w:r>
    </w:p>
    <w:p>
      <w:pPr>
        <w:ind w:left="317" w:hanging="317"/>
      </w:pPr>
      <w:r>
        <w:rPr>
          <w:b/>
        </w:rPr>
        <w:t xml:space="preserve">7. </w:t>
      </w:r>
      <w:r>
        <w:t>State the repair rule.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Confirm the repaired equation is true by evaluating both 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6: Verify whether x = 4 is a solution of 2x + 3 = 11.</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g8-ae-l01-w06</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Yes</w:t>
            </w:r>
          </w:p>
        </w:tc>
      </w:tr>
    </w:tbl>
    <w:p>
      <w:r>
        <w:rPr>
          <w:b/>
        </w:rPr>
        <w:t>Complete memo</w:t>
      </w:r>
    </w:p>
    <w:p>
      <w:pPr>
        <w:ind w:left="317" w:hanging="317"/>
      </w:pPr>
      <w:r>
        <w:rPr>
          <w:b/>
        </w:rPr>
        <w:t xml:space="preserve">1. </w:t>
      </w:r>
      <w:r>
        <w:t>Substitute 4 for x in the original left side: 2(4) + 3.</w:t>
      </w:r>
    </w:p>
    <w:p>
      <w:pPr>
        <w:ind w:left="317" w:hanging="317"/>
      </w:pPr>
      <w:r>
        <w:rPr>
          <w:b/>
        </w:rPr>
        <w:t xml:space="preserve">2. </w:t>
      </w:r>
      <w:r>
        <w:t>Calculate: 8 + 3 = 11.</w:t>
      </w:r>
    </w:p>
    <w:p>
      <w:pPr>
        <w:ind w:left="317" w:hanging="317"/>
      </w:pPr>
      <w:r>
        <w:rPr>
          <w:b/>
        </w:rPr>
        <w:t xml:space="preserve">3. </w:t>
      </w:r>
      <w:r>
        <w:t>The right side is 11.</w:t>
      </w:r>
    </w:p>
    <w:p>
      <w:pPr>
        <w:ind w:left="317" w:hanging="317"/>
      </w:pPr>
      <w:r>
        <w:rPr>
          <w:b/>
        </w:rPr>
        <w:t xml:space="preserve">4. </w:t>
      </w:r>
      <w:r>
        <w:t>Both sides are equal, so x = 4 is a solution.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verify-transformed-only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algebra:equality_balance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2x + 3; right expression = 11; candidate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original equation and candidate x = 4 separately; hide the conclusion.</w:t>
            </w:r>
          </w:p>
        </w:tc>
      </w:tr>
    </w:tbl>
    <w:p>
      <w:r>
        <w:rPr>
          <w:b/>
        </w:rPr>
        <w:t>Deterministic teaching sequence</w:t>
      </w:r>
    </w:p>
    <w:p>
      <w:pPr>
        <w:ind w:left="317" w:hanging="317"/>
      </w:pPr>
      <w:r>
        <w:rPr>
          <w:b/>
        </w:rPr>
        <w:t xml:space="preserve">1. </w:t>
      </w:r>
      <w:r>
        <w:t>Return to the original equation.</w:t>
      </w:r>
    </w:p>
    <w:p>
      <w:pPr>
        <w:ind w:left="317" w:hanging="317"/>
      </w:pPr>
      <w:r>
        <w:rPr>
          <w:b/>
        </w:rPr>
        <w:t xml:space="preserve">2. </w:t>
      </w:r>
      <w:r>
        <w:t>Replace x with 4 using visible substitution brackets.</w:t>
      </w:r>
    </w:p>
    <w:p>
      <w:pPr>
        <w:ind w:left="317" w:hanging="317"/>
      </w:pPr>
      <w:r>
        <w:rPr>
          <w:b/>
        </w:rPr>
        <w:t xml:space="preserve">3. </w:t>
      </w:r>
      <w:r>
        <w:t>Evaluate multiplication before addition.</w:t>
      </w:r>
    </w:p>
    <w:p>
      <w:pPr>
        <w:ind w:left="317" w:hanging="317"/>
      </w:pPr>
      <w:r>
        <w:rPr>
          <w:b/>
        </w:rPr>
        <w:t xml:space="preserve">4. </w:t>
      </w:r>
      <w:r>
        <w:t>Show the left value becoming 11.</w:t>
      </w:r>
    </w:p>
    <w:p>
      <w:pPr>
        <w:ind w:left="317" w:hanging="317"/>
      </w:pPr>
      <w:r>
        <w:rPr>
          <w:b/>
        </w:rPr>
        <w:t xml:space="preserve">5. </w:t>
      </w:r>
      <w:r>
        <w:t>Compare it with the unchanged right value 11.</w:t>
      </w:r>
    </w:p>
    <w:p>
      <w:pPr>
        <w:ind w:left="317" w:hanging="317"/>
      </w:pPr>
      <w:r>
        <w:rPr>
          <w:b/>
        </w:rPr>
        <w:t xml:space="preserve">6. </w:t>
      </w:r>
      <w:r>
        <w:t>Display a balanced scale and reveal Yes.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2(4) + 3 = 11 gives 11 = 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7: Solve x + 5 = 13 and verify the answer.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g8-ae-l01-w07</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8</w:t>
            </w:r>
          </w:p>
        </w:tc>
      </w:tr>
    </w:tbl>
    <w:p>
      <w:r>
        <w:rPr>
          <w:b/>
        </w:rPr>
        <w:t>Complete memo</w:t>
      </w:r>
    </w:p>
    <w:p>
      <w:pPr>
        <w:ind w:left="317" w:hanging="317"/>
      </w:pPr>
      <w:r>
        <w:rPr>
          <w:b/>
        </w:rPr>
        <w:t xml:space="preserve">1. </w:t>
      </w:r>
      <w:r>
        <w:t>Subtract 5 from both sides: x + 5 - 5 = 13 - 5.</w:t>
      </w:r>
    </w:p>
    <w:p>
      <w:pPr>
        <w:ind w:left="317" w:hanging="317"/>
      </w:pPr>
      <w:r>
        <w:rPr>
          <w:b/>
        </w:rPr>
        <w:t xml:space="preserve">2. </w:t>
      </w:r>
      <w:r>
        <w:t>Simplify: x = 8.</w:t>
      </w:r>
    </w:p>
    <w:p>
      <w:pPr>
        <w:ind w:left="317" w:hanging="317"/>
      </w:pPr>
      <w:r>
        <w:rPr>
          <w:b/>
        </w:rPr>
        <w:t xml:space="preserve">3. </w:t>
      </w:r>
      <w:r>
        <w:t>Verify in the original equation: 8 + 5 = 13.</w:t>
      </w:r>
    </w:p>
    <w:p>
      <w:pPr>
        <w:ind w:left="317" w:hanging="317"/>
      </w:pPr>
      <w:r>
        <w:rPr>
          <w:b/>
        </w:rPr>
        <w:t xml:space="preserve">4. </w:t>
      </w:r>
      <w:r>
        <w:t>Both sides equal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 verify-transformed-only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x + 5; right expression = 13; operation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x + 5 = 13 on a balanced scale; keep x hidden inside a variable tile.</w:t>
            </w:r>
          </w:p>
        </w:tc>
      </w:tr>
    </w:tbl>
    <w:p>
      <w:r>
        <w:rPr>
          <w:b/>
        </w:rPr>
        <w:t>Deterministic teaching sequence</w:t>
      </w:r>
    </w:p>
    <w:p>
      <w:pPr>
        <w:ind w:left="317" w:hanging="317"/>
      </w:pPr>
      <w:r>
        <w:rPr>
          <w:b/>
        </w:rPr>
        <w:t xml:space="preserve">1. </w:t>
      </w:r>
      <w:r>
        <w:t>Identify that positive 5 is attached to x.</w:t>
      </w:r>
    </w:p>
    <w:p>
      <w:pPr>
        <w:ind w:left="317" w:hanging="317"/>
      </w:pPr>
      <w:r>
        <w:rPr>
          <w:b/>
        </w:rPr>
        <w:t xml:space="preserve">2. </w:t>
      </w:r>
      <w:r>
        <w:t>Show subtraction of 5 beneath both sides.</w:t>
      </w:r>
    </w:p>
    <w:p>
      <w:pPr>
        <w:ind w:left="317" w:hanging="317"/>
      </w:pPr>
      <w:r>
        <w:rPr>
          <w:b/>
        </w:rPr>
        <w:t xml:space="preserve">3. </w:t>
      </w:r>
      <w:r>
        <w:t>Remove five unit tiles from both pans.</w:t>
      </w:r>
    </w:p>
    <w:p>
      <w:pPr>
        <w:ind w:left="317" w:hanging="317"/>
      </w:pPr>
      <w:r>
        <w:rPr>
          <w:b/>
        </w:rPr>
        <w:t xml:space="preserve">4. </w:t>
      </w:r>
      <w:r>
        <w:t>Cancel +5 with -5.</w:t>
      </w:r>
    </w:p>
    <w:p>
      <w:pPr>
        <w:ind w:left="317" w:hanging="317"/>
      </w:pPr>
      <w:r>
        <w:rPr>
          <w:b/>
        </w:rPr>
        <w:t xml:space="preserve">5. </w:t>
      </w:r>
      <w:r>
        <w:t>Reveal x = 8.</w:t>
      </w:r>
    </w:p>
    <w:p>
      <w:pPr>
        <w:ind w:left="317" w:hanging="317"/>
      </w:pPr>
      <w:r>
        <w:rPr>
          <w:b/>
        </w:rPr>
        <w:t xml:space="preserve">6. </w:t>
      </w:r>
      <w:r>
        <w:t>Restore the original equation.</w:t>
      </w:r>
    </w:p>
    <w:p>
      <w:pPr>
        <w:ind w:left="317" w:hanging="317"/>
      </w:pPr>
      <w:r>
        <w:rPr>
          <w:b/>
        </w:rPr>
        <w:t xml:space="preserve">7. </w:t>
      </w:r>
      <w:r>
        <w:t>Substitute 8 and verify 13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8 + 5 = 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8: Solve 4x = 28 and verify the answer.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g8-ae-l01-w08</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7</w:t>
            </w:r>
          </w:p>
        </w:tc>
      </w:tr>
    </w:tbl>
    <w:p>
      <w:r>
        <w:rPr>
          <w:b/>
        </w:rPr>
        <w:t>Complete memo</w:t>
      </w:r>
    </w:p>
    <w:p>
      <w:pPr>
        <w:ind w:left="317" w:hanging="317"/>
      </w:pPr>
      <w:r>
        <w:rPr>
          <w:b/>
        </w:rPr>
        <w:t xml:space="preserve">1. </w:t>
      </w:r>
      <w:r>
        <w:t>Divide both sides by 4: 4x/4 = 28/4.</w:t>
      </w:r>
    </w:p>
    <w:p>
      <w:pPr>
        <w:ind w:left="317" w:hanging="317"/>
      </w:pPr>
      <w:r>
        <w:rPr>
          <w:b/>
        </w:rPr>
        <w:t xml:space="preserve">2. </w:t>
      </w:r>
      <w:r>
        <w:t>Simplify: x = 7.</w:t>
      </w:r>
    </w:p>
    <w:p>
      <w:pPr>
        <w:ind w:left="317" w:hanging="317"/>
      </w:pPr>
      <w:r>
        <w:rPr>
          <w:b/>
        </w:rPr>
        <w:t xml:space="preserve">3. </w:t>
      </w:r>
      <w:r>
        <w:t>Verify: 4(7) = 28.</w:t>
      </w:r>
    </w:p>
    <w:p>
      <w:pPr>
        <w:ind w:left="317" w:hanging="317"/>
      </w:pPr>
      <w:r>
        <w:rPr>
          <w:b/>
        </w:rPr>
        <w:t xml:space="preserve">4. </w:t>
      </w:r>
      <w:r>
        <w:t>Both sides equal 28.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divide-one-term,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algebra:multiplicative_inverse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4x; right expression = 28; operation = divide by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four equal x tiles balanced against 28 unit tiles.</w:t>
            </w:r>
          </w:p>
        </w:tc>
      </w:tr>
    </w:tbl>
    <w:p>
      <w:r>
        <w:rPr>
          <w:b/>
        </w:rPr>
        <w:t>Deterministic teaching sequence</w:t>
      </w:r>
    </w:p>
    <w:p>
      <w:pPr>
        <w:ind w:left="317" w:hanging="317"/>
      </w:pPr>
      <w:r>
        <w:rPr>
          <w:b/>
        </w:rPr>
        <w:t xml:space="preserve">1. </w:t>
      </w:r>
      <w:r>
        <w:t>Group the four x tiles visibly.</w:t>
      </w:r>
    </w:p>
    <w:p>
      <w:pPr>
        <w:ind w:left="317" w:hanging="317"/>
      </w:pPr>
      <w:r>
        <w:rPr>
          <w:b/>
        </w:rPr>
        <w:t xml:space="preserve">2. </w:t>
      </w:r>
      <w:r>
        <w:t>Partition both pans into four equal groups.</w:t>
      </w:r>
    </w:p>
    <w:p>
      <w:pPr>
        <w:ind w:left="317" w:hanging="317"/>
      </w:pPr>
      <w:r>
        <w:rPr>
          <w:b/>
        </w:rPr>
        <w:t xml:space="preserve">3. </w:t>
      </w:r>
      <w:r>
        <w:t>Show one x tile in each left group and seven units in each right group.</w:t>
      </w:r>
    </w:p>
    <w:p>
      <w:pPr>
        <w:ind w:left="317" w:hanging="317"/>
      </w:pPr>
      <w:r>
        <w:rPr>
          <w:b/>
        </w:rPr>
        <w:t xml:space="preserve">4. </w:t>
      </w:r>
      <w:r>
        <w:t>Compare one corresponding group.</w:t>
      </w:r>
    </w:p>
    <w:p>
      <w:pPr>
        <w:ind w:left="317" w:hanging="317"/>
      </w:pPr>
      <w:r>
        <w:rPr>
          <w:b/>
        </w:rPr>
        <w:t xml:space="preserve">5. </w:t>
      </w:r>
      <w:r>
        <w:t>Reveal x = 7.</w:t>
      </w:r>
    </w:p>
    <w:p>
      <w:pPr>
        <w:ind w:left="317" w:hanging="317"/>
      </w:pPr>
      <w:r>
        <w:rPr>
          <w:b/>
        </w:rPr>
        <w:t xml:space="preserve">6. </w:t>
      </w:r>
      <w:r>
        <w:t>Substitute 7 into 4x = 28.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4 x 7 = 28.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9: Solve 2x + 3 = 13 and verify the answer.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g8-ae-l01-w09</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5</w:t>
            </w:r>
          </w:p>
        </w:tc>
      </w:tr>
    </w:tbl>
    <w:p>
      <w:r>
        <w:rPr>
          <w:b/>
        </w:rPr>
        <w:t>Complete memo</w:t>
      </w:r>
    </w:p>
    <w:p>
      <w:pPr>
        <w:ind w:left="317" w:hanging="317"/>
      </w:pPr>
      <w:r>
        <w:rPr>
          <w:b/>
        </w:rPr>
        <w:t xml:space="preserve">1. </w:t>
      </w:r>
      <w:r>
        <w:t>Subtract 3 from both sides: 2x = 10.</w:t>
      </w:r>
    </w:p>
    <w:p>
      <w:pPr>
        <w:ind w:left="317" w:hanging="317"/>
      </w:pPr>
      <w:r>
        <w:rPr>
          <w:b/>
        </w:rPr>
        <w:t xml:space="preserve">2. </w:t>
      </w:r>
      <w:r>
        <w:t>Divide both sides by 2: x = 5.</w:t>
      </w:r>
    </w:p>
    <w:p>
      <w:pPr>
        <w:ind w:left="317" w:hanging="317"/>
      </w:pPr>
      <w:r>
        <w:rPr>
          <w:b/>
        </w:rPr>
        <w:t xml:space="preserve">3. </w:t>
      </w:r>
      <w:r>
        <w:t>Verify: 2(5) + 3 = 13.</w:t>
      </w:r>
    </w:p>
    <w:p>
      <w:pPr>
        <w:ind w:left="317" w:hanging="317"/>
      </w:pPr>
      <w:r>
        <w:rPr>
          <w:b/>
        </w:rPr>
        <w:t xml:space="preserve">4. </w:t>
      </w:r>
      <w:r>
        <w:t>The left side equals the right side.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 divide-one-term, verify-transformed-only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2x + 3; right expression = 13; operations = ['-3', 'divide by 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x tiles and three unit tiles balanced against thirteen unit tiles.</w:t>
            </w:r>
          </w:p>
        </w:tc>
      </w:tr>
    </w:tbl>
    <w:p>
      <w:r>
        <w:rPr>
          <w:b/>
        </w:rPr>
        <w:t>Deterministic teaching sequence</w:t>
      </w:r>
    </w:p>
    <w:p>
      <w:pPr>
        <w:ind w:left="317" w:hanging="317"/>
      </w:pPr>
      <w:r>
        <w:rPr>
          <w:b/>
        </w:rPr>
        <w:t xml:space="preserve">1. </w:t>
      </w:r>
      <w:r>
        <w:t>Highlight the three unit tiles as the outside operation.</w:t>
      </w:r>
    </w:p>
    <w:p>
      <w:pPr>
        <w:ind w:left="317" w:hanging="317"/>
      </w:pPr>
      <w:r>
        <w:rPr>
          <w:b/>
        </w:rPr>
        <w:t xml:space="preserve">2. </w:t>
      </w:r>
      <w:r>
        <w:t>Remove three units from both pans.</w:t>
      </w:r>
    </w:p>
    <w:p>
      <w:pPr>
        <w:ind w:left="317" w:hanging="317"/>
      </w:pPr>
      <w:r>
        <w:rPr>
          <w:b/>
        </w:rPr>
        <w:t xml:space="preserve">3. </w:t>
      </w:r>
      <w:r>
        <w:t>Show 2x = 10.</w:t>
      </w:r>
    </w:p>
    <w:p>
      <w:pPr>
        <w:ind w:left="317" w:hanging="317"/>
      </w:pPr>
      <w:r>
        <w:rPr>
          <w:b/>
        </w:rPr>
        <w:t xml:space="preserve">4. </w:t>
      </w:r>
      <w:r>
        <w:t>Partition both pans into two equal groups.</w:t>
      </w:r>
    </w:p>
    <w:p>
      <w:pPr>
        <w:ind w:left="317" w:hanging="317"/>
      </w:pPr>
      <w:r>
        <w:rPr>
          <w:b/>
        </w:rPr>
        <w:t xml:space="preserve">5. </w:t>
      </w:r>
      <w:r>
        <w:t>Compare one x tile with five units.</w:t>
      </w:r>
    </w:p>
    <w:p>
      <w:pPr>
        <w:ind w:left="317" w:hanging="317"/>
      </w:pPr>
      <w:r>
        <w:rPr>
          <w:b/>
        </w:rPr>
        <w:t xml:space="preserve">6. </w:t>
      </w:r>
      <w:r>
        <w:t>Reveal x = 5.</w:t>
      </w:r>
    </w:p>
    <w:p>
      <w:pPr>
        <w:ind w:left="317" w:hanging="317"/>
      </w:pPr>
      <w:r>
        <w:rPr>
          <w:b/>
        </w:rPr>
        <w:t xml:space="preserve">7. </w:t>
      </w:r>
      <w:r>
        <w:t>Reconstruct the original left side using x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2(5) + 3 = 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10: A learner writes 3x + 6 = 21, then x + 6 = 7. Identify the first incorrect step and correct the solution.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g8-ae-l01-w10</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learner divided only the 3x and 21 by 3. Correctly subtract 6 first to get 3x = 15, then divide both sides by 3 to get x = 5.</w:t>
            </w:r>
          </w:p>
        </w:tc>
      </w:tr>
    </w:tbl>
    <w:p>
      <w:r>
        <w:rPr>
          <w:b/>
        </w:rPr>
        <w:t>Complete memo</w:t>
      </w:r>
    </w:p>
    <w:p>
      <w:pPr>
        <w:ind w:left="317" w:hanging="317"/>
      </w:pPr>
      <w:r>
        <w:rPr>
          <w:b/>
        </w:rPr>
        <w:t xml:space="preserve">1. </w:t>
      </w:r>
      <w:r>
        <w:t>The change from 3x + 6 = 21 to x + 6 = 7 is not equivalent because the complete left side was not divided by 3.</w:t>
      </w:r>
    </w:p>
    <w:p>
      <w:pPr>
        <w:ind w:left="317" w:hanging="317"/>
      </w:pPr>
      <w:r>
        <w:rPr>
          <w:b/>
        </w:rPr>
        <w:t xml:space="preserve">2. </w:t>
      </w:r>
      <w:r>
        <w:t>Subtract 6 from both sides: 3x = 15.</w:t>
      </w:r>
    </w:p>
    <w:p>
      <w:pPr>
        <w:ind w:left="317" w:hanging="317"/>
      </w:pPr>
      <w:r>
        <w:rPr>
          <w:b/>
        </w:rPr>
        <w:t xml:space="preserve">3. </w:t>
      </w:r>
      <w:r>
        <w:t>Divide both sides by 3: x = 5.</w:t>
      </w:r>
    </w:p>
    <w:p>
      <w:pPr>
        <w:ind w:left="317" w:hanging="317"/>
      </w:pPr>
      <w:r>
        <w:rPr>
          <w:b/>
        </w:rPr>
        <w:t xml:space="preserve">4. </w:t>
      </w:r>
      <w:r>
        <w:t>Verify: 3(5) + 6 = 21.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divide-one-term,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3x + 6; right expression = 21; incorrect state = x + 6 = 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Display the learner's two lines without marking the error.</w:t>
            </w:r>
          </w:p>
        </w:tc>
      </w:tr>
    </w:tbl>
    <w:p>
      <w:r>
        <w:rPr>
          <w:b/>
        </w:rPr>
        <w:t>Deterministic teaching sequence</w:t>
      </w:r>
    </w:p>
    <w:p>
      <w:pPr>
        <w:ind w:left="317" w:hanging="317"/>
      </w:pPr>
      <w:r>
        <w:rPr>
          <w:b/>
        </w:rPr>
        <w:t xml:space="preserve">1. </w:t>
      </w:r>
      <w:r>
        <w:t>Compare the original left side with the learner's new left side.</w:t>
      </w:r>
    </w:p>
    <w:p>
      <w:pPr>
        <w:ind w:left="317" w:hanging="317"/>
      </w:pPr>
      <w:r>
        <w:rPr>
          <w:b/>
        </w:rPr>
        <w:t xml:space="preserve">2. </w:t>
      </w:r>
      <w:r>
        <w:t>Highlight that 3x changed to x while +6 did not change.</w:t>
      </w:r>
    </w:p>
    <w:p>
      <w:pPr>
        <w:ind w:left="317" w:hanging="317"/>
      </w:pPr>
      <w:r>
        <w:rPr>
          <w:b/>
        </w:rPr>
        <w:t xml:space="preserve">3. </w:t>
      </w:r>
      <w:r>
        <w:t>Show the equivalent-operations test failing.</w:t>
      </w:r>
    </w:p>
    <w:p>
      <w:pPr>
        <w:ind w:left="317" w:hanging="317"/>
      </w:pPr>
      <w:r>
        <w:rPr>
          <w:b/>
        </w:rPr>
        <w:t xml:space="preserve">4. </w:t>
      </w:r>
      <w:r>
        <w:t>Cross out only the invalid transformation, not the learner's whole attempt.</w:t>
      </w:r>
    </w:p>
    <w:p>
      <w:pPr>
        <w:ind w:left="317" w:hanging="317"/>
      </w:pPr>
      <w:r>
        <w:rPr>
          <w:b/>
        </w:rPr>
        <w:t xml:space="preserve">5. </w:t>
      </w:r>
      <w:r>
        <w:t>Reset to the original equation.</w:t>
      </w:r>
    </w:p>
    <w:p>
      <w:pPr>
        <w:ind w:left="317" w:hanging="317"/>
      </w:pPr>
      <w:r>
        <w:rPr>
          <w:b/>
        </w:rPr>
        <w:t xml:space="preserve">6. </w:t>
      </w:r>
      <w:r>
        <w:t>Subtract 6 from both sides.</w:t>
      </w:r>
    </w:p>
    <w:p>
      <w:pPr>
        <w:ind w:left="317" w:hanging="317"/>
      </w:pPr>
      <w:r>
        <w:rPr>
          <w:b/>
        </w:rPr>
        <w:t xml:space="preserve">7. </w:t>
      </w:r>
      <w:r>
        <w:t>Divide both complete sides by 3.</w:t>
      </w:r>
    </w:p>
    <w:p>
      <w:pPr>
        <w:ind w:left="317" w:hanging="317"/>
      </w:pPr>
      <w:r>
        <w:rPr>
          <w:b/>
        </w:rPr>
        <w:t xml:space="preserve">8. </w:t>
      </w:r>
      <w:r>
        <w:t>Substitute x = 5 into the original equation.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3(5) + 6 = 21.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11: Solve 3x + 2 = x + 12 and verify the answer.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g8-ae-l01-w11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5</w:t>
            </w:r>
          </w:p>
        </w:tc>
      </w:tr>
    </w:tbl>
    <w:p>
      <w:r>
        <w:rPr>
          <w:b/>
        </w:rPr>
        <w:t>Complete memo</w:t>
      </w:r>
    </w:p>
    <w:p>
      <w:pPr>
        <w:ind w:left="317" w:hanging="317"/>
      </w:pPr>
      <w:r>
        <w:rPr>
          <w:b/>
        </w:rPr>
        <w:t xml:space="preserve">1. </w:t>
      </w:r>
      <w:r>
        <w:t>Subtract x from both sides: 2x + 2 = 12.</w:t>
      </w:r>
    </w:p>
    <w:p>
      <w:pPr>
        <w:ind w:left="317" w:hanging="317"/>
      </w:pPr>
      <w:r>
        <w:rPr>
          <w:b/>
        </w:rPr>
        <w:t xml:space="preserve">2. </w:t>
      </w:r>
      <w:r>
        <w:t>Subtract 2 from both sides: 2x = 10.</w:t>
      </w:r>
    </w:p>
    <w:p>
      <w:pPr>
        <w:ind w:left="317" w:hanging="317"/>
      </w:pPr>
      <w:r>
        <w:rPr>
          <w:b/>
        </w:rPr>
        <w:t xml:space="preserve">3. </w:t>
      </w:r>
      <w:r>
        <w:t>Divide both sides by 2: x = 5.</w:t>
      </w:r>
    </w:p>
    <w:p>
      <w:pPr>
        <w:ind w:left="317" w:hanging="317"/>
      </w:pPr>
      <w:r>
        <w:rPr>
          <w:b/>
        </w:rPr>
        <w:t xml:space="preserve">4. </w:t>
      </w:r>
      <w:r>
        <w:t>Verify: 3(5) + 2 = 17 and 5 + 12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algebra:variables_both_sides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3x + 2; right expression = x + 12; operations = ['-x', '-2', 'divide by 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variable and unit tiles on both balanced pans; hide the solution.</w:t>
            </w:r>
          </w:p>
        </w:tc>
      </w:tr>
    </w:tbl>
    <w:p>
      <w:r>
        <w:rPr>
          <w:b/>
        </w:rPr>
        <w:t>Deterministic teaching sequence</w:t>
      </w:r>
    </w:p>
    <w:p>
      <w:pPr>
        <w:ind w:left="317" w:hanging="317"/>
      </w:pPr>
      <w:r>
        <w:rPr>
          <w:b/>
        </w:rPr>
        <w:t xml:space="preserve">1. </w:t>
      </w:r>
      <w:r>
        <w:t>Highlight the smaller x group on the right.</w:t>
      </w:r>
    </w:p>
    <w:p>
      <w:pPr>
        <w:ind w:left="317" w:hanging="317"/>
      </w:pPr>
      <w:r>
        <w:rPr>
          <w:b/>
        </w:rPr>
        <w:t xml:space="preserve">2. </w:t>
      </w:r>
      <w:r>
        <w:t>Remove one x tile from both pans.</w:t>
      </w:r>
    </w:p>
    <w:p>
      <w:pPr>
        <w:ind w:left="317" w:hanging="317"/>
      </w:pPr>
      <w:r>
        <w:rPr>
          <w:b/>
        </w:rPr>
        <w:t xml:space="preserve">3. </w:t>
      </w:r>
      <w:r>
        <w:t>Show 2x + 2 = 12.</w:t>
      </w:r>
    </w:p>
    <w:p>
      <w:pPr>
        <w:ind w:left="317" w:hanging="317"/>
      </w:pPr>
      <w:r>
        <w:rPr>
          <w:b/>
        </w:rPr>
        <w:t xml:space="preserve">4. </w:t>
      </w:r>
      <w:r>
        <w:t>Remove two unit tiles from both pans.</w:t>
      </w:r>
    </w:p>
    <w:p>
      <w:pPr>
        <w:ind w:left="317" w:hanging="317"/>
      </w:pPr>
      <w:r>
        <w:rPr>
          <w:b/>
        </w:rPr>
        <w:t xml:space="preserve">5. </w:t>
      </w:r>
      <w:r>
        <w:t>Show 2x = 10.</w:t>
      </w:r>
    </w:p>
    <w:p>
      <w:pPr>
        <w:ind w:left="317" w:hanging="317"/>
      </w:pPr>
      <w:r>
        <w:rPr>
          <w:b/>
        </w:rPr>
        <w:t xml:space="preserve">6. </w:t>
      </w:r>
      <w:r>
        <w:t>Partition both pans into two equal groups.</w:t>
      </w:r>
    </w:p>
    <w:p>
      <w:pPr>
        <w:ind w:left="317" w:hanging="317"/>
      </w:pPr>
      <w:r>
        <w:rPr>
          <w:b/>
        </w:rPr>
        <w:t xml:space="preserve">7. </w:t>
      </w:r>
      <w:r>
        <w:t>Reveal x = 5.</w:t>
      </w:r>
    </w:p>
    <w:p>
      <w:pPr>
        <w:ind w:left="317" w:hanging="317"/>
      </w:pPr>
      <w:r>
        <w:rPr>
          <w:b/>
        </w:rPr>
        <w:t xml:space="preserve">8. </w:t>
      </w:r>
      <w:r>
        <w:t>Evaluate both original sides as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3(5) + 2 = 5 + 12 = 17.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12: The equation 5x - 4 = 21 is true for one value of x. Find and verify that value.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g8-ae-l01-w12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5</w:t>
            </w:r>
          </w:p>
        </w:tc>
      </w:tr>
    </w:tbl>
    <w:p>
      <w:r>
        <w:rPr>
          <w:b/>
        </w:rPr>
        <w:t>Complete memo</w:t>
      </w:r>
    </w:p>
    <w:p>
      <w:pPr>
        <w:ind w:left="317" w:hanging="317"/>
      </w:pPr>
      <w:r>
        <w:rPr>
          <w:b/>
        </w:rPr>
        <w:t xml:space="preserve">1. </w:t>
      </w:r>
      <w:r>
        <w:t>Add 4 to both sides: 5x = 25.</w:t>
      </w:r>
    </w:p>
    <w:p>
      <w:pPr>
        <w:ind w:left="317" w:hanging="317"/>
      </w:pPr>
      <w:r>
        <w:rPr>
          <w:b/>
        </w:rPr>
        <w:t xml:space="preserve">2. </w:t>
      </w:r>
      <w:r>
        <w:t>Divide both sides by 5: x = 5.</w:t>
      </w:r>
    </w:p>
    <w:p>
      <w:pPr>
        <w:ind w:left="317" w:hanging="317"/>
      </w:pPr>
      <w:r>
        <w:rPr>
          <w:b/>
        </w:rPr>
        <w:t xml:space="preserve">3. </w:t>
      </w:r>
      <w:r>
        <w:t>Verify: 5(5) - 4 = 25 - 4 = 21.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 verify-transformed-only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5x - 4; right expression = 21; operations = ['+4', 'divide by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five x groups with four units removed, balanced against 21.</w:t>
            </w:r>
          </w:p>
        </w:tc>
      </w:tr>
    </w:tbl>
    <w:p>
      <w:r>
        <w:rPr>
          <w:b/>
        </w:rPr>
        <w:t>Deterministic teaching sequence</w:t>
      </w:r>
    </w:p>
    <w:p>
      <w:pPr>
        <w:ind w:left="317" w:hanging="317"/>
      </w:pPr>
      <w:r>
        <w:rPr>
          <w:b/>
        </w:rPr>
        <w:t xml:space="preserve">1. </w:t>
      </w:r>
      <w:r>
        <w:t>Identify subtraction of 4 as the outside operation.</w:t>
      </w:r>
    </w:p>
    <w:p>
      <w:pPr>
        <w:ind w:left="317" w:hanging="317"/>
      </w:pPr>
      <w:r>
        <w:rPr>
          <w:b/>
        </w:rPr>
        <w:t xml:space="preserve">2. </w:t>
      </w:r>
      <w:r>
        <w:t>Add four units to both pans.</w:t>
      </w:r>
    </w:p>
    <w:p>
      <w:pPr>
        <w:ind w:left="317" w:hanging="317"/>
      </w:pPr>
      <w:r>
        <w:rPr>
          <w:b/>
        </w:rPr>
        <w:t xml:space="preserve">3. </w:t>
      </w:r>
      <w:r>
        <w:t>Show 5x = 25.</w:t>
      </w:r>
    </w:p>
    <w:p>
      <w:pPr>
        <w:ind w:left="317" w:hanging="317"/>
      </w:pPr>
      <w:r>
        <w:rPr>
          <w:b/>
        </w:rPr>
        <w:t xml:space="preserve">4. </w:t>
      </w:r>
      <w:r>
        <w:t>Partition both pans into five equal groups.</w:t>
      </w:r>
    </w:p>
    <w:p>
      <w:pPr>
        <w:ind w:left="317" w:hanging="317"/>
      </w:pPr>
      <w:r>
        <w:rPr>
          <w:b/>
        </w:rPr>
        <w:t xml:space="preserve">5. </w:t>
      </w:r>
      <w:r>
        <w:t>Reveal x = 5.</w:t>
      </w:r>
    </w:p>
    <w:p>
      <w:pPr>
        <w:ind w:left="317" w:hanging="317"/>
      </w:pPr>
      <w:r>
        <w:rPr>
          <w:b/>
        </w:rPr>
        <w:t xml:space="preserve">6. </w:t>
      </w:r>
      <w:r>
        <w:t>Return to 5x - 4 = 21 and substitute.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5(5) - 4 = 21.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13: Three identical notebooks and a R6 pen cost R45. Form an equation, find the price of one notebook, and verify the total.</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g8-ae-l01-w13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R13</w:t>
            </w:r>
          </w:p>
        </w:tc>
      </w:tr>
    </w:tbl>
    <w:p>
      <w:r>
        <w:rPr>
          <w:b/>
        </w:rPr>
        <w:t>Complete memo</w:t>
      </w:r>
    </w:p>
    <w:p>
      <w:pPr>
        <w:ind w:left="317" w:hanging="317"/>
      </w:pPr>
      <w:r>
        <w:rPr>
          <w:b/>
        </w:rPr>
        <w:t xml:space="preserve">1. </w:t>
      </w:r>
      <w:r>
        <w:t>Let x be the price of one notebook in rand.</w:t>
      </w:r>
    </w:p>
    <w:p>
      <w:pPr>
        <w:ind w:left="317" w:hanging="317"/>
      </w:pPr>
      <w:r>
        <w:rPr>
          <w:b/>
        </w:rPr>
        <w:t xml:space="preserve">2. </w:t>
      </w:r>
      <w:r>
        <w:t>Three notebooks and the pen give 3x + 6 = 45.</w:t>
      </w:r>
    </w:p>
    <w:p>
      <w:pPr>
        <w:ind w:left="317" w:hanging="317"/>
      </w:pPr>
      <w:r>
        <w:rPr>
          <w:b/>
        </w:rPr>
        <w:t xml:space="preserve">3. </w:t>
      </w:r>
      <w:r>
        <w:t>Subtract 6 from both sides: 3x = 39.</w:t>
      </w:r>
    </w:p>
    <w:p>
      <w:pPr>
        <w:ind w:left="317" w:hanging="317"/>
      </w:pPr>
      <w:r>
        <w:rPr>
          <w:b/>
        </w:rPr>
        <w:t xml:space="preserve">4. </w:t>
      </w:r>
      <w:r>
        <w:t>Divide both sides by 3: x = 13.</w:t>
      </w:r>
    </w:p>
    <w:p>
      <w:pPr>
        <w:ind w:left="317" w:hanging="317"/>
      </w:pPr>
      <w:r>
        <w:rPr>
          <w:b/>
        </w:rPr>
        <w:t xml:space="preserve">5. </w:t>
      </w:r>
      <w:r>
        <w:t>Verify: 3(13) + 6 = 45.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context-variable-undefined, one-side-operation, missing-units</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objects = ['notebook', 'notebook', 'notebook', 'R6 pen']; total = 45; equation = 3x + 6 = 45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shopping scenario and total only; hide the equation and answer.</w:t>
            </w:r>
          </w:p>
        </w:tc>
      </w:tr>
    </w:tbl>
    <w:p>
      <w:r>
        <w:rPr>
          <w:b/>
        </w:rPr>
        <w:t>Deterministic teaching sequence</w:t>
      </w:r>
    </w:p>
    <w:p>
      <w:pPr>
        <w:ind w:left="317" w:hanging="317"/>
      </w:pPr>
      <w:r>
        <w:rPr>
          <w:b/>
        </w:rPr>
        <w:t xml:space="preserve">1. </w:t>
      </w:r>
      <w:r>
        <w:t>Group the three identical notebooks.</w:t>
      </w:r>
    </w:p>
    <w:p>
      <w:pPr>
        <w:ind w:left="317" w:hanging="317"/>
      </w:pPr>
      <w:r>
        <w:rPr>
          <w:b/>
        </w:rPr>
        <w:t xml:space="preserve">2. </w:t>
      </w:r>
      <w:r>
        <w:t>Define x as one notebook's price.</w:t>
      </w:r>
    </w:p>
    <w:p>
      <w:pPr>
        <w:ind w:left="317" w:hanging="317"/>
      </w:pPr>
      <w:r>
        <w:rPr>
          <w:b/>
        </w:rPr>
        <w:t xml:space="preserve">3. </w:t>
      </w:r>
      <w:r>
        <w:t>Replace the notebook images with three x tiles.</w:t>
      </w:r>
    </w:p>
    <w:p>
      <w:pPr>
        <w:ind w:left="317" w:hanging="317"/>
      </w:pPr>
      <w:r>
        <w:rPr>
          <w:b/>
        </w:rPr>
        <w:t xml:space="preserve">4. </w:t>
      </w:r>
      <w:r>
        <w:t>Keep the R6 pen as six unit tiles.</w:t>
      </w:r>
    </w:p>
    <w:p>
      <w:pPr>
        <w:ind w:left="317" w:hanging="317"/>
      </w:pPr>
      <w:r>
        <w:rPr>
          <w:b/>
        </w:rPr>
        <w:t xml:space="preserve">5. </w:t>
      </w:r>
      <w:r>
        <w:t>Construct 3x + 6 = 45.</w:t>
      </w:r>
    </w:p>
    <w:p>
      <w:pPr>
        <w:ind w:left="317" w:hanging="317"/>
      </w:pPr>
      <w:r>
        <w:rPr>
          <w:b/>
        </w:rPr>
        <w:t xml:space="preserve">6. </w:t>
      </w:r>
      <w:r>
        <w:t>Subtract 6 from both sides.</w:t>
      </w:r>
    </w:p>
    <w:p>
      <w:pPr>
        <w:ind w:left="317" w:hanging="317"/>
      </w:pPr>
      <w:r>
        <w:rPr>
          <w:b/>
        </w:rPr>
        <w:t xml:space="preserve">7. </w:t>
      </w:r>
      <w:r>
        <w:t>Divide by 3.</w:t>
      </w:r>
    </w:p>
    <w:p>
      <w:pPr>
        <w:ind w:left="317" w:hanging="317"/>
      </w:pPr>
      <w:r>
        <w:rPr>
          <w:b/>
        </w:rPr>
        <w:t xml:space="preserve">8. </w:t>
      </w:r>
      <w:r>
        <w:t>Reveal R13 with its unit.</w:t>
      </w:r>
    </w:p>
    <w:p>
      <w:pPr>
        <w:ind w:left="317" w:hanging="317"/>
      </w:pPr>
      <w:r>
        <w:rPr>
          <w:b/>
        </w:rPr>
        <w:t xml:space="preserve">9. </w:t>
      </w:r>
      <w:r>
        <w:t>Rebuild the shopping total.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3(R13) + R6 = R45.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14: A learner claims that x = 6 solves 4x - 7 = 19. Test the claim and, if necessary, find the correct solution.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g8-ae-l01-w14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claim is false; x = 6 gives 17, not 19. The correct solution is x = 6.5 or 13/2.</w:t>
            </w:r>
          </w:p>
        </w:tc>
      </w:tr>
    </w:tbl>
    <w:p>
      <w:r>
        <w:rPr>
          <w:b/>
        </w:rPr>
        <w:t>Complete memo</w:t>
      </w:r>
    </w:p>
    <w:p>
      <w:pPr>
        <w:ind w:left="317" w:hanging="317"/>
      </w:pPr>
      <w:r>
        <w:rPr>
          <w:b/>
        </w:rPr>
        <w:t xml:space="preserve">1. </w:t>
      </w:r>
      <w:r>
        <w:t>Test the claim in the original equation: 4(6) - 7 = 24 - 7 = 17.</w:t>
      </w:r>
    </w:p>
    <w:p>
      <w:pPr>
        <w:ind w:left="317" w:hanging="317"/>
      </w:pPr>
      <w:r>
        <w:rPr>
          <w:b/>
        </w:rPr>
        <w:t xml:space="preserve">2. </w:t>
      </w:r>
      <w:r>
        <w:t>Since 17 is not 19, x = 6 is not a solution.</w:t>
      </w:r>
    </w:p>
    <w:p>
      <w:pPr>
        <w:ind w:left="317" w:hanging="317"/>
      </w:pPr>
      <w:r>
        <w:rPr>
          <w:b/>
        </w:rPr>
        <w:t xml:space="preserve">3. </w:t>
      </w:r>
      <w:r>
        <w:t>Add 7 to both sides: 4x = 26.</w:t>
      </w:r>
    </w:p>
    <w:p>
      <w:pPr>
        <w:ind w:left="317" w:hanging="317"/>
      </w:pPr>
      <w:r>
        <w:rPr>
          <w:b/>
        </w:rPr>
        <w:t xml:space="preserve">4. </w:t>
      </w:r>
      <w:r>
        <w:t>Divide both sides by 4: x = 26/4 = 13/2 = 6.5.</w:t>
      </w:r>
    </w:p>
    <w:p>
      <w:pPr>
        <w:ind w:left="317" w:hanging="317"/>
      </w:pPr>
      <w:r>
        <w:rPr>
          <w:b/>
        </w:rPr>
        <w:t xml:space="preserve">5. </w:t>
      </w:r>
      <w:r>
        <w:t>Verify: 4(6.5) - 7 = 26 - 7 = 19.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verify-transformed-only, integer-answer-assumption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4x - 7; right expression = 19; candidate = 6; operations = ['+7', 'divide by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equation and learner claim without approval or rejection.</w:t>
            </w:r>
          </w:p>
        </w:tc>
      </w:tr>
    </w:tbl>
    <w:p>
      <w:r>
        <w:rPr>
          <w:b/>
        </w:rPr>
        <w:t>Deterministic teaching sequence</w:t>
      </w:r>
    </w:p>
    <w:p>
      <w:pPr>
        <w:ind w:left="317" w:hanging="317"/>
      </w:pPr>
      <w:r>
        <w:rPr>
          <w:b/>
        </w:rPr>
        <w:t xml:space="preserve">1. </w:t>
      </w:r>
      <w:r>
        <w:t>Substitute 6 into the original left side.</w:t>
      </w:r>
    </w:p>
    <w:p>
      <w:pPr>
        <w:ind w:left="317" w:hanging="317"/>
      </w:pPr>
      <w:r>
        <w:rPr>
          <w:b/>
        </w:rPr>
        <w:t xml:space="preserve">2. </w:t>
      </w:r>
      <w:r>
        <w:t>Evaluate 4 times 6 before subtracting 7.</w:t>
      </w:r>
    </w:p>
    <w:p>
      <w:pPr>
        <w:ind w:left="317" w:hanging="317"/>
      </w:pPr>
      <w:r>
        <w:rPr>
          <w:b/>
        </w:rPr>
        <w:t xml:space="preserve">3. </w:t>
      </w:r>
      <w:r>
        <w:t>Compare 17 with 19 and mark the claim false.</w:t>
      </w:r>
    </w:p>
    <w:p>
      <w:pPr>
        <w:ind w:left="317" w:hanging="317"/>
      </w:pPr>
      <w:r>
        <w:rPr>
          <w:b/>
        </w:rPr>
        <w:t xml:space="preserve">4. </w:t>
      </w:r>
      <w:r>
        <w:t>Reset to the original equation.</w:t>
      </w:r>
    </w:p>
    <w:p>
      <w:pPr>
        <w:ind w:left="317" w:hanging="317"/>
      </w:pPr>
      <w:r>
        <w:rPr>
          <w:b/>
        </w:rPr>
        <w:t xml:space="preserve">5. </w:t>
      </w:r>
      <w:r>
        <w:t>Add 7 to both sides.</w:t>
      </w:r>
    </w:p>
    <w:p>
      <w:pPr>
        <w:ind w:left="317" w:hanging="317"/>
      </w:pPr>
      <w:r>
        <w:rPr>
          <w:b/>
        </w:rPr>
        <w:t xml:space="preserve">6. </w:t>
      </w:r>
      <w:r>
        <w:t>Divide both sides by 4.</w:t>
      </w:r>
    </w:p>
    <w:p>
      <w:pPr>
        <w:ind w:left="317" w:hanging="317"/>
      </w:pPr>
      <w:r>
        <w:rPr>
          <w:b/>
        </w:rPr>
        <w:t xml:space="preserve">7. </w:t>
      </w:r>
      <w:r>
        <w:t>Display 13/2 and 6.5 as equivalent forms.</w:t>
      </w:r>
    </w:p>
    <w:p>
      <w:pPr>
        <w:ind w:left="317" w:hanging="317"/>
      </w:pPr>
      <w:r>
        <w:rPr>
          <w:b/>
        </w:rPr>
        <w:t xml:space="preserve">8. </w:t>
      </w:r>
      <w:r>
        <w:t>Substitute 6.5 and verify 19 = 19.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4(6.5) - 7 = 19.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15: Without solving from the beginning, explain why 2(x + 4) = 18 and x + 4 = 9 have the same solution. Then find and verify the solution.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g8-ae-l01-w15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Challenge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Dividing both sides of 2(x + 4) = 18 by 2 gives x + 4 = 9, so the equations are equivalent. The solution is x = 5.</w:t>
            </w:r>
          </w:p>
        </w:tc>
      </w:tr>
    </w:tbl>
    <w:p>
      <w:r>
        <w:rPr>
          <w:b/>
        </w:rPr>
        <w:t>Complete memo</w:t>
      </w:r>
    </w:p>
    <w:p>
      <w:pPr>
        <w:ind w:left="317" w:hanging="317"/>
      </w:pPr>
      <w:r>
        <w:rPr>
          <w:b/>
        </w:rPr>
        <w:t xml:space="preserve">1. </w:t>
      </w:r>
      <w:r>
        <w:t>Divide both complete sides of 2(x + 4) = 18 by 2.</w:t>
      </w:r>
    </w:p>
    <w:p>
      <w:pPr>
        <w:ind w:left="317" w:hanging="317"/>
      </w:pPr>
      <w:r>
        <w:rPr>
          <w:b/>
        </w:rPr>
        <w:t xml:space="preserve">2. </w:t>
      </w:r>
      <w:r>
        <w:t>This gives x + 4 = 9, so the two equations are equivalent.</w:t>
      </w:r>
    </w:p>
    <w:p>
      <w:pPr>
        <w:ind w:left="317" w:hanging="317"/>
      </w:pPr>
      <w:r>
        <w:rPr>
          <w:b/>
        </w:rPr>
        <w:t xml:space="preserve">3. </w:t>
      </w:r>
      <w:r>
        <w:t>Subtract 4 from both sides: x = 5.</w:t>
      </w:r>
    </w:p>
    <w:p>
      <w:pPr>
        <w:ind w:left="317" w:hanging="317"/>
      </w:pPr>
      <w:r>
        <w:rPr>
          <w:b/>
        </w:rPr>
        <w:t xml:space="preserve">4. </w:t>
      </w:r>
      <w:r>
        <w:t>Verify in the original equation: 2(5 + 4) = 2(9)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divide-one-term, equivalent-equations-confusion, verify-transformed-only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algebra:distributive_equation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2(x + 4); right expression = 18; equivalent state = x + 4 = 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both equations in separate rows and ask whether they preserve the same balance.</w:t>
            </w:r>
          </w:p>
        </w:tc>
      </w:tr>
    </w:tbl>
    <w:p>
      <w:r>
        <w:rPr>
          <w:b/>
        </w:rPr>
        <w:t>Deterministic teaching sequence</w:t>
      </w:r>
    </w:p>
    <w:p>
      <w:pPr>
        <w:ind w:left="317" w:hanging="317"/>
      </w:pPr>
      <w:r>
        <w:rPr>
          <w:b/>
        </w:rPr>
        <w:t xml:space="preserve">1. </w:t>
      </w:r>
      <w:r>
        <w:t>Group the complete expression x + 4 as one object.</w:t>
      </w:r>
    </w:p>
    <w:p>
      <w:pPr>
        <w:ind w:left="317" w:hanging="317"/>
      </w:pPr>
      <w:r>
        <w:rPr>
          <w:b/>
        </w:rPr>
        <w:t xml:space="preserve">2. </w:t>
      </w:r>
      <w:r>
        <w:t>Show two identical copies of that grouped object balanced against 18.</w:t>
      </w:r>
    </w:p>
    <w:p>
      <w:pPr>
        <w:ind w:left="317" w:hanging="317"/>
      </w:pPr>
      <w:r>
        <w:rPr>
          <w:b/>
        </w:rPr>
        <w:t xml:space="preserve">3. </w:t>
      </w:r>
      <w:r>
        <w:t>Partition both pans into two equal groups.</w:t>
      </w:r>
    </w:p>
    <w:p>
      <w:pPr>
        <w:ind w:left="317" w:hanging="317"/>
      </w:pPr>
      <w:r>
        <w:rPr>
          <w:b/>
        </w:rPr>
        <w:t xml:space="preserve">4. </w:t>
      </w:r>
      <w:r>
        <w:t>Reveal one grouped x + 4 object balanced against 9.</w:t>
      </w:r>
    </w:p>
    <w:p>
      <w:pPr>
        <w:ind w:left="317" w:hanging="317"/>
      </w:pPr>
      <w:r>
        <w:rPr>
          <w:b/>
        </w:rPr>
        <w:t xml:space="preserve">5. </w:t>
      </w:r>
      <w:r>
        <w:t>Link the two rows with an equivalent-equation symbol.</w:t>
      </w:r>
    </w:p>
    <w:p>
      <w:pPr>
        <w:ind w:left="317" w:hanging="317"/>
      </w:pPr>
      <w:r>
        <w:rPr>
          <w:b/>
        </w:rPr>
        <w:t xml:space="preserve">6. </w:t>
      </w:r>
      <w:r>
        <w:t>Subtract 4 from both sides of the simpler equation.</w:t>
      </w:r>
    </w:p>
    <w:p>
      <w:pPr>
        <w:ind w:left="317" w:hanging="317"/>
      </w:pPr>
      <w:r>
        <w:rPr>
          <w:b/>
        </w:rPr>
        <w:t xml:space="preserve">7. </w:t>
      </w:r>
      <w:r>
        <w:t>Reveal x = 5.</w:t>
      </w:r>
    </w:p>
    <w:p>
      <w:pPr>
        <w:ind w:left="317" w:hanging="317"/>
      </w:pPr>
      <w:r>
        <w:rPr>
          <w:b/>
        </w:rPr>
        <w:t xml:space="preserve">8. </w:t>
      </w:r>
      <w:r>
        <w:t>Verify in the original bracket equation.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2(5 + 4) = 18.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r/>
    </w:p>
    <w:p>
      <w:pPr>
        <w:pStyle w:val="Heading2"/>
        <w:keepNext/>
      </w:pPr>
      <w:r>
        <w:t>Independent practice</w:t>
      </w:r>
    </w:p>
    <w:p>
      <w:r>
        <w:t>The learner attempts these questions without seeing the memo. The application reveals solutions only after submission.</w:t>
      </w:r>
    </w:p>
    <w:p>
      <w:pPr>
        <w:pStyle w:val="Heading3"/>
        <w:keepNext/>
      </w:pPr>
      <w:r>
        <w:t>1. Is 6 + 7 = 8 + 5 true or false?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True</w:t>
            </w:r>
          </w:p>
        </w:tc>
      </w:tr>
    </w:tbl>
    <w:p>
      <w:r>
        <w:rPr>
          <w:b/>
        </w:rPr>
        <w:t>Complete solution</w:t>
      </w:r>
    </w:p>
    <w:p>
      <w:pPr>
        <w:ind w:left="317" w:hanging="317"/>
      </w:pPr>
      <w:r>
        <w:rPr>
          <w:b/>
        </w:rPr>
        <w:t xml:space="preserve">1. </w:t>
      </w:r>
      <w:r>
        <w:t>6 + 7 = 13</w:t>
      </w:r>
    </w:p>
    <w:p>
      <w:pPr>
        <w:ind w:left="317" w:hanging="317"/>
      </w:pPr>
      <w:r>
        <w:rPr>
          <w:b/>
        </w:rPr>
        <w:t xml:space="preserve">2. </w:t>
      </w:r>
      <w:r>
        <w:t>8 + 5 = 13</w:t>
      </w:r>
    </w:p>
    <w:p>
      <w:pPr>
        <w:ind w:left="317" w:hanging="317"/>
      </w:pPr>
      <w:r>
        <w:rPr>
          <w:b/>
        </w:rPr>
        <w:t xml:space="preserve">3. </w:t>
      </w:r>
      <w:r>
        <w:t>Therefore the equation is true.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equals-means-answer</w:t>
            </w:r>
          </w:p>
        </w:tc>
      </w:tr>
    </w:tbl>
    <w:p>
      <w:pPr>
        <w:pStyle w:val="Heading3"/>
        <w:keepNext/>
      </w:pPr>
      <w:r>
        <w:t>2. Complete 11 + 2 = □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9</w:t>
            </w:r>
          </w:p>
        </w:tc>
      </w:tr>
    </w:tbl>
    <w:p>
      <w:r>
        <w:rPr>
          <w:b/>
        </w:rPr>
        <w:t>Complete solution</w:t>
      </w:r>
    </w:p>
    <w:p>
      <w:pPr>
        <w:ind w:left="317" w:hanging="317"/>
      </w:pPr>
      <w:r>
        <w:rPr>
          <w:b/>
        </w:rPr>
        <w:t xml:space="preserve">1. </w:t>
      </w:r>
      <w:r>
        <w:t>11 + 2 = 13</w:t>
      </w:r>
    </w:p>
    <w:p>
      <w:pPr>
        <w:ind w:left="317" w:hanging="317"/>
      </w:pPr>
      <w:r>
        <w:rPr>
          <w:b/>
        </w:rPr>
        <w:t xml:space="preserve">2. </w:t>
      </w:r>
      <w:r>
        <w:t>The box plus 4 must equal 13.</w:t>
      </w:r>
    </w:p>
    <w:p>
      <w:pPr>
        <w:ind w:left="317" w:hanging="317"/>
      </w:pPr>
      <w:r>
        <w:rPr>
          <w:b/>
        </w:rPr>
        <w:t xml:space="preserve">3. </w:t>
      </w:r>
      <w:r>
        <w:t>13 - 4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equals-means-answer</w:t>
            </w:r>
          </w:p>
        </w:tc>
      </w:tr>
    </w:tbl>
    <w:p>
      <w:pPr>
        <w:pStyle w:val="Heading3"/>
        <w:keepNext/>
      </w:pPr>
      <w:r>
        <w:t>3. Solve □ - 4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13</w:t>
            </w:r>
          </w:p>
        </w:tc>
      </w:tr>
    </w:tbl>
    <w:p>
      <w:r>
        <w:rPr>
          <w:b/>
        </w:rPr>
        <w:t>Complete solution</w:t>
      </w:r>
    </w:p>
    <w:p>
      <w:pPr>
        <w:ind w:left="317" w:hanging="317"/>
      </w:pPr>
      <w:r>
        <w:rPr>
          <w:b/>
        </w:rPr>
        <w:t xml:space="preserve">1. </w:t>
      </w:r>
      <w:r>
        <w:t>Add 4 to both sides.</w:t>
      </w:r>
    </w:p>
    <w:p>
      <w:pPr>
        <w:ind w:left="317" w:hanging="317"/>
      </w:pPr>
      <w:r>
        <w:rPr>
          <w:b/>
        </w:rPr>
        <w:t xml:space="preserve">2. </w:t>
      </w:r>
      <w:r>
        <w:t>□ = 13.</w:t>
      </w:r>
    </w:p>
    <w:p>
      <w:pPr>
        <w:ind w:left="317" w:hanging="317"/>
      </w:pPr>
      <w:r>
        <w:rPr>
          <w:b/>
        </w:rPr>
        <w:t xml:space="preserve">3. </w:t>
      </w:r>
      <w:r>
        <w:t>Check: 13 - 4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w:t>
            </w:r>
          </w:p>
        </w:tc>
      </w:tr>
    </w:tbl>
    <w:p>
      <w:pPr>
        <w:pStyle w:val="Heading3"/>
        <w:keepNext/>
      </w:pPr>
      <w:r>
        <w:t>4. If 15 = 15, write the equation obtained by subtracting 6 from both sides.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9 = 9</w:t>
            </w:r>
          </w:p>
        </w:tc>
      </w:tr>
    </w:tbl>
    <w:p>
      <w:r>
        <w:rPr>
          <w:b/>
        </w:rPr>
        <w:t>Complete solution</w:t>
      </w:r>
    </w:p>
    <w:p>
      <w:pPr>
        <w:ind w:left="317" w:hanging="317"/>
      </w:pPr>
      <w:r>
        <w:rPr>
          <w:b/>
        </w:rPr>
        <w:t xml:space="preserve">1. </w:t>
      </w:r>
      <w:r>
        <w:t>15 - 6 = 15 - 6</w:t>
      </w:r>
    </w:p>
    <w:p>
      <w:pPr>
        <w:ind w:left="317" w:hanging="317"/>
      </w:pPr>
      <w:r>
        <w:rPr>
          <w:b/>
        </w:rPr>
        <w:t xml:space="preserve">2. </w:t>
      </w:r>
      <w:r>
        <w:t>9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w:t>
            </w:r>
          </w:p>
        </w:tc>
      </w:tr>
    </w:tbl>
    <w:p>
      <w:pPr>
        <w:pStyle w:val="Heading3"/>
        <w:keepNext/>
      </w:pPr>
      <w:r>
        <w:t>5. Verify whether x = 3 solves x + 8 =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Yes</w:t>
            </w:r>
          </w:p>
        </w:tc>
      </w:tr>
    </w:tbl>
    <w:p>
      <w:r>
        <w:rPr>
          <w:b/>
        </w:rPr>
        <w:t>Complete solution</w:t>
      </w:r>
    </w:p>
    <w:p>
      <w:pPr>
        <w:ind w:left="317" w:hanging="317"/>
      </w:pPr>
      <w:r>
        <w:rPr>
          <w:b/>
        </w:rPr>
        <w:t xml:space="preserve">1. </w:t>
      </w:r>
      <w:r>
        <w:t>Substitute 3.</w:t>
      </w:r>
    </w:p>
    <w:p>
      <w:pPr>
        <w:ind w:left="317" w:hanging="317"/>
      </w:pPr>
      <w:r>
        <w:rPr>
          <w:b/>
        </w:rPr>
        <w:t xml:space="preserve">2. </w:t>
      </w:r>
      <w:r>
        <w:t>3 + 8 = 11.</w:t>
      </w:r>
    </w:p>
    <w:p>
      <w:pPr>
        <w:ind w:left="317" w:hanging="317"/>
      </w:pPr>
      <w:r>
        <w:rPr>
          <w:b/>
        </w:rPr>
        <w:t xml:space="preserve">3. </w:t>
      </w:r>
      <w:r>
        <w:t>Both sides are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verify-transformed-only</w:t>
            </w:r>
          </w:p>
        </w:tc>
      </w:tr>
    </w:tbl>
    <w:p>
      <w:pPr>
        <w:pStyle w:val="Heading3"/>
        <w:keepNext/>
      </w:pPr>
      <w:r>
        <w:t>6. Solve x + 9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8</w:t>
            </w:r>
          </w:p>
        </w:tc>
      </w:tr>
    </w:tbl>
    <w:p>
      <w:r>
        <w:rPr>
          <w:b/>
        </w:rPr>
        <w:t>Complete solution</w:t>
      </w:r>
    </w:p>
    <w:p>
      <w:pPr>
        <w:ind w:left="317" w:hanging="317"/>
      </w:pPr>
      <w:r>
        <w:rPr>
          <w:b/>
        </w:rPr>
        <w:t xml:space="preserve">1. </w:t>
      </w:r>
      <w:r>
        <w:t>Subtract 9 from both sides.</w:t>
      </w:r>
    </w:p>
    <w:p>
      <w:pPr>
        <w:ind w:left="317" w:hanging="317"/>
      </w:pPr>
      <w:r>
        <w:rPr>
          <w:b/>
        </w:rPr>
        <w:t xml:space="preserve">2. </w:t>
      </w:r>
      <w:r>
        <w:t>x = 8.</w:t>
      </w:r>
    </w:p>
    <w:p>
      <w:pPr>
        <w:ind w:left="317" w:hanging="317"/>
      </w:pPr>
      <w:r>
        <w:rPr>
          <w:b/>
        </w:rPr>
        <w:t xml:space="preserve">3. </w:t>
      </w:r>
      <w:r>
        <w:t>Check: 8 + 9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w:t>
            </w:r>
          </w:p>
        </w:tc>
      </w:tr>
    </w:tbl>
    <w:p>
      <w:pPr>
        <w:pStyle w:val="Heading3"/>
        <w:keepNext/>
      </w:pPr>
      <w:r>
        <w:t>7. Solve 6x = 42.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7</w:t>
            </w:r>
          </w:p>
        </w:tc>
      </w:tr>
    </w:tbl>
    <w:p>
      <w:r>
        <w:rPr>
          <w:b/>
        </w:rPr>
        <w:t>Complete solution</w:t>
      </w:r>
    </w:p>
    <w:p>
      <w:pPr>
        <w:ind w:left="317" w:hanging="317"/>
      </w:pPr>
      <w:r>
        <w:rPr>
          <w:b/>
        </w:rPr>
        <w:t xml:space="preserve">1. </w:t>
      </w:r>
      <w:r>
        <w:t>Divide both sides by 6.</w:t>
      </w:r>
    </w:p>
    <w:p>
      <w:pPr>
        <w:ind w:left="317" w:hanging="317"/>
      </w:pPr>
      <w:r>
        <w:rPr>
          <w:b/>
        </w:rPr>
        <w:t xml:space="preserve">2. </w:t>
      </w:r>
      <w:r>
        <w:t>x = 7.</w:t>
      </w:r>
    </w:p>
    <w:p>
      <w:pPr>
        <w:ind w:left="317" w:hanging="317"/>
      </w:pPr>
      <w:r>
        <w:rPr>
          <w:b/>
        </w:rPr>
        <w:t xml:space="preserve">3. </w:t>
      </w:r>
      <w:r>
        <w:t>Check: 6(7) = 42.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w:t>
            </w:r>
          </w:p>
        </w:tc>
      </w:tr>
    </w:tbl>
    <w:p>
      <w:pPr>
        <w:pStyle w:val="Heading3"/>
        <w:keepNext/>
      </w:pPr>
      <w:r>
        <w:t>8. Solve 3x + 4 = 25.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7</w:t>
            </w:r>
          </w:p>
        </w:tc>
      </w:tr>
    </w:tbl>
    <w:p>
      <w:r>
        <w:rPr>
          <w:b/>
        </w:rPr>
        <w:t>Complete solution</w:t>
      </w:r>
    </w:p>
    <w:p>
      <w:pPr>
        <w:ind w:left="317" w:hanging="317"/>
      </w:pPr>
      <w:r>
        <w:rPr>
          <w:b/>
        </w:rPr>
        <w:t xml:space="preserve">1. </w:t>
      </w:r>
      <w:r>
        <w:t>Subtract 4 from both sides: 3x = 21.</w:t>
      </w:r>
    </w:p>
    <w:p>
      <w:pPr>
        <w:ind w:left="317" w:hanging="317"/>
      </w:pPr>
      <w:r>
        <w:rPr>
          <w:b/>
        </w:rPr>
        <w:t xml:space="preserve">2. </w:t>
      </w:r>
      <w:r>
        <w:t>Divide both sides by 3: x = 7.</w:t>
      </w:r>
    </w:p>
    <w:p>
      <w:pPr>
        <w:ind w:left="317" w:hanging="317"/>
      </w:pPr>
      <w:r>
        <w:rPr>
          <w:b/>
        </w:rPr>
        <w:t xml:space="preserve">3. </w:t>
      </w:r>
      <w:r>
        <w:t>Check: 3(7) + 4 = 25.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divide-one-term</w:t>
            </w:r>
          </w:p>
        </w:tc>
      </w:tr>
    </w:tbl>
    <w:p>
      <w:pPr>
        <w:pStyle w:val="Heading3"/>
        <w:keepNext/>
      </w:pPr>
      <w:r>
        <w:t>9. Solve 5x - 8 = 27.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g8-ae-l01-p09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7</w:t>
            </w:r>
          </w:p>
        </w:tc>
      </w:tr>
    </w:tbl>
    <w:p>
      <w:r>
        <w:rPr>
          <w:b/>
        </w:rPr>
        <w:t>Complete solution</w:t>
      </w:r>
    </w:p>
    <w:p>
      <w:pPr>
        <w:ind w:left="317" w:hanging="317"/>
      </w:pPr>
      <w:r>
        <w:rPr>
          <w:b/>
        </w:rPr>
        <w:t xml:space="preserve">1. </w:t>
      </w:r>
      <w:r>
        <w:t>Add 8 to both sides: 5x = 35.</w:t>
      </w:r>
    </w:p>
    <w:p>
      <w:pPr>
        <w:ind w:left="317" w:hanging="317"/>
      </w:pPr>
      <w:r>
        <w:rPr>
          <w:b/>
        </w:rPr>
        <w:t xml:space="preserve">2. </w:t>
      </w:r>
      <w:r>
        <w:t>Divide both sides by 5: x = 7.</w:t>
      </w:r>
    </w:p>
    <w:p>
      <w:pPr>
        <w:ind w:left="317" w:hanging="317"/>
      </w:pPr>
      <w:r>
        <w:rPr>
          <w:b/>
        </w:rPr>
        <w:t xml:space="preserve">3. </w:t>
      </w:r>
      <w:r>
        <w:t>Check: 5(7) - 8 = 27.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w:t>
            </w:r>
          </w:p>
        </w:tc>
      </w:tr>
    </w:tbl>
    <w:p>
      <w:pPr>
        <w:pStyle w:val="Heading3"/>
        <w:keepNext/>
      </w:pPr>
      <w:r>
        <w:t>10. Solve 4x + 1 = 2x + 15.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7</w:t>
            </w:r>
          </w:p>
        </w:tc>
      </w:tr>
    </w:tbl>
    <w:p>
      <w:r>
        <w:rPr>
          <w:b/>
        </w:rPr>
        <w:t>Complete solution</w:t>
      </w:r>
    </w:p>
    <w:p>
      <w:pPr>
        <w:ind w:left="317" w:hanging="317"/>
      </w:pPr>
      <w:r>
        <w:rPr>
          <w:b/>
        </w:rPr>
        <w:t xml:space="preserve">1. </w:t>
      </w:r>
      <w:r>
        <w:t>Subtract 2x from both sides: 2x + 1 = 15.</w:t>
      </w:r>
    </w:p>
    <w:p>
      <w:pPr>
        <w:ind w:left="317" w:hanging="317"/>
      </w:pPr>
      <w:r>
        <w:rPr>
          <w:b/>
        </w:rPr>
        <w:t xml:space="preserve">2. </w:t>
      </w:r>
      <w:r>
        <w:t>Subtract 1: 2x = 14.</w:t>
      </w:r>
    </w:p>
    <w:p>
      <w:pPr>
        <w:ind w:left="317" w:hanging="317"/>
      </w:pPr>
      <w:r>
        <w:rPr>
          <w:b/>
        </w:rPr>
        <w:t xml:space="preserve">3. </w:t>
      </w:r>
      <w:r>
        <w:t>Divide by 2: x = 7.</w:t>
      </w:r>
    </w:p>
    <w:p>
      <w:pPr>
        <w:ind w:left="317" w:hanging="317"/>
      </w:pPr>
      <w:r>
        <w:rPr>
          <w:b/>
        </w:rPr>
        <w:t xml:space="preserve">4. </w:t>
      </w:r>
      <w:r>
        <w:t>Check both original sides equal 29.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w:t>
            </w:r>
          </w:p>
        </w:tc>
      </w:tr>
    </w:tbl>
    <w:p>
      <w:pPr>
        <w:pStyle w:val="Heading3"/>
        <w:keepNext/>
      </w:pPr>
      <w:r>
        <w:t>11. Identify and repair the error: 2x + 10 = 30, therefore x + 10 = 15.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learner divided only 2x and 30 by 2. One correct method gives x = 10.</w:t>
            </w:r>
          </w:p>
        </w:tc>
      </w:tr>
    </w:tbl>
    <w:p>
      <w:r>
        <w:rPr>
          <w:b/>
        </w:rPr>
        <w:t>Complete solution</w:t>
      </w:r>
    </w:p>
    <w:p>
      <w:pPr>
        <w:ind w:left="317" w:hanging="317"/>
      </w:pPr>
      <w:r>
        <w:rPr>
          <w:b/>
        </w:rPr>
        <w:t xml:space="preserve">1. </w:t>
      </w:r>
      <w:r>
        <w:t>The complete left side was not divided.</w:t>
      </w:r>
    </w:p>
    <w:p>
      <w:pPr>
        <w:ind w:left="317" w:hanging="317"/>
      </w:pPr>
      <w:r>
        <w:rPr>
          <w:b/>
        </w:rPr>
        <w:t xml:space="preserve">2. </w:t>
      </w:r>
      <w:r>
        <w:t>Subtract 10 from both sides: 2x = 20.</w:t>
      </w:r>
    </w:p>
    <w:p>
      <w:pPr>
        <w:ind w:left="317" w:hanging="317"/>
      </w:pPr>
      <w:r>
        <w:rPr>
          <w:b/>
        </w:rPr>
        <w:t xml:space="preserve">3. </w:t>
      </w:r>
      <w:r>
        <w:t>Divide by 2: x = 10.</w:t>
      </w:r>
    </w:p>
    <w:p>
      <w:pPr>
        <w:ind w:left="317" w:hanging="317"/>
      </w:pPr>
      <w:r>
        <w:rPr>
          <w:b/>
        </w:rPr>
        <w:t xml:space="preserve">4. </w:t>
      </w:r>
      <w:r>
        <w:t>Check: 2(10) + 10 = 30.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divide-one-term</w:t>
            </w:r>
          </w:p>
        </w:tc>
      </w:tr>
    </w:tbl>
    <w:p>
      <w:pPr>
        <w:pStyle w:val="Heading3"/>
        <w:keepNext/>
      </w:pPr>
      <w:r>
        <w:t>12. Test the claim that x = -2 solves 3x + 4 = -2.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Yes</w:t>
            </w:r>
          </w:p>
        </w:tc>
      </w:tr>
    </w:tbl>
    <w:p>
      <w:r>
        <w:rPr>
          <w:b/>
        </w:rPr>
        <w:t>Complete solution</w:t>
      </w:r>
    </w:p>
    <w:p>
      <w:pPr>
        <w:ind w:left="317" w:hanging="317"/>
      </w:pPr>
      <w:r>
        <w:rPr>
          <w:b/>
        </w:rPr>
        <w:t xml:space="preserve">1. </w:t>
      </w:r>
      <w:r>
        <w:t>Substitute -2.</w:t>
      </w:r>
    </w:p>
    <w:p>
      <w:pPr>
        <w:ind w:left="317" w:hanging="317"/>
      </w:pPr>
      <w:r>
        <w:rPr>
          <w:b/>
        </w:rPr>
        <w:t xml:space="preserve">2. </w:t>
      </w:r>
      <w:r>
        <w:t>3(-2) + 4 = -6 + 4 = -2.</w:t>
      </w:r>
    </w:p>
    <w:p>
      <w:pPr>
        <w:ind w:left="317" w:hanging="317"/>
      </w:pPr>
      <w:r>
        <w:rPr>
          <w:b/>
        </w:rPr>
        <w:t xml:space="preserve">3. </w:t>
      </w:r>
      <w:r>
        <w:t>The claim is true.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negative-number-substitution</w:t>
            </w:r>
          </w:p>
        </w:tc>
      </w:tr>
    </w:tbl>
    <w:p>
      <w:pPr>
        <w:pStyle w:val="Heading3"/>
        <w:keepNext/>
      </w:pPr>
      <w:r>
        <w:t>13. Four identical movie tickets plus a R20 booking fee cost R300. Find the price of one ticket.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R70</w:t>
            </w:r>
          </w:p>
        </w:tc>
      </w:tr>
    </w:tbl>
    <w:p>
      <w:r>
        <w:rPr>
          <w:b/>
        </w:rPr>
        <w:t>Complete solution</w:t>
      </w:r>
    </w:p>
    <w:p>
      <w:pPr>
        <w:ind w:left="317" w:hanging="317"/>
      </w:pPr>
      <w:r>
        <w:rPr>
          <w:b/>
        </w:rPr>
        <w:t xml:space="preserve">1. </w:t>
      </w:r>
      <w:r>
        <w:t>Let x be one ticket price.</w:t>
      </w:r>
    </w:p>
    <w:p>
      <w:pPr>
        <w:ind w:left="317" w:hanging="317"/>
      </w:pPr>
      <w:r>
        <w:rPr>
          <w:b/>
        </w:rPr>
        <w:t xml:space="preserve">2. </w:t>
      </w:r>
      <w:r>
        <w:t>4x + 20 = 300.</w:t>
      </w:r>
    </w:p>
    <w:p>
      <w:pPr>
        <w:ind w:left="317" w:hanging="317"/>
      </w:pPr>
      <w:r>
        <w:rPr>
          <w:b/>
        </w:rPr>
        <w:t xml:space="preserve">3. </w:t>
      </w:r>
      <w:r>
        <w:t>4x = 280.</w:t>
      </w:r>
    </w:p>
    <w:p>
      <w:pPr>
        <w:ind w:left="317" w:hanging="317"/>
      </w:pPr>
      <w:r>
        <w:rPr>
          <w:b/>
        </w:rPr>
        <w:t xml:space="preserve">4. </w:t>
      </w:r>
      <w:r>
        <w:t>x = 70.</w:t>
      </w:r>
    </w:p>
    <w:p>
      <w:pPr>
        <w:ind w:left="317" w:hanging="317"/>
      </w:pPr>
      <w:r>
        <w:rPr>
          <w:b/>
        </w:rPr>
        <w:t xml:space="preserve">5. </w:t>
      </w:r>
      <w:r>
        <w:t>Check: 4(R70) + R20 = R300.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context-variable-undefined, missing-units</w:t>
            </w:r>
          </w:p>
        </w:tc>
      </w:tr>
    </w:tbl>
    <w:p>
      <w:pPr>
        <w:pStyle w:val="Heading3"/>
        <w:keepNext/>
      </w:pPr>
      <w:r>
        <w:t>14. A learner says x = 4 solves 5x - 3 = 18. Test the claim and find the correct solution.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g8-ae-l01-p14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claim is false; x = 21/5 = 4.2.</w:t>
            </w:r>
          </w:p>
        </w:tc>
      </w:tr>
    </w:tbl>
    <w:p>
      <w:r>
        <w:rPr>
          <w:b/>
        </w:rPr>
        <w:t>Complete solution</w:t>
      </w:r>
    </w:p>
    <w:p>
      <w:pPr>
        <w:ind w:left="317" w:hanging="317"/>
      </w:pPr>
      <w:r>
        <w:rPr>
          <w:b/>
        </w:rPr>
        <w:t xml:space="preserve">1. </w:t>
      </w:r>
      <w:r>
        <w:t>5(4) - 3 = 17, not 18.</w:t>
      </w:r>
    </w:p>
    <w:p>
      <w:pPr>
        <w:ind w:left="317" w:hanging="317"/>
      </w:pPr>
      <w:r>
        <w:rPr>
          <w:b/>
        </w:rPr>
        <w:t xml:space="preserve">2. </w:t>
      </w:r>
      <w:r>
        <w:t>Add 3: 5x = 21.</w:t>
      </w:r>
    </w:p>
    <w:p>
      <w:pPr>
        <w:ind w:left="317" w:hanging="317"/>
      </w:pPr>
      <w:r>
        <w:rPr>
          <w:b/>
        </w:rPr>
        <w:t xml:space="preserve">3. </w:t>
      </w:r>
      <w:r>
        <w:t>Divide by 5: x = 21/5 = 4.2.</w:t>
      </w:r>
    </w:p>
    <w:p>
      <w:pPr>
        <w:ind w:left="317" w:hanging="317"/>
      </w:pPr>
      <w:r>
        <w:rPr>
          <w:b/>
        </w:rPr>
        <w:t xml:space="preserve">4. </w:t>
      </w:r>
      <w:r>
        <w:t>Check: 5(4.2) - 3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integer-answer-assumption</w:t>
            </w:r>
          </w:p>
        </w:tc>
      </w:tr>
    </w:tbl>
    <w:p>
      <w:pPr>
        <w:pStyle w:val="Heading3"/>
        <w:keepNext/>
      </w:pPr>
      <w:r>
        <w:t>15. Explain why 3(x - 2) = 24 and x - 2 = 8 are equivalent, then solve.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g8-ae-l01-p15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Dividing both sides by 3 gives x - 2 = 8; x = 10.</w:t>
            </w:r>
          </w:p>
        </w:tc>
      </w:tr>
    </w:tbl>
    <w:p>
      <w:r>
        <w:rPr>
          <w:b/>
        </w:rPr>
        <w:t>Complete solution</w:t>
      </w:r>
    </w:p>
    <w:p>
      <w:pPr>
        <w:ind w:left="317" w:hanging="317"/>
      </w:pPr>
      <w:r>
        <w:rPr>
          <w:b/>
        </w:rPr>
        <w:t xml:space="preserve">1. </w:t>
      </w:r>
      <w:r>
        <w:t>Divide both complete sides of 3(x - 2) = 24 by 3.</w:t>
      </w:r>
    </w:p>
    <w:p>
      <w:pPr>
        <w:ind w:left="317" w:hanging="317"/>
      </w:pPr>
      <w:r>
        <w:rPr>
          <w:b/>
        </w:rPr>
        <w:t xml:space="preserve">2. </w:t>
      </w:r>
      <w:r>
        <w:t>This gives x - 2 = 8.</w:t>
      </w:r>
    </w:p>
    <w:p>
      <w:pPr>
        <w:ind w:left="317" w:hanging="317"/>
      </w:pPr>
      <w:r>
        <w:rPr>
          <w:b/>
        </w:rPr>
        <w:t xml:space="preserve">3. </w:t>
      </w:r>
      <w:r>
        <w:t>Add 2 to both sides: x = 10.</w:t>
      </w:r>
    </w:p>
    <w:p>
      <w:pPr>
        <w:ind w:left="317" w:hanging="317"/>
      </w:pPr>
      <w:r>
        <w:rPr>
          <w:b/>
        </w:rPr>
        <w:t xml:space="preserve">4. </w:t>
      </w:r>
      <w:r>
        <w:t>Check: 3(10 - 2) = 24.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divide-one-term, equivalent-equations-confusion</w:t>
            </w:r>
          </w:p>
        </w:tc>
      </w:tr>
    </w:tbl>
    <w:p>
      <w:pPr>
        <w:pStyle w:val="Heading2"/>
        <w:keepNext/>
      </w:pPr>
      <w:r>
        <w:t>Mastery assessment</w:t>
      </w:r>
    </w:p>
    <w:p>
      <w:r>
        <w:t>Use the five-item check after independent practice. Four correct answers meet the 80% threshold.</w:t>
      </w:r>
    </w:p>
    <w:p>
      <w:pPr>
        <w:pStyle w:val="Heading3"/>
        <w:keepNext/>
      </w:pPr>
      <w:r>
        <w:t>1. Complete 14 + 3 = □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g8-ae-l01-m01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8</w:t>
            </w:r>
          </w:p>
        </w:tc>
      </w:tr>
    </w:tbl>
    <w:p>
      <w:r>
        <w:rPr>
          <w:b/>
        </w:rPr>
        <w:t>Complete solution</w:t>
      </w:r>
    </w:p>
    <w:p>
      <w:pPr>
        <w:ind w:left="317" w:hanging="317"/>
      </w:pPr>
      <w:r>
        <w:rPr>
          <w:b/>
        </w:rPr>
        <w:t xml:space="preserve">1. </w:t>
      </w:r>
      <w:r>
        <w:t>Both sides must equal 17.</w:t>
      </w:r>
    </w:p>
    <w:p>
      <w:pPr>
        <w:ind w:left="317" w:hanging="317"/>
      </w:pPr>
      <w:r>
        <w:rPr>
          <w:b/>
        </w:rPr>
        <w:t xml:space="preserve">2. </w:t>
      </w:r>
      <w:r>
        <w:t>17 - 9 = 8.</w:t>
      </w:r>
    </w:p>
    <w:p>
      <w:pPr>
        <w:pStyle w:val="Heading3"/>
        <w:keepNext/>
      </w:pPr>
      <w:r>
        <w:t>2. Solve x - 7 = 12 and verify.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g8-ae-l01-m02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19</w:t>
            </w:r>
          </w:p>
        </w:tc>
      </w:tr>
    </w:tbl>
    <w:p>
      <w:r>
        <w:rPr>
          <w:b/>
        </w:rPr>
        <w:t>Complete solution</w:t>
      </w:r>
    </w:p>
    <w:p>
      <w:pPr>
        <w:ind w:left="317" w:hanging="317"/>
      </w:pPr>
      <w:r>
        <w:rPr>
          <w:b/>
        </w:rPr>
        <w:t xml:space="preserve">1. </w:t>
      </w:r>
      <w:r>
        <w:t>Add 7 to both sides.</w:t>
      </w:r>
    </w:p>
    <w:p>
      <w:pPr>
        <w:ind w:left="317" w:hanging="317"/>
      </w:pPr>
      <w:r>
        <w:rPr>
          <w:b/>
        </w:rPr>
        <w:t xml:space="preserve">2. </w:t>
      </w:r>
      <w:r>
        <w:t>x = 19.</w:t>
      </w:r>
    </w:p>
    <w:p>
      <w:pPr>
        <w:ind w:left="317" w:hanging="317"/>
      </w:pPr>
      <w:r>
        <w:rPr>
          <w:b/>
        </w:rPr>
        <w:t xml:space="preserve">3. </w:t>
      </w:r>
      <w:r>
        <w:t>19 - 7 = 12.</w:t>
      </w:r>
    </w:p>
    <w:p>
      <w:pPr>
        <w:pStyle w:val="Heading3"/>
        <w:keepNext/>
      </w:pPr>
      <w:r>
        <w:t>3. Solve 7x + 5 = 47 and verify.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g8-ae-l01-m03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6</w:t>
            </w:r>
          </w:p>
        </w:tc>
      </w:tr>
    </w:tbl>
    <w:p>
      <w:r>
        <w:rPr>
          <w:b/>
        </w:rPr>
        <w:t>Complete solution</w:t>
      </w:r>
    </w:p>
    <w:p>
      <w:pPr>
        <w:ind w:left="317" w:hanging="317"/>
      </w:pPr>
      <w:r>
        <w:rPr>
          <w:b/>
        </w:rPr>
        <w:t xml:space="preserve">1. </w:t>
      </w:r>
      <w:r>
        <w:t>Subtract 5: 7x = 42.</w:t>
      </w:r>
    </w:p>
    <w:p>
      <w:pPr>
        <w:ind w:left="317" w:hanging="317"/>
      </w:pPr>
      <w:r>
        <w:rPr>
          <w:b/>
        </w:rPr>
        <w:t xml:space="preserve">2. </w:t>
      </w:r>
      <w:r>
        <w:t>Divide by 7: x = 6.</w:t>
      </w:r>
    </w:p>
    <w:p>
      <w:pPr>
        <w:ind w:left="317" w:hanging="317"/>
      </w:pPr>
      <w:r>
        <w:rPr>
          <w:b/>
        </w:rPr>
        <w:t xml:space="preserve">3. </w:t>
      </w:r>
      <w:r>
        <w:t>7(6) + 5 = 47.</w:t>
      </w:r>
    </w:p>
    <w:p>
      <w:pPr>
        <w:pStyle w:val="Heading3"/>
        <w:keepNext/>
      </w:pPr>
      <w:r>
        <w:t>4. Find the first error: 4x - 8 = 20, therefore 4x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g8-ae-l01-m04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Eight was subtracted instead of added. The correct next line is 4x = 28.</w:t>
            </w:r>
          </w:p>
        </w:tc>
      </w:tr>
    </w:tbl>
    <w:p>
      <w:r>
        <w:rPr>
          <w:b/>
        </w:rPr>
        <w:t>Complete solution</w:t>
      </w:r>
    </w:p>
    <w:p>
      <w:pPr>
        <w:ind w:left="317" w:hanging="317"/>
      </w:pPr>
      <w:r>
        <w:rPr>
          <w:b/>
        </w:rPr>
        <w:t xml:space="preserve">1. </w:t>
      </w:r>
      <w:r>
        <w:t>To remove -8, add 8 to both sides.</w:t>
      </w:r>
    </w:p>
    <w:p>
      <w:pPr>
        <w:ind w:left="317" w:hanging="317"/>
      </w:pPr>
      <w:r>
        <w:rPr>
          <w:b/>
        </w:rPr>
        <w:t xml:space="preserve">2. </w:t>
      </w:r>
      <w:r>
        <w:t>4x = 28.</w:t>
      </w:r>
    </w:p>
    <w:p>
      <w:pPr>
        <w:ind w:left="317" w:hanging="317"/>
      </w:pPr>
      <w:r>
        <w:rPr>
          <w:b/>
        </w:rPr>
        <w:t xml:space="preserve">3. </w:t>
      </w:r>
      <w:r>
        <w:t>x = 7.</w:t>
      </w:r>
    </w:p>
    <w:p>
      <w:pPr>
        <w:ind w:left="317" w:hanging="317"/>
      </w:pPr>
      <w:r>
        <w:rPr>
          <w:b/>
        </w:rPr>
        <w:t xml:space="preserve">4. </w:t>
      </w:r>
      <w:r>
        <w:t>4(7) - 8 = 20.</w:t>
      </w:r>
    </w:p>
    <w:p>
      <w:pPr>
        <w:pStyle w:val="Heading3"/>
        <w:keepNext/>
      </w:pPr>
      <w:r>
        <w:t>5. Two identical shirts and a R35 delivery fee cost R275. Find one shirt's price and verify.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g8-ae-l01-m05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R120</w:t>
            </w:r>
          </w:p>
        </w:tc>
      </w:tr>
    </w:tbl>
    <w:p>
      <w:r>
        <w:rPr>
          <w:b/>
        </w:rPr>
        <w:t>Complete solution</w:t>
      </w:r>
    </w:p>
    <w:p>
      <w:pPr>
        <w:ind w:left="317" w:hanging="317"/>
      </w:pPr>
      <w:r>
        <w:rPr>
          <w:b/>
        </w:rPr>
        <w:t xml:space="preserve">1. </w:t>
      </w:r>
      <w:r>
        <w:t>Let x be one shirt price.</w:t>
      </w:r>
    </w:p>
    <w:p>
      <w:pPr>
        <w:ind w:left="317" w:hanging="317"/>
      </w:pPr>
      <w:r>
        <w:rPr>
          <w:b/>
        </w:rPr>
        <w:t xml:space="preserve">2. </w:t>
      </w:r>
      <w:r>
        <w:t>2x + 35 = 275.</w:t>
      </w:r>
    </w:p>
    <w:p>
      <w:pPr>
        <w:ind w:left="317" w:hanging="317"/>
      </w:pPr>
      <w:r>
        <w:rPr>
          <w:b/>
        </w:rPr>
        <w:t xml:space="preserve">3. </w:t>
      </w:r>
      <w:r>
        <w:t>2x = 240.</w:t>
      </w:r>
    </w:p>
    <w:p>
      <w:pPr>
        <w:ind w:left="317" w:hanging="317"/>
      </w:pPr>
      <w:r>
        <w:rPr>
          <w:b/>
        </w:rPr>
        <w:t xml:space="preserve">4. </w:t>
      </w:r>
      <w:r>
        <w:t>x = 120.</w:t>
      </w:r>
    </w:p>
    <w:p>
      <w:pPr>
        <w:ind w:left="317" w:hanging="317"/>
      </w:pPr>
      <w:r>
        <w:rPr>
          <w:b/>
        </w:rPr>
        <w:t xml:space="preserve">5. </w:t>
      </w:r>
      <w:r>
        <w:t>2(R120) + R35 = R275.</w:t>
      </w:r>
    </w:p>
    <w:p>
      <w:pPr>
        <w:pStyle w:val="Heading1"/>
        <w:keepNext/>
      </w:pPr>
      <w:r>
        <w:t>Reteaching rules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Trigger: </w:t>
            </w:r>
            <w:r>
              <w:t>Replay worked examples 1 and 2 using numerical balance comparisons, then administer reassessment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Trigger: </w:t>
            </w:r>
            <w:r>
              <w:t>Replay worked examples 4 and 5 with the tipping-scale consequence, then administer reassessment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Trigger: </w:t>
            </w:r>
            <w:r>
              <w:t>Replay worked examples 3 and 7 while naming inverse operations, then administer reassessment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Trigger: </w:t>
            </w:r>
            <w:r>
              <w:t>Replay worked examples 8 and 10 with whole-side grouping, then administer reassessment R3.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Trigger: </w:t>
            </w:r>
            <w:r>
              <w:t>Replay worked example 6 and require substitution into the original equation before reassessment.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Trigger: </w:t>
            </w:r>
            <w:r>
              <w:t>Replay worked example 13 from objects to variable to equation, then administer reassessment R3.</w:t>
            </w:r>
          </w:p>
        </w:tc>
      </w:tr>
    </w:tbl>
    <w:p>
      <w:pPr>
        <w:pStyle w:val="Heading2"/>
        <w:keepNext/>
      </w:pPr>
      <w:r>
        <w:t>Parallel reassessment</w:t>
      </w:r>
    </w:p>
    <w:p>
      <w:r>
        <w:t>After targeted reteaching, use a fresh but structurally parallel question. Do not reuse the failed assessment item.</w:t>
      </w:r>
    </w:p>
    <w:p>
      <w:pPr>
        <w:pStyle w:val="Heading3"/>
        <w:keepNext/>
      </w:pPr>
      <w:r>
        <w:t>1. Complete 12 + 6 = □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g8-ae-l01-r01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11</w:t>
            </w:r>
          </w:p>
        </w:tc>
      </w:tr>
    </w:tbl>
    <w:p>
      <w:r>
        <w:rPr>
          <w:b/>
        </w:rPr>
        <w:t>Complete solution</w:t>
      </w:r>
    </w:p>
    <w:p>
      <w:pPr>
        <w:ind w:left="317" w:hanging="317"/>
      </w:pPr>
      <w:r>
        <w:rPr>
          <w:b/>
        </w:rPr>
        <w:t xml:space="preserve">1. </w:t>
      </w:r>
      <w:r>
        <w:t>The left side is 18.</w:t>
      </w:r>
    </w:p>
    <w:p>
      <w:pPr>
        <w:ind w:left="317" w:hanging="317"/>
      </w:pPr>
      <w:r>
        <w:rPr>
          <w:b/>
        </w:rPr>
        <w:t xml:space="preserve">2. </w:t>
      </w:r>
      <w:r>
        <w:t>18 - 7 = 11.</w:t>
      </w:r>
    </w:p>
    <w:p>
      <w:pPr>
        <w:ind w:left="317" w:hanging="317"/>
      </w:pPr>
      <w:r>
        <w:rPr>
          <w:b/>
        </w:rPr>
        <w:t xml:space="preserve">3. </w:t>
      </w:r>
      <w:r>
        <w:t>Check: 12 + 6 = 11 + 7.</w:t>
      </w:r>
    </w:p>
    <w:p>
      <w:pPr>
        <w:pStyle w:val="Heading3"/>
        <w:keepNext/>
      </w:pPr>
      <w:r>
        <w:t>2. Solve y + 8 = 23 and show the operation on both sides.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g8-ae-l01-r02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15</w:t>
            </w:r>
          </w:p>
        </w:tc>
      </w:tr>
    </w:tbl>
    <w:p>
      <w:r>
        <w:rPr>
          <w:b/>
        </w:rPr>
        <w:t>Complete solution</w:t>
      </w:r>
    </w:p>
    <w:p>
      <w:pPr>
        <w:ind w:left="317" w:hanging="317"/>
      </w:pPr>
      <w:r>
        <w:rPr>
          <w:b/>
        </w:rPr>
        <w:t xml:space="preserve">1. </w:t>
      </w:r>
      <w:r>
        <w:t>Subtract 8 from both sides.</w:t>
      </w:r>
    </w:p>
    <w:p>
      <w:pPr>
        <w:ind w:left="317" w:hanging="317"/>
      </w:pPr>
      <w:r>
        <w:rPr>
          <w:b/>
        </w:rPr>
        <w:t xml:space="preserve">2. </w:t>
      </w:r>
      <w:r>
        <w:t>y = 15.</w:t>
      </w:r>
    </w:p>
    <w:p>
      <w:pPr>
        <w:ind w:left="317" w:hanging="317"/>
      </w:pPr>
      <w:r>
        <w:rPr>
          <w:b/>
        </w:rPr>
        <w:t xml:space="preserve">3. </w:t>
      </w:r>
      <w:r>
        <w:t>Check: 15 + 8 = 23.</w:t>
      </w:r>
    </w:p>
    <w:p>
      <w:pPr>
        <w:pStyle w:val="Heading3"/>
        <w:keepNext/>
      </w:pPr>
      <w:r>
        <w:t>3. Three identical meal boxes and a R15 delivery charge cost R180. Find the price of one meal box.</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g8-ae-l01-r03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R55</w:t>
            </w:r>
          </w:p>
        </w:tc>
      </w:tr>
    </w:tbl>
    <w:p>
      <w:r>
        <w:rPr>
          <w:b/>
        </w:rPr>
        <w:t>Complete solution</w:t>
      </w:r>
    </w:p>
    <w:p>
      <w:pPr>
        <w:ind w:left="317" w:hanging="317"/>
      </w:pPr>
      <w:r>
        <w:rPr>
          <w:b/>
        </w:rPr>
        <w:t xml:space="preserve">1. </w:t>
      </w:r>
      <w:r>
        <w:t>Let x be one meal box price.</w:t>
      </w:r>
    </w:p>
    <w:p>
      <w:pPr>
        <w:ind w:left="317" w:hanging="317"/>
      </w:pPr>
      <w:r>
        <w:rPr>
          <w:b/>
        </w:rPr>
        <w:t xml:space="preserve">2. </w:t>
      </w:r>
      <w:r>
        <w:t>3x + 15 = 180.</w:t>
      </w:r>
    </w:p>
    <w:p>
      <w:pPr>
        <w:ind w:left="317" w:hanging="317"/>
      </w:pPr>
      <w:r>
        <w:rPr>
          <w:b/>
        </w:rPr>
        <w:t xml:space="preserve">3. </w:t>
      </w:r>
      <w:r>
        <w:t>3x = 165.</w:t>
      </w:r>
    </w:p>
    <w:p>
      <w:pPr>
        <w:ind w:left="317" w:hanging="317"/>
      </w:pPr>
      <w:r>
        <w:rPr>
          <w:b/>
        </w:rPr>
        <w:t xml:space="preserve">4. </w:t>
      </w:r>
      <w:r>
        <w:t>x = 55.</w:t>
      </w:r>
    </w:p>
    <w:p>
      <w:pPr>
        <w:ind w:left="317" w:hanging="317"/>
      </w:pPr>
      <w:r>
        <w:rPr>
          <w:b/>
        </w:rPr>
        <w:t xml:space="preserve">5. </w:t>
      </w:r>
      <w:r>
        <w:t>Check: 3(R55) + R15 = R180.</w:t>
      </w:r>
    </w:p>
    <w:p>
      <w:pPr>
        <w:pStyle w:val="Heading1"/>
        <w:keepNext/>
      </w:pPr>
      <w:r>
        <w:t>Lesson summary</w:t>
      </w:r>
    </w:p>
    <w:p>
      <w:pPr>
        <w:pStyle w:val="ListBullet"/>
      </w:pPr>
      <w:r>
        <w:t>An equation states that its left and right expressions have the same value.</w:t>
      </w:r>
    </w:p>
    <w:p>
      <w:pPr>
        <w:pStyle w:val="ListBullet"/>
      </w:pPr>
      <w:r>
        <w:t>Equality is preserved only when the same legal operation is applied to both complete sides.</w:t>
      </w:r>
    </w:p>
    <w:p>
      <w:pPr>
        <w:pStyle w:val="ListBullet"/>
      </w:pPr>
      <w:r>
        <w:t>Inverse operations help isolate the unknown.</w:t>
      </w:r>
    </w:p>
    <w:p>
      <w:pPr>
        <w:pStyle w:val="ListBullet"/>
      </w:pPr>
      <w:r>
        <w:t>A proposed solution must be verified in the original equation.</w:t>
      </w:r>
    </w:p>
    <w:p>
      <w:pPr>
        <w:pStyle w:val="ListBullet"/>
      </w:pPr>
      <w:r>
        <w:t>Every transformation should be explained as an operation, not as moving a term across the equals sign.</w:t>
      </w:r>
    </w:p>
    <w:p>
      <w:pPr>
        <w:pStyle w:val="Heading1"/>
        <w:keepNext/>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The renderer uses each question's supplied parameters.</w:t>
      </w:r>
    </w:p>
    <w:p>
      <w:pPr>
        <w:pStyle w:val="ListBullet"/>
      </w:pPr>
      <w:r>
        <w:t>[ ] Every teaching event targets an existing semantic object.</w:t>
      </w:r>
    </w:p>
    <w:p>
      <w:pPr>
        <w:pStyle w:val="ListBullet"/>
      </w:pPr>
      <w:r>
        <w:t>[ ] The mathematical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original question.</w:t>
      </w:r>
    </w:p>
    <w:p>
      <w:pPr>
        <w:pStyle w:val="ListBullet"/>
      </w:pPr>
      <w:r>
        <w:t>[ ] The independent memo appears only after submission.</w:t>
      </w:r>
    </w:p>
    <w:p>
      <w:pPr>
        <w:pStyle w:val="ListBullet"/>
      </w:pPr>
      <w:r>
        <w:t>[ ] Failed mastery questions route to repair and a parallel reassessment.</w:t>
      </w:r>
    </w:p>
    <w:p>
      <w:pPr>
        <w:sectPr>
          <w:pgSz w:w="12240" w:h="15840"/>
          <w:pgMar w:top="1008" w:right="1080" w:bottom="936" w:left="1080" w:header="720" w:footer="720" w:gutter="0"/>
          <w:cols w:space="720"/>
          <w:docGrid w:linePitch="360"/>
        </w:sectPr>
      </w:pPr>
    </w:p>
    <w:p>
      <w:pPr>
        <w:pStyle w:val="Heading1"/>
        <w:keepNext/>
      </w:pPr>
      <w:r>
        <w:t>Lesson 2  Equations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Stable lesson ID: </w:t>
            </w:r>
            <w:r>
              <w:t>g8-algebraic-equations-02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Estimated time: </w:t>
            </w:r>
            <w:r>
              <w:t>60 minutes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Mastery threshold: </w:t>
            </w:r>
            <w:r>
              <w:t>80%</w:t>
            </w:r>
          </w:p>
        </w:tc>
      </w:tr>
    </w:tbl>
    <w:p>
      <w:pPr>
        <w:pStyle w:val="Heading2"/>
        <w:keepNext/>
      </w:pPr>
      <w:r>
        <w:t>Learning objective</w:t>
      </w:r>
    </w:p>
    <w:p>
      <w:r>
        <w:t>Solve simple and structured equations by inspecting number relationships, test candidate values efficiently, and explain why the selected value makes the original equation true.</w:t>
      </w:r>
    </w:p>
    <w:p>
      <w:pPr>
        <w:pStyle w:val="Heading2"/>
        <w:keepNext/>
      </w:pPr>
      <w:r>
        <w:t>Why it matters</w:t>
      </w:r>
    </w:p>
    <w:p>
      <w:r>
        <w:t>Inspection builds number sense before formal equation procedures. Learners learn to recognise a missing factor, undo a short operation chain mentally, and reject guesses using evidence instead of moving symbols mechanically.</w:t>
      </w:r>
    </w:p>
    <w:p>
      <w:pPr>
        <w:pStyle w:val="Heading2"/>
        <w:keepNext/>
      </w:pPr>
      <w:r>
        <w:t>Prerequisites</w:t>
      </w:r>
    </w:p>
    <w:p>
      <w:pPr>
        <w:pStyle w:val="ListBullet"/>
      </w:pPr>
      <w:r>
        <w:t>Interpret the equals sign as equal value</w:t>
      </w:r>
    </w:p>
    <w:p>
      <w:pPr>
        <w:pStyle w:val="ListBullet"/>
      </w:pPr>
      <w:r>
        <w:t>Recall multiplication and division facts</w:t>
      </w:r>
    </w:p>
    <w:p>
      <w:pPr>
        <w:pStyle w:val="ListBullet"/>
      </w:pPr>
      <w:r>
        <w:t>Work with integers, fractions and simple decimals</w:t>
      </w:r>
    </w:p>
    <w:p>
      <w:pPr>
        <w:pStyle w:val="ListBullet"/>
      </w:pPr>
      <w:r>
        <w:t>Substitute a value into an expression</w:t>
      </w:r>
    </w:p>
    <w:p>
      <w:pPr>
        <w:pStyle w:val="Heading2"/>
        <w:keepNext/>
      </w:pPr>
      <w:r>
        <w:t>Vocabulary</w:t>
      </w:r>
    </w:p>
    <w:tbl>
      <w:tblPr>
        <w:tblStyle w:val="TableGrid"/>
        <w:tblW w:type="auto" w:w="0"/>
        <w:tblLook w:firstColumn="1" w:firstRow="1" w:lastColumn="0" w:lastRow="0" w:noHBand="0" w:noVBand="1" w:val="04A0"/>
      </w:tblPr>
      <w:tblGrid>
        <w:gridCol w:w="5040"/>
        <w:gridCol w:w="5040"/>
      </w:tblGrid>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Meaning</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inspection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Finding a solution by recognising a number relationship and checking it.</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candidate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 possible value considered as a solution.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input</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The value placed into an expression or operation machine.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output</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value produced after the operations are applied.</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counterexample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 tested value that shows a claim is false.</w:t>
            </w:r>
          </w:p>
        </w:tc>
      </w:tr>
    </w:tbl>
    <w:p>
      <w:pPr>
        <w:pStyle w:val="Heading2"/>
        <w:keepNext/>
      </w:pPr>
      <w:r>
        <w:t>Concept teaching</w:t>
      </w:r>
    </w:p>
    <w:p>
      <w:pPr>
        <w:pStyle w:val="ListBullet"/>
      </w:pPr>
      <w:r>
        <w:t>Inspection is not unsupported guessing. It uses a known number fact or an inverse operation, followed by substitution into the original equation.</w:t>
      </w:r>
    </w:p>
    <w:p>
      <w:pPr>
        <w:pStyle w:val="ListBullet"/>
      </w:pPr>
      <w:r>
        <w:t>Read the whole side as an operation chain. Ask which input would produce the stated output.</w:t>
      </w:r>
    </w:p>
    <w:p>
      <w:pPr>
        <w:pStyle w:val="ListBullet"/>
      </w:pPr>
      <w:r>
        <w:t>Use multiplication and division as a fact family: if 7 multiplied by 6 is 42, then 42 divided by 7 is 6.</w:t>
      </w:r>
    </w:p>
    <w:p>
      <w:pPr>
        <w:pStyle w:val="ListBullet"/>
      </w:pPr>
      <w:r>
        <w:t>Negative coefficients and variables that are subtracted require careful attention to the sign of the variable term.</w:t>
      </w:r>
    </w:p>
    <w:p>
      <w:pPr>
        <w:pStyle w:val="ListBullet"/>
      </w:pPr>
      <w:r>
        <w:t>If a candidate does not make both original sides equal, it is not a solution, even if it looks close.</w:t>
      </w:r>
    </w:p>
    <w:p>
      <w:pPr>
        <w:pStyle w:val="Heading2"/>
        <w:keepNext/>
      </w:pPr>
      <w:r>
        <w:t>Entry diagnostic</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Prompt: </w:t>
            </w:r>
            <w:r>
              <w:t>Complete both facts: 6 x □ = 42 and 42 ÷ 6 = □.</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7 in both boxes.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Failure route: </w:t>
            </w:r>
            <w:r>
              <w:t>Review multiplication and division fact families before using inspection with equations.</w:t>
            </w:r>
          </w:p>
        </w:tc>
      </w:tr>
    </w:tbl>
    <w:p>
      <w:pPr>
        <w:pStyle w:val="Heading2"/>
        <w:keepNext/>
      </w:pPr>
      <w:r>
        <w:t>Misconception diagnosis and repair</w:t>
      </w:r>
    </w:p>
    <w:tbl>
      <w:tblPr>
        <w:tblStyle w:val="TableGrid"/>
        <w:tblW w:type="auto" w:w="0"/>
        <w:tblLook w:firstColumn="1" w:firstRow="1" w:lastColumn="0" w:lastRow="0" w:noHBand="0" w:noVBand="1" w:val="04A0"/>
      </w:tblPr>
      <w:tblGrid>
        <w:gridCol w:w="3360"/>
        <w:gridCol w:w="3360"/>
        <w:gridCol w:w="3360"/>
      </w:tblGrid>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Tag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Diagnosis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Required repair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inspection-means-guessing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offers an untested value.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Use a substitution table with candidate, left-side value and match status.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ignores-operation-order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reverses operations in the wrong order.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Display the operation machine and trace from output to input one gate at a time.</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missing-negative-sign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finds the magnitude but loses the sign.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Use signed number-line jumps and compare positive and negative candidates.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subtracts-variable-backwards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In a - x = b, the learner treats the variable as positive x.</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Use a decreasing number line from a to b and label the removed distance as x.</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checks-transformed-form-only</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checks a mental shortcut instead of the original equation.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Return to the untouched original equation and evaluate both sides.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unit-omitted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gives a number without the contextual unit.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Keep the unit attached to each context object and the final answer.</w:t>
            </w:r>
          </w:p>
        </w:tc>
      </w:tr>
    </w:tbl>
    <w:p>
      <w:r/>
    </w:p>
    <w:p>
      <w:pPr>
        <w:pStyle w:val="Heading1"/>
        <w:keepNext/>
      </w:pPr>
      <w:r>
        <w:t>Worked example bank</w:t>
      </w:r>
    </w:p>
    <w:p>
      <w:r>
        <w:t>Examples move from recognition to error diagnosis, multi-step reasoning and unfamiliar explanation. Every example has a distinct scenario or mathematical state, and later examples are intentionally more demanding.</w:t>
      </w:r>
    </w:p>
    <w:p>
      <w:pPr>
        <w:pStyle w:val="Heading3"/>
        <w:keepNext/>
      </w:pPr>
      <w:r>
        <w:t>Worked example 1: Solve x + 6 = 10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4</w:t>
            </w:r>
          </w:p>
        </w:tc>
      </w:tr>
    </w:tbl>
    <w:p>
      <w:r>
        <w:rPr>
          <w:b/>
        </w:rPr>
        <w:t>Complete memo</w:t>
      </w:r>
    </w:p>
    <w:p>
      <w:pPr>
        <w:ind w:left="317" w:hanging="317"/>
      </w:pPr>
      <w:r>
        <w:rPr>
          <w:b/>
        </w:rPr>
        <w:t xml:space="preserve">1. </w:t>
      </w:r>
      <w:r>
        <w:t>Ask which number plus 6 gives 10.</w:t>
      </w:r>
    </w:p>
    <w:p>
      <w:pPr>
        <w:ind w:left="317" w:hanging="317"/>
      </w:pPr>
      <w:r>
        <w:rPr>
          <w:b/>
        </w:rPr>
        <w:t xml:space="preserve">2. </w:t>
      </w:r>
      <w:r>
        <w:t>The known fact is 4 + 6 = 10.</w:t>
      </w:r>
    </w:p>
    <w:p>
      <w:pPr>
        <w:ind w:left="317" w:hanging="317"/>
      </w:pPr>
      <w:r>
        <w:rPr>
          <w:b/>
        </w:rPr>
        <w:t xml:space="preserve">3. </w:t>
      </w:r>
      <w:r>
        <w:t>Check in the original equation: 4 + 6 = 10, so x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algebra:inspection_fact_family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unknown = x; operation = +6; target = 10; candidate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x + 6 = 10 with the x tile closed and no candidate visible.</w:t>
            </w:r>
          </w:p>
        </w:tc>
      </w:tr>
    </w:tbl>
    <w:p>
      <w:r>
        <w:rPr>
          <w:b/>
        </w:rPr>
        <w:t>Deterministic teaching sequence</w:t>
      </w:r>
    </w:p>
    <w:p>
      <w:pPr>
        <w:ind w:left="317" w:hanging="317"/>
      </w:pPr>
      <w:r>
        <w:rPr>
          <w:b/>
        </w:rPr>
        <w:t xml:space="preserve">1. </w:t>
      </w:r>
      <w:r>
        <w:t>Reveal the complete equation.</w:t>
      </w:r>
    </w:p>
    <w:p>
      <w:pPr>
        <w:ind w:left="317" w:hanging="317"/>
      </w:pPr>
      <w:r>
        <w:rPr>
          <w:b/>
        </w:rPr>
        <w:t xml:space="preserve">2. </w:t>
      </w:r>
      <w:r>
        <w:t>Highlight the gap between 6 and 10.</w:t>
      </w:r>
    </w:p>
    <w:p>
      <w:pPr>
        <w:ind w:left="317" w:hanging="317"/>
      </w:pPr>
      <w:r>
        <w:rPr>
          <w:b/>
        </w:rPr>
        <w:t xml:space="preserve">3. </w:t>
      </w:r>
      <w:r>
        <w:t>Show the related fact 4 + 6 = 10.</w:t>
      </w:r>
    </w:p>
    <w:p>
      <w:pPr>
        <w:ind w:left="317" w:hanging="317"/>
      </w:pPr>
      <w:r>
        <w:rPr>
          <w:b/>
        </w:rPr>
        <w:t xml:space="preserve">4. </w:t>
      </w:r>
      <w:r>
        <w:t>Place 4 inside the x tile.</w:t>
      </w:r>
    </w:p>
    <w:p>
      <w:pPr>
        <w:ind w:left="317" w:hanging="317"/>
      </w:pPr>
      <w:r>
        <w:rPr>
          <w:b/>
        </w:rPr>
        <w:t xml:space="preserve">5. </w:t>
      </w:r>
      <w:r>
        <w:t>Substitute 4 into the original equation and mark both sides equal.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Evaluate the original left side as 4 + 6 = 10 and compare with the original right side 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2: Solve y - 7 = 5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y = 12</w:t>
            </w:r>
          </w:p>
        </w:tc>
      </w:tr>
    </w:tbl>
    <w:p>
      <w:r>
        <w:rPr>
          <w:b/>
        </w:rPr>
        <w:t>Complete memo</w:t>
      </w:r>
    </w:p>
    <w:p>
      <w:pPr>
        <w:ind w:left="317" w:hanging="317"/>
      </w:pPr>
      <w:r>
        <w:rPr>
          <w:b/>
        </w:rPr>
        <w:t xml:space="preserve">1. </w:t>
      </w:r>
      <w:r>
        <w:t>Ask which number becomes 5 after 7 is subtracted.</w:t>
      </w:r>
    </w:p>
    <w:p>
      <w:pPr>
        <w:ind w:left="317" w:hanging="317"/>
      </w:pPr>
      <w:r>
        <w:rPr>
          <w:b/>
        </w:rPr>
        <w:t xml:space="preserve">2. </w:t>
      </w:r>
      <w:r>
        <w:t>Since 12 - 7 = 5, y = 12.</w:t>
      </w:r>
    </w:p>
    <w:p>
      <w:pPr>
        <w:ind w:left="317" w:hanging="317"/>
      </w:pPr>
      <w:r>
        <w:rPr>
          <w:b/>
        </w:rPr>
        <w:t xml:space="preserve">3. </w:t>
      </w:r>
      <w:r>
        <w:t>Check: the original left side is 5, equal to the right side.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algebra:inspection_number_line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start unknown = y; jump = -7; landing = 5; candidate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number line ending at 5 with an unlabelled seven-unit backward jump.</w:t>
            </w:r>
          </w:p>
        </w:tc>
      </w:tr>
    </w:tbl>
    <w:p>
      <w:r>
        <w:rPr>
          <w:b/>
        </w:rPr>
        <w:t>Deterministic teaching sequence</w:t>
      </w:r>
    </w:p>
    <w:p>
      <w:pPr>
        <w:ind w:left="317" w:hanging="317"/>
      </w:pPr>
      <w:r>
        <w:rPr>
          <w:b/>
        </w:rPr>
        <w:t xml:space="preserve">1. </w:t>
      </w:r>
      <w:r>
        <w:t>Display y - 7 = 5.</w:t>
      </w:r>
    </w:p>
    <w:p>
      <w:pPr>
        <w:ind w:left="317" w:hanging="317"/>
      </w:pPr>
      <w:r>
        <w:rPr>
          <w:b/>
        </w:rPr>
        <w:t xml:space="preserve">2. </w:t>
      </w:r>
      <w:r>
        <w:t>Trace the seven-unit jump backwards to 5.</w:t>
      </w:r>
    </w:p>
    <w:p>
      <w:pPr>
        <w:ind w:left="317" w:hanging="317"/>
      </w:pPr>
      <w:r>
        <w:rPr>
          <w:b/>
        </w:rPr>
        <w:t xml:space="preserve">3. </w:t>
      </w:r>
      <w:r>
        <w:t>Reverse the jump from 5 by moving seven units forward.</w:t>
      </w:r>
    </w:p>
    <w:p>
      <w:pPr>
        <w:ind w:left="317" w:hanging="317"/>
      </w:pPr>
      <w:r>
        <w:rPr>
          <w:b/>
        </w:rPr>
        <w:t xml:space="preserve">4. </w:t>
      </w:r>
      <w:r>
        <w:t>Land on 12 and label it y.</w:t>
      </w:r>
    </w:p>
    <w:p>
      <w:pPr>
        <w:ind w:left="317" w:hanging="317"/>
      </w:pPr>
      <w:r>
        <w:rPr>
          <w:b/>
        </w:rPr>
        <w:t xml:space="preserve">5. </w:t>
      </w:r>
      <w:r>
        <w:t>Replay 12 - 7 to return to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visible jump from 12 back seven units lands exactly on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3: Solve 7a = 42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a = 6</w:t>
            </w:r>
          </w:p>
        </w:tc>
      </w:tr>
    </w:tbl>
    <w:p>
      <w:r>
        <w:rPr>
          <w:b/>
        </w:rPr>
        <w:t>Complete memo</w:t>
      </w:r>
    </w:p>
    <w:p>
      <w:pPr>
        <w:ind w:left="317" w:hanging="317"/>
      </w:pPr>
      <w:r>
        <w:rPr>
          <w:b/>
        </w:rPr>
        <w:t xml:space="preserve">1. </w:t>
      </w:r>
      <w:r>
        <w:t>Use the multiplication fact 7 x 6 = 42.</w:t>
      </w:r>
    </w:p>
    <w:p>
      <w:pPr>
        <w:ind w:left="317" w:hanging="317"/>
      </w:pPr>
      <w:r>
        <w:rPr>
          <w:b/>
        </w:rPr>
        <w:t xml:space="preserve">2. </w:t>
      </w:r>
      <w:r>
        <w:t>Therefore a = 6.</w:t>
      </w:r>
    </w:p>
    <w:p>
      <w:pPr>
        <w:ind w:left="317" w:hanging="317"/>
      </w:pPr>
      <w:r>
        <w:rPr>
          <w:b/>
        </w:rPr>
        <w:t xml:space="preserve">3. </w:t>
      </w:r>
      <w:r>
        <w:t>Check: 7(6) = 42.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algebra:inspection_fact_family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factor = 7; unknown = a; product = 42; candidate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seven equal a groups making a total of 42; hide each group value.</w:t>
            </w:r>
          </w:p>
        </w:tc>
      </w:tr>
    </w:tbl>
    <w:p>
      <w:r>
        <w:rPr>
          <w:b/>
        </w:rPr>
        <w:t>Deterministic teaching sequence</w:t>
      </w:r>
    </w:p>
    <w:p>
      <w:pPr>
        <w:ind w:left="317" w:hanging="317"/>
      </w:pPr>
      <w:r>
        <w:rPr>
          <w:b/>
        </w:rPr>
        <w:t xml:space="preserve">1. </w:t>
      </w:r>
      <w:r>
        <w:t>Reveal 7a = 42.</w:t>
      </w:r>
    </w:p>
    <w:p>
      <w:pPr>
        <w:ind w:left="317" w:hanging="317"/>
      </w:pPr>
      <w:r>
        <w:rPr>
          <w:b/>
        </w:rPr>
        <w:t xml:space="preserve">2. </w:t>
      </w:r>
      <w:r>
        <w:t>Partition 42 counters into seven equal groups.</w:t>
      </w:r>
    </w:p>
    <w:p>
      <w:pPr>
        <w:ind w:left="317" w:hanging="317"/>
      </w:pPr>
      <w:r>
        <w:rPr>
          <w:b/>
        </w:rPr>
        <w:t xml:space="preserve">3. </w:t>
      </w:r>
      <w:r>
        <w:t>Count six counters in each group.</w:t>
      </w:r>
    </w:p>
    <w:p>
      <w:pPr>
        <w:ind w:left="317" w:hanging="317"/>
      </w:pPr>
      <w:r>
        <w:rPr>
          <w:b/>
        </w:rPr>
        <w:t xml:space="preserve">4. </w:t>
      </w:r>
      <w:r>
        <w:t>Replace each a group with 6.</w:t>
      </w:r>
    </w:p>
    <w:p>
      <w:pPr>
        <w:ind w:left="317" w:hanging="317"/>
      </w:pPr>
      <w:r>
        <w:rPr>
          <w:b/>
        </w:rPr>
        <w:t xml:space="preserve">5. </w:t>
      </w:r>
      <w:r>
        <w:t>Multiply 7 by 6 to verify 42.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Seven groups of six counters total 42.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4: Solve b ÷ 5 = 7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b = 35</w:t>
            </w:r>
          </w:p>
        </w:tc>
      </w:tr>
    </w:tbl>
    <w:p>
      <w:r>
        <w:rPr>
          <w:b/>
        </w:rPr>
        <w:t>Complete memo</w:t>
      </w:r>
    </w:p>
    <w:p>
      <w:pPr>
        <w:ind w:left="317" w:hanging="317"/>
      </w:pPr>
      <w:r>
        <w:rPr>
          <w:b/>
        </w:rPr>
        <w:t xml:space="preserve">1. </w:t>
      </w:r>
      <w:r>
        <w:t>Ask which number divided into five equal groups gives 7 in each group.</w:t>
      </w:r>
    </w:p>
    <w:p>
      <w:pPr>
        <w:ind w:left="317" w:hanging="317"/>
      </w:pPr>
      <w:r>
        <w:rPr>
          <w:b/>
        </w:rPr>
        <w:t xml:space="preserve">2. </w:t>
      </w:r>
      <w:r>
        <w:t>Five groups of 7 make 35, so b = 35.</w:t>
      </w:r>
    </w:p>
    <w:p>
      <w:pPr>
        <w:ind w:left="317" w:hanging="317"/>
      </w:pPr>
      <w:r>
        <w:rPr>
          <w:b/>
        </w:rPr>
        <w:t xml:space="preserve">3. </w:t>
      </w:r>
      <w:r>
        <w:t>Check: 35 ÷ 5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algebra:inspection_fact_family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unknown total = b; groups = 5; group size = 7; candidate = 35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five empty equal groups labelled total b and output 7 per group.</w:t>
            </w:r>
          </w:p>
        </w:tc>
      </w:tr>
    </w:tbl>
    <w:p>
      <w:r>
        <w:rPr>
          <w:b/>
        </w:rPr>
        <w:t>Deterministic teaching sequence</w:t>
      </w:r>
    </w:p>
    <w:p>
      <w:pPr>
        <w:ind w:left="317" w:hanging="317"/>
      </w:pPr>
      <w:r>
        <w:rPr>
          <w:b/>
        </w:rPr>
        <w:t xml:space="preserve">1. </w:t>
      </w:r>
      <w:r>
        <w:t>Reveal b ÷ 5 = 7.</w:t>
      </w:r>
    </w:p>
    <w:p>
      <w:pPr>
        <w:ind w:left="317" w:hanging="317"/>
      </w:pPr>
      <w:r>
        <w:rPr>
          <w:b/>
        </w:rPr>
        <w:t xml:space="preserve">2. </w:t>
      </w:r>
      <w:r>
        <w:t>Place seven counters in each of the five groups.</w:t>
      </w:r>
    </w:p>
    <w:p>
      <w:pPr>
        <w:ind w:left="317" w:hanging="317"/>
      </w:pPr>
      <w:r>
        <w:rPr>
          <w:b/>
        </w:rPr>
        <w:t xml:space="preserve">3. </w:t>
      </w:r>
      <w:r>
        <w:t>Accumulate the counters as 7, 14, 21, 28, 35.</w:t>
      </w:r>
    </w:p>
    <w:p>
      <w:pPr>
        <w:ind w:left="317" w:hanging="317"/>
      </w:pPr>
      <w:r>
        <w:rPr>
          <w:b/>
        </w:rPr>
        <w:t xml:space="preserve">4. </w:t>
      </w:r>
      <w:r>
        <w:t>Label the total b = 35.</w:t>
      </w:r>
    </w:p>
    <w:p>
      <w:pPr>
        <w:ind w:left="317" w:hanging="317"/>
      </w:pPr>
      <w:r>
        <w:rPr>
          <w:b/>
        </w:rPr>
        <w:t xml:space="preserve">5. </w:t>
      </w:r>
      <w:r>
        <w:t>Divide the 35 counters back into five equal groups.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Each of the five groups contains 7 when 35 is shared equally.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5: Solve 2x + 1 = 9 by inspection and show how you tested the value.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4</w:t>
            </w:r>
          </w:p>
        </w:tc>
      </w:tr>
    </w:tbl>
    <w:p>
      <w:r>
        <w:rPr>
          <w:b/>
        </w:rPr>
        <w:t>Complete memo</w:t>
      </w:r>
    </w:p>
    <w:p>
      <w:pPr>
        <w:ind w:left="317" w:hanging="317"/>
      </w:pPr>
      <w:r>
        <w:rPr>
          <w:b/>
        </w:rPr>
        <w:t xml:space="preserve">1. </w:t>
      </w:r>
      <w:r>
        <w:t>The doubled number must be 8 because 8 + 1 = 9.</w:t>
      </w:r>
    </w:p>
    <w:p>
      <w:pPr>
        <w:ind w:left="317" w:hanging="317"/>
      </w:pPr>
      <w:r>
        <w:rPr>
          <w:b/>
        </w:rPr>
        <w:t xml:space="preserve">2. </w:t>
      </w:r>
      <w:r>
        <w:t>Since 2 x 4 = 8, x = 4.</w:t>
      </w:r>
    </w:p>
    <w:p>
      <w:pPr>
        <w:ind w:left="317" w:hanging="317"/>
      </w:pPr>
      <w:r>
        <w:rPr>
          <w:b/>
        </w:rPr>
        <w:t xml:space="preserve">3. </w:t>
      </w:r>
      <w:r>
        <w:t>Check: 2(4) + 1 = 8 + 1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 checks-transformed-form-only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algebra:inspection_substitution_table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expression = 2x + 1; target = 9; candidates = [3, 4]; outputs = [7, 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equation and an empty candidate-output table; hide the successful candidate.</w:t>
            </w:r>
          </w:p>
        </w:tc>
      </w:tr>
    </w:tbl>
    <w:p>
      <w:r>
        <w:rPr>
          <w:b/>
        </w:rPr>
        <w:t>Deterministic teaching sequence</w:t>
      </w:r>
    </w:p>
    <w:p>
      <w:pPr>
        <w:ind w:left="317" w:hanging="317"/>
      </w:pPr>
      <w:r>
        <w:rPr>
          <w:b/>
        </w:rPr>
        <w:t xml:space="preserve">1. </w:t>
      </w:r>
      <w:r>
        <w:t>Display the operation chain multiply by 2 then add 1.</w:t>
      </w:r>
    </w:p>
    <w:p>
      <w:pPr>
        <w:ind w:left="317" w:hanging="317"/>
      </w:pPr>
      <w:r>
        <w:rPr>
          <w:b/>
        </w:rPr>
        <w:t xml:space="preserve">2. </w:t>
      </w:r>
      <w:r>
        <w:t>Test candidate 3 and calculate output 7.</w:t>
      </w:r>
    </w:p>
    <w:p>
      <w:pPr>
        <w:ind w:left="317" w:hanging="317"/>
      </w:pPr>
      <w:r>
        <w:rPr>
          <w:b/>
        </w:rPr>
        <w:t xml:space="preserve">3. </w:t>
      </w:r>
      <w:r>
        <w:t>Mark 7 as below the target 9.</w:t>
      </w:r>
    </w:p>
    <w:p>
      <w:pPr>
        <w:ind w:left="317" w:hanging="317"/>
      </w:pPr>
      <w:r>
        <w:rPr>
          <w:b/>
        </w:rPr>
        <w:t xml:space="preserve">4. </w:t>
      </w:r>
      <w:r>
        <w:t>Test candidate 4 and calculate output 9.</w:t>
      </w:r>
    </w:p>
    <w:p>
      <w:pPr>
        <w:ind w:left="317" w:hanging="317"/>
      </w:pPr>
      <w:r>
        <w:rPr>
          <w:b/>
        </w:rPr>
        <w:t xml:space="preserve">5. </w:t>
      </w:r>
      <w:r>
        <w:t>Highlight the matching row and substitute 4 into the original equation.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candidate table shows that only the displayed successful row gives original left side 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6: Solve 3m - 4 = 11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g8-ae-l02-w06</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m = 5</w:t>
            </w:r>
          </w:p>
        </w:tc>
      </w:tr>
    </w:tbl>
    <w:p>
      <w:r>
        <w:rPr>
          <w:b/>
        </w:rPr>
        <w:t>Complete memo</w:t>
      </w:r>
    </w:p>
    <w:p>
      <w:pPr>
        <w:ind w:left="317" w:hanging="317"/>
      </w:pPr>
      <w:r>
        <w:rPr>
          <w:b/>
        </w:rPr>
        <w:t xml:space="preserve">1. </w:t>
      </w:r>
      <w:r>
        <w:t>Before subtracting 4, the value must be 15 because 15 - 4 = 11.</w:t>
      </w:r>
    </w:p>
    <w:p>
      <w:pPr>
        <w:ind w:left="317" w:hanging="317"/>
      </w:pPr>
      <w:r>
        <w:rPr>
          <w:b/>
        </w:rPr>
        <w:t xml:space="preserve">2. </w:t>
      </w:r>
      <w:r>
        <w:t>Three groups must total 15, so each group is 5.</w:t>
      </w:r>
    </w:p>
    <w:p>
      <w:pPr>
        <w:ind w:left="317" w:hanging="317"/>
      </w:pPr>
      <w:r>
        <w:rPr>
          <w:b/>
        </w:rPr>
        <w:t xml:space="preserve">3. </w:t>
      </w:r>
      <w:r>
        <w:t>Check: 3(5) - 4 = 15 - 4 =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algebra:inspection_fact_family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operation chain = ['multiply by 3', 'subtract 4']; target = 11; intermediate = 15; candidate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two-gate machine with input m hidden, then x3, then -4, producing 11.</w:t>
            </w:r>
          </w:p>
        </w:tc>
      </w:tr>
    </w:tbl>
    <w:p>
      <w:r>
        <w:rPr>
          <w:b/>
        </w:rPr>
        <w:t>Deterministic teaching sequence</w:t>
      </w:r>
    </w:p>
    <w:p>
      <w:pPr>
        <w:ind w:left="317" w:hanging="317"/>
      </w:pPr>
      <w:r>
        <w:rPr>
          <w:b/>
        </w:rPr>
        <w:t xml:space="preserve">1. </w:t>
      </w:r>
      <w:r>
        <w:t>Start at output 11.</w:t>
      </w:r>
    </w:p>
    <w:p>
      <w:pPr>
        <w:ind w:left="317" w:hanging="317"/>
      </w:pPr>
      <w:r>
        <w:rPr>
          <w:b/>
        </w:rPr>
        <w:t xml:space="preserve">2. </w:t>
      </w:r>
      <w:r>
        <w:t>Reverse the final subtraction by identifying 15 - 4 = 11.</w:t>
      </w:r>
    </w:p>
    <w:p>
      <w:pPr>
        <w:ind w:left="317" w:hanging="317"/>
      </w:pPr>
      <w:r>
        <w:rPr>
          <w:b/>
        </w:rPr>
        <w:t xml:space="preserve">3. </w:t>
      </w:r>
      <w:r>
        <w:t>Show the intermediate value 15 between the gates.</w:t>
      </w:r>
    </w:p>
    <w:p>
      <w:pPr>
        <w:ind w:left="317" w:hanging="317"/>
      </w:pPr>
      <w:r>
        <w:rPr>
          <w:b/>
        </w:rPr>
        <w:t xml:space="preserve">4. </w:t>
      </w:r>
      <w:r>
        <w:t>Use 3 x 5 = 15 to reveal m = 5.</w:t>
      </w:r>
    </w:p>
    <w:p>
      <w:pPr>
        <w:ind w:left="317" w:hanging="317"/>
      </w:pPr>
      <w:r>
        <w:rPr>
          <w:b/>
        </w:rPr>
        <w:t xml:space="preserve">5. </w:t>
      </w:r>
      <w:r>
        <w:t>Run 5 forward through both gates to produce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forward machine displays 5 to 15 to 11, matching the original 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7: Solve 2(n + 1) = 10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g8-ae-l02-w07</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n = 4</w:t>
            </w:r>
          </w:p>
        </w:tc>
      </w:tr>
    </w:tbl>
    <w:p>
      <w:r>
        <w:rPr>
          <w:b/>
        </w:rPr>
        <w:t>Complete memo</w:t>
      </w:r>
    </w:p>
    <w:p>
      <w:pPr>
        <w:ind w:left="317" w:hanging="317"/>
      </w:pPr>
      <w:r>
        <w:rPr>
          <w:b/>
        </w:rPr>
        <w:t xml:space="preserve">1. </w:t>
      </w:r>
      <w:r>
        <w:t>Two equal groups total 10, so each bracket must equal 5.</w:t>
      </w:r>
    </w:p>
    <w:p>
      <w:pPr>
        <w:ind w:left="317" w:hanging="317"/>
      </w:pPr>
      <w:r>
        <w:rPr>
          <w:b/>
        </w:rPr>
        <w:t xml:space="preserve">2. </w:t>
      </w:r>
      <w:r>
        <w:t>The number that gives n + 1 = 5 is n = 4.</w:t>
      </w:r>
    </w:p>
    <w:p>
      <w:pPr>
        <w:ind w:left="317" w:hanging="317"/>
      </w:pPr>
      <w:r>
        <w:rPr>
          <w:b/>
        </w:rPr>
        <w:t xml:space="preserve">3. </w:t>
      </w:r>
      <w:r>
        <w:t>Check: 2(4 + 1) = 2(5)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algebra:inspection_fact_family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groups = 2; group expression = n + 1; total = 10; group value = 5; candidate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sealed identical n + 1 bags balancing ten counters.</w:t>
            </w:r>
          </w:p>
        </w:tc>
      </w:tr>
    </w:tbl>
    <w:p>
      <w:r>
        <w:rPr>
          <w:b/>
        </w:rPr>
        <w:t>Deterministic teaching sequence</w:t>
      </w:r>
    </w:p>
    <w:p>
      <w:pPr>
        <w:ind w:left="317" w:hanging="317"/>
      </w:pPr>
      <w:r>
        <w:rPr>
          <w:b/>
        </w:rPr>
        <w:t xml:space="preserve">1. </w:t>
      </w:r>
      <w:r>
        <w:t>Partition ten counters equally between the two bags.</w:t>
      </w:r>
    </w:p>
    <w:p>
      <w:pPr>
        <w:ind w:left="317" w:hanging="317"/>
      </w:pPr>
      <w:r>
        <w:rPr>
          <w:b/>
        </w:rPr>
        <w:t xml:space="preserve">2. </w:t>
      </w:r>
      <w:r>
        <w:t>Reveal five counters assigned to each bag.</w:t>
      </w:r>
    </w:p>
    <w:p>
      <w:pPr>
        <w:ind w:left="317" w:hanging="317"/>
      </w:pPr>
      <w:r>
        <w:rPr>
          <w:b/>
        </w:rPr>
        <w:t xml:space="preserve">3. </w:t>
      </w:r>
      <w:r>
        <w:t>Open one bag as n plus one unit.</w:t>
      </w:r>
    </w:p>
    <w:p>
      <w:pPr>
        <w:ind w:left="317" w:hanging="317"/>
      </w:pPr>
      <w:r>
        <w:rPr>
          <w:b/>
        </w:rPr>
        <w:t xml:space="preserve">4. </w:t>
      </w:r>
      <w:r>
        <w:t>Identify the remaining n value as four.</w:t>
      </w:r>
    </w:p>
    <w:p>
      <w:pPr>
        <w:ind w:left="317" w:hanging="317"/>
      </w:pPr>
      <w:r>
        <w:rPr>
          <w:b/>
        </w:rPr>
        <w:t xml:space="preserve">5. </w:t>
      </w:r>
      <w:r>
        <w:t>Rebuild both bags and total ten.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Two groups of 4 + 1 visibly contain ten counters.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8: Solve 18 - p = 11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g8-ae-l02-w08</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p = 7</w:t>
            </w:r>
          </w:p>
        </w:tc>
      </w:tr>
    </w:tbl>
    <w:p>
      <w:r>
        <w:rPr>
          <w:b/>
        </w:rPr>
        <w:t>Complete memo</w:t>
      </w:r>
    </w:p>
    <w:p>
      <w:pPr>
        <w:ind w:left="317" w:hanging="317"/>
      </w:pPr>
      <w:r>
        <w:rPr>
          <w:b/>
        </w:rPr>
        <w:t xml:space="preserve">1. </w:t>
      </w:r>
      <w:r>
        <w:t>The equation asks how much must be removed from 18 to leave 11.</w:t>
      </w:r>
    </w:p>
    <w:p>
      <w:pPr>
        <w:ind w:left="317" w:hanging="317"/>
      </w:pPr>
      <w:r>
        <w:rPr>
          <w:b/>
        </w:rPr>
        <w:t xml:space="preserve">2. </w:t>
      </w:r>
      <w:r>
        <w:t>The difference between 18 and 11 is 7, so p = 7.</w:t>
      </w:r>
    </w:p>
    <w:p>
      <w:pPr>
        <w:ind w:left="317" w:hanging="317"/>
      </w:pPr>
      <w:r>
        <w:rPr>
          <w:b/>
        </w:rPr>
        <w:t xml:space="preserve">3. </w:t>
      </w:r>
      <w:r>
        <w:t>Check: 18 - 7 =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subtracts-variable-backwards</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algebra:inspection_number_line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start = 18; landing = 11; removed distance = p; candidate = 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18 and 11 on a number line with the distance between them unlabelled.</w:t>
            </w:r>
          </w:p>
        </w:tc>
      </w:tr>
    </w:tbl>
    <w:p>
      <w:r>
        <w:rPr>
          <w:b/>
        </w:rPr>
        <w:t>Deterministic teaching sequence</w:t>
      </w:r>
    </w:p>
    <w:p>
      <w:pPr>
        <w:ind w:left="317" w:hanging="317"/>
      </w:pPr>
      <w:r>
        <w:rPr>
          <w:b/>
        </w:rPr>
        <w:t xml:space="preserve">1. </w:t>
      </w:r>
      <w:r>
        <w:t>Display 18 - p = 11.</w:t>
      </w:r>
    </w:p>
    <w:p>
      <w:pPr>
        <w:ind w:left="317" w:hanging="317"/>
      </w:pPr>
      <w:r>
        <w:rPr>
          <w:b/>
        </w:rPr>
        <w:t xml:space="preserve">2. </w:t>
      </w:r>
      <w:r>
        <w:t>Animate a decreasing jump from 18 to 11.</w:t>
      </w:r>
    </w:p>
    <w:p>
      <w:pPr>
        <w:ind w:left="317" w:hanging="317"/>
      </w:pPr>
      <w:r>
        <w:rPr>
          <w:b/>
        </w:rPr>
        <w:t xml:space="preserve">3. </w:t>
      </w:r>
      <w:r>
        <w:t>Count the seven unit intervals crossed.</w:t>
      </w:r>
    </w:p>
    <w:p>
      <w:pPr>
        <w:ind w:left="317" w:hanging="317"/>
      </w:pPr>
      <w:r>
        <w:rPr>
          <w:b/>
        </w:rPr>
        <w:t xml:space="preserve">4. </w:t>
      </w:r>
      <w:r>
        <w:t>Label the removed distance p = 7.</w:t>
      </w:r>
    </w:p>
    <w:p>
      <w:pPr>
        <w:ind w:left="317" w:hanging="317"/>
      </w:pPr>
      <w:r>
        <w:rPr>
          <w:b/>
        </w:rPr>
        <w:t xml:space="preserve">5. </w:t>
      </w:r>
      <w:r>
        <w:t>Replay the subtraction 18 - 7.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jump removes seven units from 18 and lands on 11, not on 25.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9: Solve -3q = 18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g8-ae-l02-w09</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q = -6</w:t>
            </w:r>
          </w:p>
        </w:tc>
      </w:tr>
    </w:tbl>
    <w:p>
      <w:r>
        <w:rPr>
          <w:b/>
        </w:rPr>
        <w:t>Complete memo</w:t>
      </w:r>
    </w:p>
    <w:p>
      <w:pPr>
        <w:ind w:left="317" w:hanging="317"/>
      </w:pPr>
      <w:r>
        <w:rPr>
          <w:b/>
        </w:rPr>
        <w:t xml:space="preserve">1. </w:t>
      </w:r>
      <w:r>
        <w:t>A negative factor multiplied by q gives a positive product, so q must be negative.</w:t>
      </w:r>
    </w:p>
    <w:p>
      <w:pPr>
        <w:ind w:left="317" w:hanging="317"/>
      </w:pPr>
      <w:r>
        <w:rPr>
          <w:b/>
        </w:rPr>
        <w:t xml:space="preserve">2. </w:t>
      </w:r>
      <w:r>
        <w:t>Since 3 x 6 = 18, (-3)(-6) = 18.</w:t>
      </w:r>
    </w:p>
    <w:p>
      <w:pPr>
        <w:ind w:left="317" w:hanging="317"/>
      </w:pPr>
      <w:r>
        <w:rPr>
          <w:b/>
        </w:rPr>
        <w:t xml:space="preserve">3. </w:t>
      </w:r>
      <w:r>
        <w:t>Therefore q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missing-negative-sign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algebra:inspection_substitution_table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expression = -3q; target = 18; candidates = [6, -6]; outputs = [-18, 18]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candidate cards 6 and -6 beside -3q = 18; do not mark either card.</w:t>
            </w:r>
          </w:p>
        </w:tc>
      </w:tr>
    </w:tbl>
    <w:p>
      <w:r>
        <w:rPr>
          <w:b/>
        </w:rPr>
        <w:t>Deterministic teaching sequence</w:t>
      </w:r>
    </w:p>
    <w:p>
      <w:pPr>
        <w:ind w:left="317" w:hanging="317"/>
      </w:pPr>
      <w:r>
        <w:rPr>
          <w:b/>
        </w:rPr>
        <w:t xml:space="preserve">1. </w:t>
      </w:r>
      <w:r>
        <w:t>Test q = 6 and show (-3)(6) = -18.</w:t>
      </w:r>
    </w:p>
    <w:p>
      <w:pPr>
        <w:ind w:left="317" w:hanging="317"/>
      </w:pPr>
      <w:r>
        <w:rPr>
          <w:b/>
        </w:rPr>
        <w:t xml:space="preserve">2. </w:t>
      </w:r>
      <w:r>
        <w:t>Mark -18 as not equal to 18.</w:t>
      </w:r>
    </w:p>
    <w:p>
      <w:pPr>
        <w:ind w:left="317" w:hanging="317"/>
      </w:pPr>
      <w:r>
        <w:rPr>
          <w:b/>
        </w:rPr>
        <w:t xml:space="preserve">3. </w:t>
      </w:r>
      <w:r>
        <w:t>Test q = -6 and show two negative factors.</w:t>
      </w:r>
    </w:p>
    <w:p>
      <w:pPr>
        <w:ind w:left="317" w:hanging="317"/>
      </w:pPr>
      <w:r>
        <w:rPr>
          <w:b/>
        </w:rPr>
        <w:t xml:space="preserve">4. </w:t>
      </w:r>
      <w:r>
        <w:t>Reveal their positive product 18.</w:t>
      </w:r>
    </w:p>
    <w:p>
      <w:pPr>
        <w:ind w:left="317" w:hanging="317"/>
      </w:pPr>
      <w:r>
        <w:rPr>
          <w:b/>
        </w:rPr>
        <w:t xml:space="preserve">5. </w:t>
      </w:r>
      <w:r>
        <w:t>Select -6 and substitute it into the original equation.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side becomes 18 only for the displayed candidate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10: Solve x ÷ 4 - 2 = 3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g8-ae-l02-w10</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20</w:t>
            </w:r>
          </w:p>
        </w:tc>
      </w:tr>
    </w:tbl>
    <w:p>
      <w:r>
        <w:rPr>
          <w:b/>
        </w:rPr>
        <w:t>Complete memo</w:t>
      </w:r>
    </w:p>
    <w:p>
      <w:pPr>
        <w:ind w:left="317" w:hanging="317"/>
      </w:pPr>
      <w:r>
        <w:rPr>
          <w:b/>
        </w:rPr>
        <w:t xml:space="preserve">1. </w:t>
      </w:r>
      <w:r>
        <w:t>The value before subtracting 2 must be 5.</w:t>
      </w:r>
    </w:p>
    <w:p>
      <w:pPr>
        <w:ind w:left="317" w:hanging="317"/>
      </w:pPr>
      <w:r>
        <w:rPr>
          <w:b/>
        </w:rPr>
        <w:t xml:space="preserve">2. </w:t>
      </w:r>
      <w:r>
        <w:t>The number that gives 5 when divided by 4 is 20.</w:t>
      </w:r>
    </w:p>
    <w:p>
      <w:pPr>
        <w:ind w:left="317" w:hanging="317"/>
      </w:pPr>
      <w:r>
        <w:rPr>
          <w:b/>
        </w:rPr>
        <w:t xml:space="preserve">3. </w:t>
      </w:r>
      <w:r>
        <w:t>Check: 20 ÷ 4 - 2 = 5 - 2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 checks-transformed-form-only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algebra:inspection_fact_family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operation chain = ['divide by 4', 'subtract 2']; target = 3; intermediate = 5; candidate = 20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two-gate machine from x through divide by 4 and subtract 2 to output 3.</w:t>
            </w:r>
          </w:p>
        </w:tc>
      </w:tr>
    </w:tbl>
    <w:p>
      <w:r>
        <w:rPr>
          <w:b/>
        </w:rPr>
        <w:t>Deterministic teaching sequence</w:t>
      </w:r>
    </w:p>
    <w:p>
      <w:pPr>
        <w:ind w:left="317" w:hanging="317"/>
      </w:pPr>
      <w:r>
        <w:rPr>
          <w:b/>
        </w:rPr>
        <w:t xml:space="preserve">1. </w:t>
      </w:r>
      <w:r>
        <w:t>Start at output 3 and reverse the subtract-two gate to reach 5.</w:t>
      </w:r>
    </w:p>
    <w:p>
      <w:pPr>
        <w:ind w:left="317" w:hanging="317"/>
      </w:pPr>
      <w:r>
        <w:rPr>
          <w:b/>
        </w:rPr>
        <w:t xml:space="preserve">2. </w:t>
      </w:r>
      <w:r>
        <w:t>Reverse the divide-by-four gate by identifying 20 divided by 4 as 5.</w:t>
      </w:r>
    </w:p>
    <w:p>
      <w:pPr>
        <w:ind w:left="317" w:hanging="317"/>
      </w:pPr>
      <w:r>
        <w:rPr>
          <w:b/>
        </w:rPr>
        <w:t xml:space="preserve">3. </w:t>
      </w:r>
      <w:r>
        <w:t>Reveal input x = 20.</w:t>
      </w:r>
    </w:p>
    <w:p>
      <w:pPr>
        <w:ind w:left="317" w:hanging="317"/>
      </w:pPr>
      <w:r>
        <w:rPr>
          <w:b/>
        </w:rPr>
        <w:t xml:space="preserve">4. </w:t>
      </w:r>
      <w:r>
        <w:t>Run 20 forward to 5 and then 3.</w:t>
      </w:r>
    </w:p>
    <w:p>
      <w:pPr>
        <w:ind w:left="317" w:hanging="317"/>
      </w:pPr>
      <w:r>
        <w:rPr>
          <w:b/>
        </w:rPr>
        <w:t xml:space="preserve">5. </w:t>
      </w:r>
      <w:r>
        <w:t>Compare the final output with the original target.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complete forward chain is 20 to 5 to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11: A learner says x = 4 solves 3x + 2 = 13. Use inspection to test and correct the claim.</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g8-ae-l02-w11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claim is false; x = 11/3.</w:t>
            </w:r>
          </w:p>
        </w:tc>
      </w:tr>
    </w:tbl>
    <w:p>
      <w:r>
        <w:rPr>
          <w:b/>
        </w:rPr>
        <w:t>Complete memo</w:t>
      </w:r>
    </w:p>
    <w:p>
      <w:pPr>
        <w:ind w:left="317" w:hanging="317"/>
      </w:pPr>
      <w:r>
        <w:rPr>
          <w:b/>
        </w:rPr>
        <w:t xml:space="preserve">1. </w:t>
      </w:r>
      <w:r>
        <w:t>Test the claim: 3(4) + 2 = 14, not 13.</w:t>
      </w:r>
    </w:p>
    <w:p>
      <w:pPr>
        <w:ind w:left="317" w:hanging="317"/>
      </w:pPr>
      <w:r>
        <w:rPr>
          <w:b/>
        </w:rPr>
        <w:t xml:space="preserve">2. </w:t>
      </w:r>
      <w:r>
        <w:t>The value before adding 2 must be 11.</w:t>
      </w:r>
    </w:p>
    <w:p>
      <w:pPr>
        <w:ind w:left="317" w:hanging="317"/>
      </w:pPr>
      <w:r>
        <w:rPr>
          <w:b/>
        </w:rPr>
        <w:t xml:space="preserve">3. </w:t>
      </w:r>
      <w:r>
        <w:t>Therefore 3x = 11, so x = 11/3.</w:t>
      </w:r>
    </w:p>
    <w:p>
      <w:pPr>
        <w:ind w:left="317" w:hanging="317"/>
      </w:pPr>
      <w:r>
        <w:rPr>
          <w:b/>
        </w:rPr>
        <w:t xml:space="preserve">4. </w:t>
      </w:r>
      <w:r>
        <w:t>Check: 3(11/3) + 2 = 11 + 2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 checks-transformed-form-only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algebra:inspection_substitution_table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expression = 3x + 2; target = 13; candidates = [4, '11/3']; outputs = [14, 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learner claim and an empty two-row test table.</w:t>
            </w:r>
          </w:p>
        </w:tc>
      </w:tr>
    </w:tbl>
    <w:p>
      <w:r>
        <w:rPr>
          <w:b/>
        </w:rPr>
        <w:t>Deterministic teaching sequence</w:t>
      </w:r>
    </w:p>
    <w:p>
      <w:pPr>
        <w:ind w:left="317" w:hanging="317"/>
      </w:pPr>
      <w:r>
        <w:rPr>
          <w:b/>
        </w:rPr>
        <w:t xml:space="preserve">1. </w:t>
      </w:r>
      <w:r>
        <w:t>Insert candidate 4 and evaluate the original left side as 14.</w:t>
      </w:r>
    </w:p>
    <w:p>
      <w:pPr>
        <w:ind w:left="317" w:hanging="317"/>
      </w:pPr>
      <w:r>
        <w:rPr>
          <w:b/>
        </w:rPr>
        <w:t xml:space="preserve">2. </w:t>
      </w:r>
      <w:r>
        <w:t>Show 14 not equal to 13 and reject the claim.</w:t>
      </w:r>
    </w:p>
    <w:p>
      <w:pPr>
        <w:ind w:left="317" w:hanging="317"/>
      </w:pPr>
      <w:r>
        <w:rPr>
          <w:b/>
        </w:rPr>
        <w:t xml:space="preserve">3. </w:t>
      </w:r>
      <w:r>
        <w:t>Identify the required pre-addition value 11.</w:t>
      </w:r>
    </w:p>
    <w:p>
      <w:pPr>
        <w:ind w:left="317" w:hanging="317"/>
      </w:pPr>
      <w:r>
        <w:rPr>
          <w:b/>
        </w:rPr>
        <w:t xml:space="preserve">4. </w:t>
      </w:r>
      <w:r>
        <w:t>Reveal candidate 11/3 and evaluate 3 times 11/3 plus 2.</w:t>
      </w:r>
    </w:p>
    <w:p>
      <w:pPr>
        <w:ind w:left="317" w:hanging="317"/>
      </w:pPr>
      <w:r>
        <w:rPr>
          <w:b/>
        </w:rPr>
        <w:t xml:space="preserve">5. </w:t>
      </w:r>
      <w:r>
        <w:t>Mark the second row as an exact match.</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equation displays 13 on both sides for x = 11/3.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12: Solve 2x + 3 = x + 9 by inspection and verify the solution.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g8-ae-l02-w12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6</w:t>
            </w:r>
          </w:p>
        </w:tc>
      </w:tr>
    </w:tbl>
    <w:p>
      <w:r>
        <w:rPr>
          <w:b/>
        </w:rPr>
        <w:t>Complete memo</w:t>
      </w:r>
    </w:p>
    <w:p>
      <w:pPr>
        <w:ind w:left="317" w:hanging="317"/>
      </w:pPr>
      <w:r>
        <w:rPr>
          <w:b/>
        </w:rPr>
        <w:t xml:space="preserve">1. </w:t>
      </w:r>
      <w:r>
        <w:t>Compare the two sides as x changes.</w:t>
      </w:r>
    </w:p>
    <w:p>
      <w:pPr>
        <w:ind w:left="317" w:hanging="317"/>
      </w:pPr>
      <w:r>
        <w:rPr>
          <w:b/>
        </w:rPr>
        <w:t xml:space="preserve">2. </w:t>
      </w:r>
      <w:r>
        <w:t>For x = 6, the left side is 2(6) + 3 = 15.</w:t>
      </w:r>
    </w:p>
    <w:p>
      <w:pPr>
        <w:ind w:left="317" w:hanging="317"/>
      </w:pPr>
      <w:r>
        <w:rPr>
          <w:b/>
        </w:rPr>
        <w:t xml:space="preserve">3. </w:t>
      </w:r>
      <w:r>
        <w:t>The right side is 6 + 9 = 15.</w:t>
      </w:r>
    </w:p>
    <w:p>
      <w:pPr>
        <w:ind w:left="317" w:hanging="317"/>
      </w:pPr>
      <w:r>
        <w:rPr>
          <w:b/>
        </w:rPr>
        <w:t xml:space="preserve">4. </w:t>
      </w:r>
      <w:r>
        <w:t>Both sides match, so x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 checks-transformed-form-only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algebra:inspection_substitution_table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2x + 3; right expression = x + 9; candidates = [4, 5, 6]; left outputs = [11, 13, 15]; right outputs = [13, 14, 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both expressions above an empty candidate comparison table.</w:t>
            </w:r>
          </w:p>
        </w:tc>
      </w:tr>
    </w:tbl>
    <w:p>
      <w:r>
        <w:rPr>
          <w:b/>
        </w:rPr>
        <w:t>Deterministic teaching sequence</w:t>
      </w:r>
    </w:p>
    <w:p>
      <w:pPr>
        <w:ind w:left="317" w:hanging="317"/>
      </w:pPr>
      <w:r>
        <w:rPr>
          <w:b/>
        </w:rPr>
        <w:t xml:space="preserve">1. </w:t>
      </w:r>
      <w:r>
        <w:t>Test x = 4 and plot left 11 against right 13.</w:t>
      </w:r>
    </w:p>
    <w:p>
      <w:pPr>
        <w:ind w:left="317" w:hanging="317"/>
      </w:pPr>
      <w:r>
        <w:rPr>
          <w:b/>
        </w:rPr>
        <w:t xml:space="preserve">2. </w:t>
      </w:r>
      <w:r>
        <w:t>Test x = 5 and plot left 13 against right 14.</w:t>
      </w:r>
    </w:p>
    <w:p>
      <w:pPr>
        <w:ind w:left="317" w:hanging="317"/>
      </w:pPr>
      <w:r>
        <w:rPr>
          <w:b/>
        </w:rPr>
        <w:t xml:space="preserve">3. </w:t>
      </w:r>
      <w:r>
        <w:t>Observe that the gap is closing by one.</w:t>
      </w:r>
    </w:p>
    <w:p>
      <w:pPr>
        <w:ind w:left="317" w:hanging="317"/>
      </w:pPr>
      <w:r>
        <w:rPr>
          <w:b/>
        </w:rPr>
        <w:t xml:space="preserve">4. </w:t>
      </w:r>
      <w:r>
        <w:t>Test x = 6 and reveal 15 in both output columns.</w:t>
      </w:r>
    </w:p>
    <w:p>
      <w:pPr>
        <w:ind w:left="317" w:hanging="317"/>
      </w:pPr>
      <w:r>
        <w:rPr>
          <w:b/>
        </w:rPr>
        <w:t xml:space="preserve">5. </w:t>
      </w:r>
      <w:r>
        <w:t>Highlight the matching row and substitute into the original equation.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and right sides both evaluate to 15 for x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13: A rectangle has width 5 cm and area 60 cm². Form an equation and find its length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g8-ae-l02-w13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12 cm</w:t>
            </w:r>
          </w:p>
        </w:tc>
      </w:tr>
    </w:tbl>
    <w:p>
      <w:r>
        <w:rPr>
          <w:b/>
        </w:rPr>
        <w:t>Complete memo</w:t>
      </w:r>
    </w:p>
    <w:p>
      <w:pPr>
        <w:ind w:left="317" w:hanging="317"/>
      </w:pPr>
      <w:r>
        <w:rPr>
          <w:b/>
        </w:rPr>
        <w:t xml:space="preserve">1. </w:t>
      </w:r>
      <w:r>
        <w:t>Let the length be l centimetres.</w:t>
      </w:r>
    </w:p>
    <w:p>
      <w:pPr>
        <w:ind w:left="317" w:hanging="317"/>
      </w:pPr>
      <w:r>
        <w:rPr>
          <w:b/>
        </w:rPr>
        <w:t xml:space="preserve">2. </w:t>
      </w:r>
      <w:r>
        <w:t>Area equals length multiplied by width, so 5l = 60.</w:t>
      </w:r>
    </w:p>
    <w:p>
      <w:pPr>
        <w:ind w:left="317" w:hanging="317"/>
      </w:pPr>
      <w:r>
        <w:rPr>
          <w:b/>
        </w:rPr>
        <w:t xml:space="preserve">3. </w:t>
      </w:r>
      <w:r>
        <w:t>Since 5 x 12 = 60, l = 12.</w:t>
      </w:r>
    </w:p>
    <w:p>
      <w:pPr>
        <w:ind w:left="317" w:hanging="317"/>
      </w:pPr>
      <w:r>
        <w:rPr>
          <w:b/>
        </w:rPr>
        <w:t xml:space="preserve">4. </w:t>
      </w:r>
      <w:r>
        <w:t>Check the area: 12 cm x 5 cm = 60 cm².</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unit-omitted, inspection-means-guessing</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algebra:inspection_context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shape = rectangle; width cm = 5; area cm2 = 60; unknown dimension = length; candidate cm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rectangle labelled width 5 cm and area 60 cm²; leave its length blank.</w:t>
            </w:r>
          </w:p>
        </w:tc>
      </w:tr>
    </w:tbl>
    <w:p>
      <w:r>
        <w:rPr>
          <w:b/>
        </w:rPr>
        <w:t>Deterministic teaching sequence</w:t>
      </w:r>
    </w:p>
    <w:p>
      <w:pPr>
        <w:ind w:left="317" w:hanging="317"/>
      </w:pPr>
      <w:r>
        <w:rPr>
          <w:b/>
        </w:rPr>
        <w:t xml:space="preserve">1. </w:t>
      </w:r>
      <w:r>
        <w:t>Highlight the five-centimetre width.</w:t>
      </w:r>
    </w:p>
    <w:p>
      <w:pPr>
        <w:ind w:left="317" w:hanging="317"/>
      </w:pPr>
      <w:r>
        <w:rPr>
          <w:b/>
        </w:rPr>
        <w:t xml:space="preserve">2. </w:t>
      </w:r>
      <w:r>
        <w:t>Write area = length x width beside the rectangle.</w:t>
      </w:r>
    </w:p>
    <w:p>
      <w:pPr>
        <w:ind w:left="317" w:hanging="317"/>
      </w:pPr>
      <w:r>
        <w:rPr>
          <w:b/>
        </w:rPr>
        <w:t xml:space="preserve">3. </w:t>
      </w:r>
      <w:r>
        <w:t>Build the equation 5l = 60 from the labels.</w:t>
      </w:r>
    </w:p>
    <w:p>
      <w:pPr>
        <w:ind w:left="317" w:hanging="317"/>
      </w:pPr>
      <w:r>
        <w:rPr>
          <w:b/>
        </w:rPr>
        <w:t xml:space="preserve">4. </w:t>
      </w:r>
      <w:r>
        <w:t>Partition the rectangle into five equal strips of area 12 cm².</w:t>
      </w:r>
    </w:p>
    <w:p>
      <w:pPr>
        <w:ind w:left="317" w:hanging="317"/>
      </w:pPr>
      <w:r>
        <w:rPr>
          <w:b/>
        </w:rPr>
        <w:t xml:space="preserve">5. </w:t>
      </w:r>
      <w:r>
        <w:t>Reveal length 12 cm and recalculate the complete area.</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rendered rectangle labels multiply as 12 cm x 5 cm = 60 cm².</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14: Two consecutive whole numbers have a sum of 21. Form an equation and find the numbers by inspection.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g8-ae-l02-w14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10 and 11</w:t>
            </w:r>
          </w:p>
        </w:tc>
      </w:tr>
    </w:tbl>
    <w:p>
      <w:r>
        <w:rPr>
          <w:b/>
        </w:rPr>
        <w:t>Complete memo</w:t>
      </w:r>
    </w:p>
    <w:p>
      <w:pPr>
        <w:ind w:left="317" w:hanging="317"/>
      </w:pPr>
      <w:r>
        <w:rPr>
          <w:b/>
        </w:rPr>
        <w:t xml:space="preserve">1. </w:t>
      </w:r>
      <w:r>
        <w:t>Let the smaller number be n, so the next number is n + 1.</w:t>
      </w:r>
    </w:p>
    <w:p>
      <w:pPr>
        <w:ind w:left="317" w:hanging="317"/>
      </w:pPr>
      <w:r>
        <w:rPr>
          <w:b/>
        </w:rPr>
        <w:t xml:space="preserve">2. </w:t>
      </w:r>
      <w:r>
        <w:t>The equation is n + (n + 1) = 21.</w:t>
      </w:r>
    </w:p>
    <w:p>
      <w:pPr>
        <w:ind w:left="317" w:hanging="317"/>
      </w:pPr>
      <w:r>
        <w:rPr>
          <w:b/>
        </w:rPr>
        <w:t xml:space="preserve">3. </w:t>
      </w:r>
      <w:r>
        <w:t>The two numbers near half of 21 are 10 and 11.</w:t>
      </w:r>
    </w:p>
    <w:p>
      <w:pPr>
        <w:ind w:left="317" w:hanging="317"/>
      </w:pPr>
      <w:r>
        <w:rPr>
          <w:b/>
        </w:rPr>
        <w:t xml:space="preserve">4. </w:t>
      </w:r>
      <w:r>
        <w:t>Check: 10 + 11 = 21, so n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algebra:inspection_context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relationship = consecutive whole numbers; sum = 21; smaller = 10; larger = 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adjacent number cards labelled n and n + 1 with total 21 hidden behind a sum bracket.</w:t>
            </w:r>
          </w:p>
        </w:tc>
      </w:tr>
    </w:tbl>
    <w:p>
      <w:r>
        <w:rPr>
          <w:b/>
        </w:rPr>
        <w:t>Deterministic teaching sequence</w:t>
      </w:r>
    </w:p>
    <w:p>
      <w:pPr>
        <w:ind w:left="317" w:hanging="317"/>
      </w:pPr>
      <w:r>
        <w:rPr>
          <w:b/>
        </w:rPr>
        <w:t xml:space="preserve">1. </w:t>
      </w:r>
      <w:r>
        <w:t>Reveal that the cards are consecutive and differ by one.</w:t>
      </w:r>
    </w:p>
    <w:p>
      <w:pPr>
        <w:ind w:left="317" w:hanging="317"/>
      </w:pPr>
      <w:r>
        <w:rPr>
          <w:b/>
        </w:rPr>
        <w:t xml:space="preserve">2. </w:t>
      </w:r>
      <w:r>
        <w:t>Show half of 21 between 10 and 11 on a number line.</w:t>
      </w:r>
    </w:p>
    <w:p>
      <w:pPr>
        <w:ind w:left="317" w:hanging="317"/>
      </w:pPr>
      <w:r>
        <w:rPr>
          <w:b/>
        </w:rPr>
        <w:t xml:space="preserve">3. </w:t>
      </w:r>
      <w:r>
        <w:t>Place 10 on the smaller card and 11 on the larger card.</w:t>
      </w:r>
    </w:p>
    <w:p>
      <w:pPr>
        <w:ind w:left="317" w:hanging="317"/>
      </w:pPr>
      <w:r>
        <w:rPr>
          <w:b/>
        </w:rPr>
        <w:t xml:space="preserve">4. </w:t>
      </w:r>
      <w:r>
        <w:t>Add the cards to reveal 21.</w:t>
      </w:r>
    </w:p>
    <w:p>
      <w:pPr>
        <w:ind w:left="317" w:hanging="317"/>
      </w:pPr>
      <w:r>
        <w:rPr>
          <w:b/>
        </w:rPr>
        <w:t xml:space="preserve">5. </w:t>
      </w:r>
      <w:r>
        <w:t>Link the cards to n + (n + 1) = 21.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cards are one apart and their displayed sum is exactly 21.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15: Solve 0.5x + 3 = 8 by inspection. Explain why the solution is reasonable without using a formal balance method.</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g8-ae-l02-w15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10</w:t>
            </w:r>
          </w:p>
        </w:tc>
      </w:tr>
    </w:tbl>
    <w:p>
      <w:r>
        <w:rPr>
          <w:b/>
        </w:rPr>
        <w:t>Complete memo</w:t>
      </w:r>
    </w:p>
    <w:p>
      <w:pPr>
        <w:ind w:left="317" w:hanging="317"/>
      </w:pPr>
      <w:r>
        <w:rPr>
          <w:b/>
        </w:rPr>
        <w:t xml:space="preserve">1. </w:t>
      </w:r>
      <w:r>
        <w:t>The half of x must be 5 because 5 + 3 = 8.</w:t>
      </w:r>
    </w:p>
    <w:p>
      <w:pPr>
        <w:ind w:left="317" w:hanging="317"/>
      </w:pPr>
      <w:r>
        <w:rPr>
          <w:b/>
        </w:rPr>
        <w:t xml:space="preserve">2. </w:t>
      </w:r>
      <w:r>
        <w:t>A number whose half is 5 is 10.</w:t>
      </w:r>
    </w:p>
    <w:p>
      <w:pPr>
        <w:ind w:left="317" w:hanging="317"/>
      </w:pPr>
      <w:r>
        <w:rPr>
          <w:b/>
        </w:rPr>
        <w:t xml:space="preserve">3. </w:t>
      </w:r>
      <w:r>
        <w:t>The answer is reasonable because halving 10 gives 5, which is three less than 8.</w:t>
      </w:r>
    </w:p>
    <w:p>
      <w:pPr>
        <w:ind w:left="317" w:hanging="317"/>
      </w:pPr>
      <w:r>
        <w:rPr>
          <w:b/>
        </w:rPr>
        <w:t xml:space="preserve">4. </w:t>
      </w:r>
      <w:r>
        <w:t>Check: 0.5(10) + 3 = 5 + 3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 checks-transformed-form-only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algebra:inspection_fact_family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operation chain = ['take one half', 'add 3']; target = 8; intermediate = 5; candidate = 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an input card x passing through a half gate and a plus-three gate to output 8.</w:t>
            </w:r>
          </w:p>
        </w:tc>
      </w:tr>
    </w:tbl>
    <w:p>
      <w:r>
        <w:rPr>
          <w:b/>
        </w:rPr>
        <w:t>Deterministic teaching sequence</w:t>
      </w:r>
    </w:p>
    <w:p>
      <w:pPr>
        <w:ind w:left="317" w:hanging="317"/>
      </w:pPr>
      <w:r>
        <w:rPr>
          <w:b/>
        </w:rPr>
        <w:t xml:space="preserve">1. </w:t>
      </w:r>
      <w:r>
        <w:t>Reverse the plus-three gate to reveal required intermediate 5.</w:t>
      </w:r>
    </w:p>
    <w:p>
      <w:pPr>
        <w:ind w:left="317" w:hanging="317"/>
      </w:pPr>
      <w:r>
        <w:rPr>
          <w:b/>
        </w:rPr>
        <w:t xml:space="preserve">2. </w:t>
      </w:r>
      <w:r>
        <w:t>Display a whole bar split into two equal halves.</w:t>
      </w:r>
    </w:p>
    <w:p>
      <w:pPr>
        <w:ind w:left="317" w:hanging="317"/>
      </w:pPr>
      <w:r>
        <w:rPr>
          <w:b/>
        </w:rPr>
        <w:t xml:space="preserve">3. </w:t>
      </w:r>
      <w:r>
        <w:t>Set one half equal to 5 and reconstruct the whole as 10.</w:t>
      </w:r>
    </w:p>
    <w:p>
      <w:pPr>
        <w:ind w:left="317" w:hanging="317"/>
      </w:pPr>
      <w:r>
        <w:rPr>
          <w:b/>
        </w:rPr>
        <w:t xml:space="preserve">4. </w:t>
      </w:r>
      <w:r>
        <w:t>Send 10 forward through the half and plus-three gates.</w:t>
      </w:r>
    </w:p>
    <w:p>
      <w:pPr>
        <w:ind w:left="317" w:hanging="317"/>
      </w:pPr>
      <w:r>
        <w:rPr>
          <w:b/>
        </w:rPr>
        <w:t xml:space="preserve">5. </w:t>
      </w:r>
      <w:r>
        <w:t>Reveal output 8 and a reasonableness statement.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visual whole is 10, its highlighted half is 5, and 5 + 3 matches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r/>
    </w:p>
    <w:p>
      <w:pPr>
        <w:pStyle w:val="Heading2"/>
        <w:keepNext/>
      </w:pPr>
      <w:r>
        <w:t>Independent practice</w:t>
      </w:r>
    </w:p>
    <w:p>
      <w:r>
        <w:t>The learner attempts these questions without seeing the memo. The application reveals solutions only after submission.</w:t>
      </w:r>
    </w:p>
    <w:p>
      <w:pPr>
        <w:pStyle w:val="Heading3"/>
        <w:keepNext/>
      </w:pPr>
      <w:r>
        <w:t>1. Solve x + 8 = 13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5</w:t>
            </w:r>
          </w:p>
        </w:tc>
      </w:tr>
    </w:tbl>
    <w:p>
      <w:r>
        <w:rPr>
          <w:b/>
        </w:rPr>
        <w:t>Complete solution</w:t>
      </w:r>
    </w:p>
    <w:p>
      <w:pPr>
        <w:ind w:left="317" w:hanging="317"/>
      </w:pPr>
      <w:r>
        <w:rPr>
          <w:b/>
        </w:rPr>
        <w:t xml:space="preserve">1. </w:t>
      </w:r>
      <w:r>
        <w:t>5 + 8 = 13.</w:t>
      </w:r>
    </w:p>
    <w:p>
      <w:pPr>
        <w:ind w:left="317" w:hanging="317"/>
      </w:pPr>
      <w:r>
        <w:rPr>
          <w:b/>
        </w:rPr>
        <w:t xml:space="preserve">2. </w:t>
      </w:r>
      <w:r>
        <w:t>Therefore x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w:t>
            </w:r>
          </w:p>
        </w:tc>
      </w:tr>
    </w:tbl>
    <w:p>
      <w:pPr>
        <w:pStyle w:val="Heading3"/>
        <w:keepNext/>
      </w:pPr>
      <w:r>
        <w:t>2. Solve y - 9 = 4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13</w:t>
            </w:r>
          </w:p>
        </w:tc>
      </w:tr>
    </w:tbl>
    <w:p>
      <w:r>
        <w:rPr>
          <w:b/>
        </w:rPr>
        <w:t>Complete solution</w:t>
      </w:r>
    </w:p>
    <w:p>
      <w:pPr>
        <w:ind w:left="317" w:hanging="317"/>
      </w:pPr>
      <w:r>
        <w:rPr>
          <w:b/>
        </w:rPr>
        <w:t xml:space="preserve">1. </w:t>
      </w:r>
      <w:r>
        <w:t>13 - 9 = 4.</w:t>
      </w:r>
    </w:p>
    <w:p>
      <w:pPr>
        <w:ind w:left="317" w:hanging="317"/>
      </w:pPr>
      <w:r>
        <w:rPr>
          <w:b/>
        </w:rPr>
        <w:t xml:space="preserve">2. </w:t>
      </w:r>
      <w:r>
        <w:t>Therefore y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3"/>
        <w:keepNext/>
      </w:pPr>
      <w:r>
        <w:t>3. Solve 8a = 56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 7</w:t>
            </w:r>
          </w:p>
        </w:tc>
      </w:tr>
    </w:tbl>
    <w:p>
      <w:r>
        <w:rPr>
          <w:b/>
        </w:rPr>
        <w:t>Complete solution</w:t>
      </w:r>
    </w:p>
    <w:p>
      <w:pPr>
        <w:ind w:left="317" w:hanging="317"/>
      </w:pPr>
      <w:r>
        <w:rPr>
          <w:b/>
        </w:rPr>
        <w:t xml:space="preserve">1. </w:t>
      </w:r>
      <w:r>
        <w:t>8 x 7 = 56.</w:t>
      </w:r>
    </w:p>
    <w:p>
      <w:pPr>
        <w:ind w:left="317" w:hanging="317"/>
      </w:pPr>
      <w:r>
        <w:rPr>
          <w:b/>
        </w:rPr>
        <w:t xml:space="preserve">2. </w:t>
      </w:r>
      <w:r>
        <w:t>Therefore a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w:t>
            </w:r>
          </w:p>
        </w:tc>
      </w:tr>
    </w:tbl>
    <w:p>
      <w:pPr>
        <w:pStyle w:val="Heading3"/>
        <w:keepNext/>
      </w:pPr>
      <w:r>
        <w:t>4. Solve b ÷ 6 = 9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b = 54</w:t>
            </w:r>
          </w:p>
        </w:tc>
      </w:tr>
    </w:tbl>
    <w:p>
      <w:r>
        <w:rPr>
          <w:b/>
        </w:rPr>
        <w:t>Complete solution</w:t>
      </w:r>
    </w:p>
    <w:p>
      <w:pPr>
        <w:ind w:left="317" w:hanging="317"/>
      </w:pPr>
      <w:r>
        <w:rPr>
          <w:b/>
        </w:rPr>
        <w:t xml:space="preserve">1. </w:t>
      </w:r>
      <w:r>
        <w:t>6 groups of 9 total 54.</w:t>
      </w:r>
    </w:p>
    <w:p>
      <w:pPr>
        <w:ind w:left="317" w:hanging="317"/>
      </w:pPr>
      <w:r>
        <w:rPr>
          <w:b/>
        </w:rPr>
        <w:t xml:space="preserve">2. </w:t>
      </w:r>
      <w:r>
        <w:t>Check: 54 ÷ 6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3"/>
        <w:keepNext/>
      </w:pPr>
      <w:r>
        <w:t>5. Solve 2x + 5 = 17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6</w:t>
            </w:r>
          </w:p>
        </w:tc>
      </w:tr>
    </w:tbl>
    <w:p>
      <w:r>
        <w:rPr>
          <w:b/>
        </w:rPr>
        <w:t>Complete solution</w:t>
      </w:r>
    </w:p>
    <w:p>
      <w:pPr>
        <w:ind w:left="317" w:hanging="317"/>
      </w:pPr>
      <w:r>
        <w:rPr>
          <w:b/>
        </w:rPr>
        <w:t xml:space="preserve">1. </w:t>
      </w:r>
      <w:r>
        <w:t>The doubled value is 12.</w:t>
      </w:r>
    </w:p>
    <w:p>
      <w:pPr>
        <w:ind w:left="317" w:hanging="317"/>
      </w:pPr>
      <w:r>
        <w:rPr>
          <w:b/>
        </w:rPr>
        <w:t xml:space="preserve">2. </w:t>
      </w:r>
      <w:r>
        <w:t>2 x 6 = 12.</w:t>
      </w:r>
    </w:p>
    <w:p>
      <w:pPr>
        <w:ind w:left="317" w:hanging="317"/>
      </w:pPr>
      <w:r>
        <w:rPr>
          <w:b/>
        </w:rPr>
        <w:t xml:space="preserve">3. </w:t>
      </w:r>
      <w:r>
        <w:t>Check: 12 + 5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3"/>
        <w:keepNext/>
      </w:pPr>
      <w:r>
        <w:t>6. Solve 4m - 3 = 17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5</w:t>
            </w:r>
          </w:p>
        </w:tc>
      </w:tr>
    </w:tbl>
    <w:p>
      <w:r>
        <w:rPr>
          <w:b/>
        </w:rPr>
        <w:t>Complete solution</w:t>
      </w:r>
    </w:p>
    <w:p>
      <w:pPr>
        <w:ind w:left="317" w:hanging="317"/>
      </w:pPr>
      <w:r>
        <w:rPr>
          <w:b/>
        </w:rPr>
        <w:t xml:space="preserve">1. </w:t>
      </w:r>
      <w:r>
        <w:t>Before subtracting 3 the value is 20.</w:t>
      </w:r>
    </w:p>
    <w:p>
      <w:pPr>
        <w:ind w:left="317" w:hanging="317"/>
      </w:pPr>
      <w:r>
        <w:rPr>
          <w:b/>
        </w:rPr>
        <w:t xml:space="preserve">2. </w:t>
      </w:r>
      <w:r>
        <w:t>4 x 5 = 20.</w:t>
      </w:r>
    </w:p>
    <w:p>
      <w:pPr>
        <w:ind w:left="317" w:hanging="317"/>
      </w:pPr>
      <w:r>
        <w:rPr>
          <w:b/>
        </w:rPr>
        <w:t xml:space="preserve">3. </w:t>
      </w:r>
      <w:r>
        <w:t>Check: 20 - 3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3"/>
        <w:keepNext/>
      </w:pPr>
      <w:r>
        <w:t>7. Solve 3(n + 2) = 21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 = 5</w:t>
            </w:r>
          </w:p>
        </w:tc>
      </w:tr>
    </w:tbl>
    <w:p>
      <w:r>
        <w:rPr>
          <w:b/>
        </w:rPr>
        <w:t>Complete solution</w:t>
      </w:r>
    </w:p>
    <w:p>
      <w:pPr>
        <w:ind w:left="317" w:hanging="317"/>
      </w:pPr>
      <w:r>
        <w:rPr>
          <w:b/>
        </w:rPr>
        <w:t xml:space="preserve">1. </w:t>
      </w:r>
      <w:r>
        <w:t>Each bracket is 7 because 3 x 7 = 21.</w:t>
      </w:r>
    </w:p>
    <w:p>
      <w:pPr>
        <w:ind w:left="317" w:hanging="317"/>
      </w:pPr>
      <w:r>
        <w:rPr>
          <w:b/>
        </w:rPr>
        <w:t xml:space="preserve">2. </w:t>
      </w:r>
      <w:r>
        <w:t>n + 2 = 7, so n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3"/>
        <w:keepNext/>
      </w:pPr>
      <w:r>
        <w:t>8. Solve 20 - p = 12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8</w:t>
            </w:r>
          </w:p>
        </w:tc>
      </w:tr>
    </w:tbl>
    <w:p>
      <w:r>
        <w:rPr>
          <w:b/>
        </w:rPr>
        <w:t>Complete solution</w:t>
      </w:r>
    </w:p>
    <w:p>
      <w:pPr>
        <w:ind w:left="317" w:hanging="317"/>
      </w:pPr>
      <w:r>
        <w:rPr>
          <w:b/>
        </w:rPr>
        <w:t xml:space="preserve">1. </w:t>
      </w:r>
      <w:r>
        <w:t>Eight must be removed from 20 to leave 12.</w:t>
      </w:r>
    </w:p>
    <w:p>
      <w:pPr>
        <w:ind w:left="317" w:hanging="317"/>
      </w:pPr>
      <w:r>
        <w:rPr>
          <w:b/>
        </w:rPr>
        <w:t xml:space="preserve">2. </w:t>
      </w:r>
      <w:r>
        <w:t>Check: 20 - 8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subtracts-variable-backwards</w:t>
            </w:r>
          </w:p>
        </w:tc>
      </w:tr>
    </w:tbl>
    <w:p>
      <w:pPr>
        <w:pStyle w:val="Heading3"/>
        <w:keepNext/>
      </w:pPr>
      <w:r>
        <w:t>9. Solve -4q = 28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g8-ae-l02-p09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q = -7</w:t>
            </w:r>
          </w:p>
        </w:tc>
      </w:tr>
    </w:tbl>
    <w:p>
      <w:r>
        <w:rPr>
          <w:b/>
        </w:rPr>
        <w:t>Complete solution</w:t>
      </w:r>
    </w:p>
    <w:p>
      <w:pPr>
        <w:ind w:left="317" w:hanging="317"/>
      </w:pPr>
      <w:r>
        <w:rPr>
          <w:b/>
        </w:rPr>
        <w:t xml:space="preserve">1. </w:t>
      </w:r>
      <w:r>
        <w:t>A negative factor needs a negative value to produce positive 28.</w:t>
      </w:r>
    </w:p>
    <w:p>
      <w:pPr>
        <w:ind w:left="317" w:hanging="317"/>
      </w:pPr>
      <w:r>
        <w:rPr>
          <w:b/>
        </w:rPr>
        <w:t xml:space="preserve">2. </w:t>
      </w:r>
      <w:r>
        <w:t>(-4)(-7) = 28.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missing-negative-sign</w:t>
            </w:r>
          </w:p>
        </w:tc>
      </w:tr>
    </w:tbl>
    <w:p>
      <w:pPr>
        <w:pStyle w:val="Heading3"/>
        <w:keepNext/>
      </w:pPr>
      <w:r>
        <w:t>10. Solve x ÷ 3 + 2 = 7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15</w:t>
            </w:r>
          </w:p>
        </w:tc>
      </w:tr>
    </w:tbl>
    <w:p>
      <w:r>
        <w:rPr>
          <w:b/>
        </w:rPr>
        <w:t>Complete solution</w:t>
      </w:r>
    </w:p>
    <w:p>
      <w:pPr>
        <w:ind w:left="317" w:hanging="317"/>
      </w:pPr>
      <w:r>
        <w:rPr>
          <w:b/>
        </w:rPr>
        <w:t xml:space="preserve">1. </w:t>
      </w:r>
      <w:r>
        <w:t>Before adding 2 the value is 5.</w:t>
      </w:r>
    </w:p>
    <w:p>
      <w:pPr>
        <w:ind w:left="317" w:hanging="317"/>
      </w:pPr>
      <w:r>
        <w:rPr>
          <w:b/>
        </w:rPr>
        <w:t xml:space="preserve">2. </w:t>
      </w:r>
      <w:r>
        <w:t>15 ÷ 3 = 5.</w:t>
      </w:r>
    </w:p>
    <w:p>
      <w:pPr>
        <w:ind w:left="317" w:hanging="317"/>
      </w:pPr>
      <w:r>
        <w:rPr>
          <w:b/>
        </w:rPr>
        <w:t xml:space="preserve">3. </w:t>
      </w:r>
      <w:r>
        <w:t>Check: 5 + 2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3"/>
        <w:keepNext/>
      </w:pPr>
      <w:r>
        <w:t>11. Test the claim that x = 5 solves 4x - 1 = 18 and correct it.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claim is false; x = 19/4.</w:t>
            </w:r>
          </w:p>
        </w:tc>
      </w:tr>
    </w:tbl>
    <w:p>
      <w:r>
        <w:rPr>
          <w:b/>
        </w:rPr>
        <w:t>Complete solution</w:t>
      </w:r>
    </w:p>
    <w:p>
      <w:pPr>
        <w:ind w:left="317" w:hanging="317"/>
      </w:pPr>
      <w:r>
        <w:rPr>
          <w:b/>
        </w:rPr>
        <w:t xml:space="preserve">1. </w:t>
      </w:r>
      <w:r>
        <w:t>4(5) - 1 = 19, not 18.</w:t>
      </w:r>
    </w:p>
    <w:p>
      <w:pPr>
        <w:ind w:left="317" w:hanging="317"/>
      </w:pPr>
      <w:r>
        <w:rPr>
          <w:b/>
        </w:rPr>
        <w:t xml:space="preserve">2. </w:t>
      </w:r>
      <w:r>
        <w:t>The required product is 19, so x = 19/4.</w:t>
      </w:r>
    </w:p>
    <w:p>
      <w:pPr>
        <w:ind w:left="317" w:hanging="317"/>
      </w:pPr>
      <w:r>
        <w:rPr>
          <w:b/>
        </w:rPr>
        <w:t xml:space="preserve">3. </w:t>
      </w:r>
      <w:r>
        <w:t>Check: 4(19/4) - 1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 checks-transformed-form-only</w:t>
            </w:r>
          </w:p>
        </w:tc>
      </w:tr>
    </w:tbl>
    <w:p>
      <w:pPr>
        <w:pStyle w:val="Heading3"/>
        <w:keepNext/>
      </w:pPr>
      <w:r>
        <w:t>12. Solve 3x + 1 = x + 11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5</w:t>
            </w:r>
          </w:p>
        </w:tc>
      </w:tr>
    </w:tbl>
    <w:p>
      <w:r>
        <w:rPr>
          <w:b/>
        </w:rPr>
        <w:t>Complete solution</w:t>
      </w:r>
    </w:p>
    <w:p>
      <w:pPr>
        <w:ind w:left="317" w:hanging="317"/>
      </w:pPr>
      <w:r>
        <w:rPr>
          <w:b/>
        </w:rPr>
        <w:t xml:space="preserve">1. </w:t>
      </w:r>
      <w:r>
        <w:t>For x = 5 the left side is 16.</w:t>
      </w:r>
    </w:p>
    <w:p>
      <w:pPr>
        <w:ind w:left="317" w:hanging="317"/>
      </w:pPr>
      <w:r>
        <w:rPr>
          <w:b/>
        </w:rPr>
        <w:t xml:space="preserve">2. </w:t>
      </w:r>
      <w:r>
        <w:t>The right side is also 16.</w:t>
      </w:r>
    </w:p>
    <w:p>
      <w:pPr>
        <w:ind w:left="317" w:hanging="317"/>
      </w:pPr>
      <w:r>
        <w:rPr>
          <w:b/>
        </w:rPr>
        <w:t xml:space="preserve">3. </w:t>
      </w:r>
      <w:r>
        <w:t>Therefore x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checks-transformed-form-only</w:t>
            </w:r>
          </w:p>
        </w:tc>
      </w:tr>
    </w:tbl>
    <w:p>
      <w:pPr>
        <w:pStyle w:val="Heading3"/>
        <w:keepNext/>
      </w:pPr>
      <w:r>
        <w:t>13. A rectangle has width 7 cm and area 84 cm². Find its length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12 cm</w:t>
            </w:r>
          </w:p>
        </w:tc>
      </w:tr>
    </w:tbl>
    <w:p>
      <w:r>
        <w:rPr>
          <w:b/>
        </w:rPr>
        <w:t>Complete solution</w:t>
      </w:r>
    </w:p>
    <w:p>
      <w:pPr>
        <w:ind w:left="317" w:hanging="317"/>
      </w:pPr>
      <w:r>
        <w:rPr>
          <w:b/>
        </w:rPr>
        <w:t xml:space="preserve">1. </w:t>
      </w:r>
      <w:r>
        <w:t>Let the length be l, so 7l = 84.</w:t>
      </w:r>
    </w:p>
    <w:p>
      <w:pPr>
        <w:ind w:left="317" w:hanging="317"/>
      </w:pPr>
      <w:r>
        <w:rPr>
          <w:b/>
        </w:rPr>
        <w:t xml:space="preserve">2. </w:t>
      </w:r>
      <w:r>
        <w:t>Since 7 x 12 = 84, l = 12 cm.</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unit-omitted</w:t>
            </w:r>
          </w:p>
        </w:tc>
      </w:tr>
    </w:tbl>
    <w:p>
      <w:pPr>
        <w:pStyle w:val="Heading3"/>
        <w:keepNext/>
      </w:pPr>
      <w:r>
        <w:t>14. Two consecutive whole numbers have a sum of 35. Find them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g8-ae-l02-p14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17 and 18</w:t>
            </w:r>
          </w:p>
        </w:tc>
      </w:tr>
    </w:tbl>
    <w:p>
      <w:r>
        <w:rPr>
          <w:b/>
        </w:rPr>
        <w:t>Complete solution</w:t>
      </w:r>
    </w:p>
    <w:p>
      <w:pPr>
        <w:ind w:left="317" w:hanging="317"/>
      </w:pPr>
      <w:r>
        <w:rPr>
          <w:b/>
        </w:rPr>
        <w:t xml:space="preserve">1. </w:t>
      </w:r>
      <w:r>
        <w:t>The numbers on either side of half of 35 are 17 and 18.</w:t>
      </w:r>
    </w:p>
    <w:p>
      <w:pPr>
        <w:ind w:left="317" w:hanging="317"/>
      </w:pPr>
      <w:r>
        <w:rPr>
          <w:b/>
        </w:rPr>
        <w:t xml:space="preserve">2. </w:t>
      </w:r>
      <w:r>
        <w:t>They are consecutive and 17 + 18 = 35.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inspection-means-guessing</w:t>
            </w:r>
          </w:p>
        </w:tc>
      </w:tr>
    </w:tbl>
    <w:p>
      <w:pPr>
        <w:pStyle w:val="Heading3"/>
        <w:keepNext/>
      </w:pPr>
      <w:r>
        <w:t>15. Solve 0.25x + 2 = 5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g8-ae-l02-p15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12</w:t>
            </w:r>
          </w:p>
        </w:tc>
      </w:tr>
    </w:tbl>
    <w:p>
      <w:r>
        <w:rPr>
          <w:b/>
        </w:rPr>
        <w:t>Complete solution</w:t>
      </w:r>
    </w:p>
    <w:p>
      <w:pPr>
        <w:ind w:left="317" w:hanging="317"/>
      </w:pPr>
      <w:r>
        <w:rPr>
          <w:b/>
        </w:rPr>
        <w:t xml:space="preserve">1. </w:t>
      </w:r>
      <w:r>
        <w:t>One quarter of x must be 3.</w:t>
      </w:r>
    </w:p>
    <w:p>
      <w:pPr>
        <w:ind w:left="317" w:hanging="317"/>
      </w:pPr>
      <w:r>
        <w:rPr>
          <w:b/>
        </w:rPr>
        <w:t xml:space="preserve">2. </w:t>
      </w:r>
      <w:r>
        <w:t>The whole is four groups of 3, so x = 12.</w:t>
      </w:r>
    </w:p>
    <w:p>
      <w:pPr>
        <w:ind w:left="317" w:hanging="317"/>
      </w:pPr>
      <w:r>
        <w:rPr>
          <w:b/>
        </w:rPr>
        <w:t xml:space="preserve">3. </w:t>
      </w:r>
      <w:r>
        <w:t>Check: 0.25(12) + 2 = 3 + 2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ignores-operation-order</w:t>
            </w:r>
          </w:p>
        </w:tc>
      </w:tr>
    </w:tbl>
    <w:p>
      <w:pPr>
        <w:pStyle w:val="Heading2"/>
        <w:keepNext/>
      </w:pPr>
      <w:r>
        <w:t>Mastery assessment</w:t>
      </w:r>
    </w:p>
    <w:p>
      <w:r>
        <w:t>Use the five-item check after independent practice. Four correct answers meet the 80% threshold.</w:t>
      </w:r>
    </w:p>
    <w:p>
      <w:pPr>
        <w:pStyle w:val="Heading3"/>
        <w:keepNext/>
      </w:pPr>
      <w:r>
        <w:t>1. Solve k - 12 = 7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g8-ae-l02-m01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k = 19</w:t>
            </w:r>
          </w:p>
        </w:tc>
      </w:tr>
    </w:tbl>
    <w:p>
      <w:r>
        <w:rPr>
          <w:b/>
        </w:rPr>
        <w:t>Complete solution</w:t>
      </w:r>
    </w:p>
    <w:p>
      <w:pPr>
        <w:ind w:left="317" w:hanging="317"/>
      </w:pPr>
      <w:r>
        <w:rPr>
          <w:b/>
        </w:rPr>
        <w:t xml:space="preserve">1. </w:t>
      </w:r>
      <w:r>
        <w:t>19 - 12 = 7.</w:t>
      </w:r>
    </w:p>
    <w:p>
      <w:pPr>
        <w:pStyle w:val="Heading3"/>
        <w:keepNext/>
      </w:pPr>
      <w:r>
        <w:t>2. Solve 5t + 2 = 32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g8-ae-l02-m02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 = 6</w:t>
            </w:r>
          </w:p>
        </w:tc>
      </w:tr>
    </w:tbl>
    <w:p>
      <w:r>
        <w:rPr>
          <w:b/>
        </w:rPr>
        <w:t>Complete solution</w:t>
      </w:r>
    </w:p>
    <w:p>
      <w:pPr>
        <w:ind w:left="317" w:hanging="317"/>
      </w:pPr>
      <w:r>
        <w:rPr>
          <w:b/>
        </w:rPr>
        <w:t xml:space="preserve">1. </w:t>
      </w:r>
      <w:r>
        <w:t>5t must be 30.</w:t>
      </w:r>
    </w:p>
    <w:p>
      <w:pPr>
        <w:ind w:left="317" w:hanging="317"/>
      </w:pPr>
      <w:r>
        <w:rPr>
          <w:b/>
        </w:rPr>
        <w:t xml:space="preserve">2. </w:t>
      </w:r>
      <w:r>
        <w:t>5 x 6 = 30.</w:t>
      </w:r>
    </w:p>
    <w:p>
      <w:pPr>
        <w:ind w:left="317" w:hanging="317"/>
      </w:pPr>
      <w:r>
        <w:rPr>
          <w:b/>
        </w:rPr>
        <w:t xml:space="preserve">3. </w:t>
      </w:r>
      <w:r>
        <w:t>Check: 30 + 2 = 32.</w:t>
      </w:r>
    </w:p>
    <w:p>
      <w:pPr>
        <w:pStyle w:val="Heading3"/>
        <w:keepNext/>
      </w:pPr>
      <w:r>
        <w:t>3. Solve 16 - r = 9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g8-ae-l02-m03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 = 7</w:t>
            </w:r>
          </w:p>
        </w:tc>
      </w:tr>
    </w:tbl>
    <w:p>
      <w:r>
        <w:rPr>
          <w:b/>
        </w:rPr>
        <w:t>Complete solution</w:t>
      </w:r>
    </w:p>
    <w:p>
      <w:pPr>
        <w:ind w:left="317" w:hanging="317"/>
      </w:pPr>
      <w:r>
        <w:rPr>
          <w:b/>
        </w:rPr>
        <w:t xml:space="preserve">1. </w:t>
      </w:r>
      <w:r>
        <w:t>Seven removed from 16 leaves 9.</w:t>
      </w:r>
    </w:p>
    <w:p>
      <w:pPr>
        <w:pStyle w:val="Heading3"/>
        <w:keepNext/>
      </w:pPr>
      <w:r>
        <w:t>4. Test whether x = -4 solves -5x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g8-ae-l02-m04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Yes</w:t>
            </w:r>
          </w:p>
        </w:tc>
      </w:tr>
    </w:tbl>
    <w:p>
      <w:r>
        <w:rPr>
          <w:b/>
        </w:rPr>
        <w:t>Complete solution</w:t>
      </w:r>
    </w:p>
    <w:p>
      <w:pPr>
        <w:ind w:left="317" w:hanging="317"/>
      </w:pPr>
      <w:r>
        <w:rPr>
          <w:b/>
        </w:rPr>
        <w:t xml:space="preserve">1. </w:t>
      </w:r>
      <w:r>
        <w:t>(-5)(-4) = 20, so the candidate is a solution.</w:t>
      </w:r>
    </w:p>
    <w:p>
      <w:pPr>
        <w:pStyle w:val="Heading3"/>
        <w:keepNext/>
      </w:pPr>
      <w:r>
        <w:t>5. Three identical data bundles cost R180. Form an equation and find one bundle's cost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g8-ae-l02-m05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R60</w:t>
            </w:r>
          </w:p>
        </w:tc>
      </w:tr>
    </w:tbl>
    <w:p>
      <w:r>
        <w:rPr>
          <w:b/>
        </w:rPr>
        <w:t>Complete solution</w:t>
      </w:r>
    </w:p>
    <w:p>
      <w:pPr>
        <w:ind w:left="317" w:hanging="317"/>
      </w:pPr>
      <w:r>
        <w:rPr>
          <w:b/>
        </w:rPr>
        <w:t xml:space="preserve">1. </w:t>
      </w:r>
      <w:r>
        <w:t>Let one bundle cost c rand, so 3c = 180.</w:t>
      </w:r>
    </w:p>
    <w:p>
      <w:pPr>
        <w:ind w:left="317" w:hanging="317"/>
      </w:pPr>
      <w:r>
        <w:rPr>
          <w:b/>
        </w:rPr>
        <w:t xml:space="preserve">2. </w:t>
      </w:r>
      <w:r>
        <w:t>Since 3 x 60 = 180, c = R60.</w:t>
      </w:r>
    </w:p>
    <w:p>
      <w:pPr>
        <w:pStyle w:val="Heading1"/>
        <w:keepNext/>
      </w:pPr>
      <w:r>
        <w:t>Reteaching rules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M1: </w:t>
            </w:r>
            <w:r>
              <w:t>Replay worked examples 1 and 2 with the fact-family or number-line renderer,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M2: </w:t>
            </w:r>
            <w:r>
              <w:t>Replay worked examples 5 and 6 using the reverse operation machine,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M3: </w:t>
            </w:r>
            <w:r>
              <w:t>Replay worked example 8 and require the learner to label the removed distance before administering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M4: </w:t>
            </w:r>
            <w:r>
              <w:t>Replay worked example 9 with both positive and negative candidates,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M5: </w:t>
            </w:r>
            <w:r>
              <w:t>Replay worked example 13 from diagram to equation to unit-bearing answer, then administer R3.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Score below 80%: </w:t>
            </w:r>
            <w:r>
              <w:t>Route to the two most frequent misconception tags, reteach those examples, and use all three parallel questions.</w:t>
            </w:r>
          </w:p>
        </w:tc>
      </w:tr>
    </w:tbl>
    <w:p>
      <w:pPr>
        <w:pStyle w:val="Heading2"/>
        <w:keepNext/>
      </w:pPr>
      <w:r>
        <w:t>Parallel reassessment</w:t>
      </w:r>
    </w:p>
    <w:p>
      <w:r>
        <w:t>After targeted reteaching, use a fresh but structurally parallel question. Do not reuse the failed assessment item.</w:t>
      </w:r>
    </w:p>
    <w:p>
      <w:pPr>
        <w:pStyle w:val="Heading3"/>
        <w:keepNext/>
      </w:pPr>
      <w:r>
        <w:t>1. Solve 19 - s = 13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g8-ae-l02-r01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s = 6</w:t>
            </w:r>
          </w:p>
        </w:tc>
      </w:tr>
    </w:tbl>
    <w:p>
      <w:r>
        <w:rPr>
          <w:b/>
        </w:rPr>
        <w:t>Complete solution</w:t>
      </w:r>
    </w:p>
    <w:p>
      <w:pPr>
        <w:ind w:left="317" w:hanging="317"/>
      </w:pPr>
      <w:r>
        <w:rPr>
          <w:b/>
        </w:rPr>
        <w:t xml:space="preserve">1. </w:t>
      </w:r>
      <w:r>
        <w:t>Six removed from 19 leaves 13.</w:t>
      </w:r>
    </w:p>
    <w:p>
      <w:pPr>
        <w:ind w:left="317" w:hanging="317"/>
      </w:pPr>
      <w:r>
        <w:rPr>
          <w:b/>
        </w:rPr>
        <w:t xml:space="preserve">2. </w:t>
      </w:r>
      <w:r>
        <w:t>Check: 19 - 6 = 13.</w:t>
      </w:r>
    </w:p>
    <w:p>
      <w:pPr>
        <w:pStyle w:val="Heading3"/>
        <w:keepNext/>
      </w:pPr>
      <w:r>
        <w:t>2. Solve -6p = 30 by inspection.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g8-ae-l02-r02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-5</w:t>
            </w:r>
          </w:p>
        </w:tc>
      </w:tr>
    </w:tbl>
    <w:p>
      <w:r>
        <w:rPr>
          <w:b/>
        </w:rPr>
        <w:t>Complete solution</w:t>
      </w:r>
    </w:p>
    <w:p>
      <w:pPr>
        <w:ind w:left="317" w:hanging="317"/>
      </w:pPr>
      <w:r>
        <w:rPr>
          <w:b/>
        </w:rPr>
        <w:t xml:space="preserve">1. </w:t>
      </w:r>
      <w:r>
        <w:t>A negative times a negative gives positive 30.</w:t>
      </w:r>
    </w:p>
    <w:p>
      <w:pPr>
        <w:ind w:left="317" w:hanging="317"/>
      </w:pPr>
      <w:r>
        <w:rPr>
          <w:b/>
        </w:rPr>
        <w:t xml:space="preserve">2. </w:t>
      </w:r>
      <w:r>
        <w:t>(-6)(-5) = 30.</w:t>
      </w:r>
    </w:p>
    <w:p>
      <w:pPr>
        <w:pStyle w:val="Heading3"/>
        <w:keepNext/>
      </w:pPr>
      <w:r>
        <w:t>3. Four identical transport tickets cost R96. Form an equation and find one ticket's cost.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g8-ae-l02-r03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R24</w:t>
            </w:r>
          </w:p>
        </w:tc>
      </w:tr>
    </w:tbl>
    <w:p>
      <w:r>
        <w:rPr>
          <w:b/>
        </w:rPr>
        <w:t>Complete solution</w:t>
      </w:r>
    </w:p>
    <w:p>
      <w:pPr>
        <w:ind w:left="317" w:hanging="317"/>
      </w:pPr>
      <w:r>
        <w:rPr>
          <w:b/>
        </w:rPr>
        <w:t xml:space="preserve">1. </w:t>
      </w:r>
      <w:r>
        <w:t>Let one ticket cost t rand, so 4t = 96.</w:t>
      </w:r>
    </w:p>
    <w:p>
      <w:pPr>
        <w:ind w:left="317" w:hanging="317"/>
      </w:pPr>
      <w:r>
        <w:rPr>
          <w:b/>
        </w:rPr>
        <w:t xml:space="preserve">2. </w:t>
      </w:r>
      <w:r>
        <w:t>Since 4 x 24 = 96, t = R24.</w:t>
      </w:r>
    </w:p>
    <w:p>
      <w:pPr>
        <w:pStyle w:val="Heading1"/>
        <w:keepNext/>
      </w:pPr>
      <w:r>
        <w:t>Lesson summary</w:t>
      </w:r>
    </w:p>
    <w:p>
      <w:pPr>
        <w:pStyle w:val="ListBullet"/>
      </w:pPr>
      <w:r>
        <w:t>Inspection uses number relationships, not unsupported guessing.</w:t>
      </w:r>
    </w:p>
    <w:p>
      <w:pPr>
        <w:pStyle w:val="ListBullet"/>
      </w:pPr>
      <w:r>
        <w:t>Read the complete operation chain and reason backward from the target.</w:t>
      </w:r>
    </w:p>
    <w:p>
      <w:pPr>
        <w:pStyle w:val="ListBullet"/>
      </w:pPr>
      <w:r>
        <w:t>Test a candidate in the untouched original equation.</w:t>
      </w:r>
    </w:p>
    <w:p>
      <w:pPr>
        <w:pStyle w:val="ListBullet"/>
      </w:pPr>
      <w:r>
        <w:t>Negative signs and subtracted variables change which candidate can work.</w:t>
      </w:r>
    </w:p>
    <w:p>
      <w:pPr>
        <w:pStyle w:val="ListBullet"/>
      </w:pPr>
      <w:r>
        <w:t>Context solutions must retain their units.</w:t>
      </w:r>
    </w:p>
    <w:p>
      <w:pPr>
        <w:pStyle w:val="Heading1"/>
        <w:keepNext/>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The renderer uses each question's supplied parameters.</w:t>
      </w:r>
    </w:p>
    <w:p>
      <w:pPr>
        <w:pStyle w:val="ListBullet"/>
      </w:pPr>
      <w:r>
        <w:t>[ ] Every teaching event targets an existing semantic object.</w:t>
      </w:r>
    </w:p>
    <w:p>
      <w:pPr>
        <w:pStyle w:val="ListBullet"/>
      </w:pPr>
      <w:r>
        <w:t>[ ] The mathematical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original question.</w:t>
      </w:r>
    </w:p>
    <w:p>
      <w:pPr>
        <w:pStyle w:val="ListBullet"/>
      </w:pPr>
      <w:r>
        <w:t>[ ] The independent memo appears only after submission.</w:t>
      </w:r>
    </w:p>
    <w:p>
      <w:pPr>
        <w:pStyle w:val="ListBullet"/>
      </w:pPr>
      <w:r>
        <w:t>[ ] Failed mastery questions route to repair and a parallel reassessment.</w:t>
      </w:r>
    </w:p>
    <w:p>
      <w:pPr>
        <w:sectPr>
          <w:pgSz w:w="12240" w:h="15840"/>
          <w:pgMar w:top="1008" w:right="1080" w:bottom="936" w:left="1080" w:header="720" w:footer="720" w:gutter="0"/>
          <w:cols w:space="720"/>
          <w:docGrid w:linePitch="360"/>
        </w:sectPr>
      </w:pPr>
    </w:p>
    <w:p>
      <w:pPr>
        <w:pStyle w:val="Heading1"/>
        <w:keepNext/>
      </w:pPr>
      <w:r>
        <w:t>Lesson 3  Additive inverse equations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Stable lesson ID: </w:t>
            </w:r>
            <w:r>
              <w:t>g8-algebraic-equations-03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Estimated time: </w:t>
            </w:r>
            <w:r>
              <w:t>60 minutes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Mastery threshold: </w:t>
            </w:r>
            <w:r>
              <w:t>80%</w:t>
            </w:r>
          </w:p>
        </w:tc>
      </w:tr>
    </w:tbl>
    <w:p>
      <w:pPr>
        <w:pStyle w:val="Heading2"/>
        <w:keepNext/>
      </w:pPr>
      <w:r>
        <w:t>Learning objective</w:t>
      </w:r>
    </w:p>
    <w:p>
      <w:r>
        <w:t>Solve one-step equations by applying an additive inverse to both sides, represent each transformation on a balance or number line, and verify every solution in the original equation.</w:t>
      </w:r>
    </w:p>
    <w:p>
      <w:pPr>
        <w:pStyle w:val="Heading2"/>
        <w:keepNext/>
      </w:pPr>
      <w:r>
        <w:t>Why it matters</w:t>
      </w:r>
    </w:p>
    <w:p>
      <w:r>
        <w:t>Additive inverse reasoning replaces the unreliable phrase move it across and change the sign. It gives learners a legal operation they can explain, animate and later extend to multi-step equations.</w:t>
      </w:r>
    </w:p>
    <w:p>
      <w:pPr>
        <w:pStyle w:val="Heading2"/>
        <w:keepNext/>
      </w:pPr>
      <w:r>
        <w:t>Prerequisites</w:t>
      </w:r>
    </w:p>
    <w:p>
      <w:pPr>
        <w:pStyle w:val="ListBullet"/>
      </w:pPr>
      <w:r>
        <w:t>Understand equality as a balance</w:t>
      </w:r>
    </w:p>
    <w:p>
      <w:pPr>
        <w:pStyle w:val="ListBullet"/>
      </w:pPr>
      <w:r>
        <w:t>Add and subtract positive and negative integers</w:t>
      </w:r>
    </w:p>
    <w:p>
      <w:pPr>
        <w:pStyle w:val="ListBullet"/>
      </w:pPr>
      <w:r>
        <w:t>Identify opposite numbers</w:t>
      </w:r>
    </w:p>
    <w:p>
      <w:pPr>
        <w:pStyle w:val="ListBullet"/>
      </w:pPr>
      <w:r>
        <w:t>Verify a value by substitution</w:t>
      </w:r>
    </w:p>
    <w:p>
      <w:pPr>
        <w:pStyle w:val="Heading2"/>
        <w:keepNext/>
      </w:pPr>
      <w:r>
        <w:t>Vocabulary</w:t>
      </w:r>
    </w:p>
    <w:tbl>
      <w:tblPr>
        <w:tblStyle w:val="TableGrid"/>
        <w:tblW w:type="auto" w:w="0"/>
        <w:tblLook w:firstColumn="1" w:firstRow="1" w:lastColumn="0" w:lastRow="0" w:noHBand="0" w:noVBand="1" w:val="04A0"/>
      </w:tblPr>
      <w:tblGrid>
        <w:gridCol w:w="5040"/>
        <w:gridCol w:w="5040"/>
      </w:tblGrid>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Meaning</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additive inverse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 number that combines with another number to make zero.</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opposite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 number the same distance from zero but on the other side of zero.</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isolate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Leave the variable alone on one side of the equation.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equivalent equation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An equation with the same solution as the original equation.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zero pair</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 positive and negative counter that cancel to zero.</w:t>
            </w:r>
          </w:p>
        </w:tc>
      </w:tr>
    </w:tbl>
    <w:p>
      <w:pPr>
        <w:pStyle w:val="Heading2"/>
        <w:keepNext/>
      </w:pPr>
      <w:r>
        <w:t>Concept teaching</w:t>
      </w:r>
    </w:p>
    <w:p>
      <w:pPr>
        <w:pStyle w:val="ListBullet"/>
      </w:pPr>
      <w:r>
        <w:t>The additive inverse of +a is -a, and the additive inverse of -a is +a.</w:t>
      </w:r>
    </w:p>
    <w:p>
      <w:pPr>
        <w:pStyle w:val="ListBullet"/>
      </w:pPr>
      <w:r>
        <w:t>Apply the same addition or subtraction to both complete sides of an equation.</w:t>
      </w:r>
    </w:p>
    <w:p>
      <w:pPr>
        <w:pStyle w:val="ListBullet"/>
      </w:pPr>
      <w:r>
        <w:t>The purpose of the inverse operation is to form a zero pair beside the variable.</w:t>
      </w:r>
    </w:p>
    <w:p>
      <w:pPr>
        <w:pStyle w:val="ListBullet"/>
      </w:pPr>
      <w:r>
        <w:t>Keep the original equation available for verification after the variable is isolated.</w:t>
      </w:r>
    </w:p>
    <w:p>
      <w:pPr>
        <w:pStyle w:val="ListBullet"/>
      </w:pPr>
      <w:r>
        <w:t>For decimal, fraction and contextual equations, the legal balance operation remains the same.</w:t>
      </w:r>
    </w:p>
    <w:p>
      <w:pPr>
        <w:pStyle w:val="Heading2"/>
        <w:keepNext/>
      </w:pPr>
      <w:r>
        <w:t>Entry diagnostic</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Prompt: </w:t>
            </w:r>
            <w:r>
              <w:t>Give the additive inverse of +7, -12 and 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-7, +12 and 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Failure route: </w:t>
            </w:r>
            <w:r>
              <w:t>Review signed counters and opposite positions on a number line before solving equations.</w:t>
            </w:r>
          </w:p>
        </w:tc>
      </w:tr>
    </w:tbl>
    <w:p>
      <w:pPr>
        <w:pStyle w:val="Heading2"/>
        <w:keepNext/>
      </w:pPr>
      <w:r>
        <w:t>Misconception diagnosis and repair</w:t>
      </w:r>
    </w:p>
    <w:tbl>
      <w:tblPr>
        <w:tblStyle w:val="TableGrid"/>
        <w:tblW w:type="auto" w:w="0"/>
        <w:tblLook w:firstColumn="1" w:firstRow="1" w:lastColumn="0" w:lastRow="0" w:noHBand="0" w:noVBand="1" w:val="04A0"/>
      </w:tblPr>
      <w:tblGrid>
        <w:gridCol w:w="3360"/>
        <w:gridCol w:w="3360"/>
        <w:gridCol w:w="3360"/>
      </w:tblGrid>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Tag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Diagnosis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Required repair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change-side-change-sign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moves a term without showing a legal 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Keep the term stationary and write the inverse beneath both complete sides.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one-side-operation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changes only one side.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Animate the balance tipping, reset it, and place the same counter change on both pans.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wrong-inverse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adds when a positive constant must be removed or subtracts when a negative constant must be cancelled.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Build the constant with signed counters and select the counters required to form zero.</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integer-sign-error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mishandles subtraction or addition involving negative numbers.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Use number-line jumps and signed counters before simplifying the numeric side.</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variable-sign-ignored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treats -x as x.</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Keep the negative sign attached to the variable tile and postpone division by -1 to a later lesson.</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verification-omitted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stops after isolating the variable.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Return to the original equation and compare the evaluated sides.</w:t>
            </w:r>
          </w:p>
        </w:tc>
      </w:tr>
    </w:tbl>
    <w:p>
      <w:r/>
    </w:p>
    <w:p>
      <w:pPr>
        <w:pStyle w:val="Heading1"/>
        <w:keepNext/>
      </w:pPr>
      <w:r>
        <w:t>Worked example bank</w:t>
      </w:r>
    </w:p>
    <w:p>
      <w:r>
        <w:t>Examples move from recognition to error diagnosis, multi-step reasoning and unfamiliar explanation. Every example has a distinct scenario or mathematical state, and later examples are intentionally more demanding.</w:t>
      </w:r>
    </w:p>
    <w:p>
      <w:pPr>
        <w:pStyle w:val="Heading3"/>
        <w:keepNext/>
      </w:pPr>
      <w:r>
        <w:t>Worked example 1: Solve x + 5 = 12 by applying an additive inverse.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7</w:t>
            </w:r>
          </w:p>
        </w:tc>
      </w:tr>
    </w:tbl>
    <w:p>
      <w:r>
        <w:rPr>
          <w:b/>
        </w:rPr>
        <w:t>Complete memo</w:t>
      </w:r>
    </w:p>
    <w:p>
      <w:pPr>
        <w:ind w:left="317" w:hanging="317"/>
      </w:pPr>
      <w:r>
        <w:rPr>
          <w:b/>
        </w:rPr>
        <w:t xml:space="preserve">1. </w:t>
      </w:r>
      <w:r>
        <w:t>Subtract 5 from both sides: x + 5 - 5 = 12 - 5.</w:t>
      </w:r>
    </w:p>
    <w:p>
      <w:pPr>
        <w:ind w:left="317" w:hanging="317"/>
      </w:pPr>
      <w:r>
        <w:rPr>
          <w:b/>
        </w:rPr>
        <w:t xml:space="preserve">2. </w:t>
      </w:r>
      <w:r>
        <w:t>The +5 and -5 form zero, so x = 7.</w:t>
      </w:r>
    </w:p>
    <w:p>
      <w:pPr>
        <w:ind w:left="317" w:hanging="317"/>
      </w:pPr>
      <w:r>
        <w:rPr>
          <w:b/>
        </w:rPr>
        <w:t xml:space="preserve">3. </w:t>
      </w:r>
      <w:r>
        <w:t>Check: 7 + 5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x + 5; right value = 12; inverse operation = -5; solution = 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one x tile and five positive counters balanced against twelve positive counters; hide the solution.</w:t>
            </w:r>
          </w:p>
        </w:tc>
      </w:tr>
    </w:tbl>
    <w:p>
      <w:r>
        <w:rPr>
          <w:b/>
        </w:rPr>
        <w:t>Deterministic teaching sequence</w:t>
      </w:r>
    </w:p>
    <w:p>
      <w:pPr>
        <w:ind w:left="317" w:hanging="317"/>
      </w:pPr>
      <w:r>
        <w:rPr>
          <w:b/>
        </w:rPr>
        <w:t xml:space="preserve">1. </w:t>
      </w:r>
      <w:r>
        <w:t>Highlight the five counters attached to x.</w:t>
      </w:r>
    </w:p>
    <w:p>
      <w:pPr>
        <w:ind w:left="317" w:hanging="317"/>
      </w:pPr>
      <w:r>
        <w:rPr>
          <w:b/>
        </w:rPr>
        <w:t xml:space="preserve">2. </w:t>
      </w:r>
      <w:r>
        <w:t>Introduce five negative counters below both pans.</w:t>
      </w:r>
    </w:p>
    <w:p>
      <w:pPr>
        <w:ind w:left="317" w:hanging="317"/>
      </w:pPr>
      <w:r>
        <w:rPr>
          <w:b/>
        </w:rPr>
        <w:t xml:space="preserve">3. </w:t>
      </w:r>
      <w:r>
        <w:t>Place the negative counters on both pans simultaneously.</w:t>
      </w:r>
    </w:p>
    <w:p>
      <w:pPr>
        <w:ind w:left="317" w:hanging="317"/>
      </w:pPr>
      <w:r>
        <w:rPr>
          <w:b/>
        </w:rPr>
        <w:t xml:space="preserve">4. </w:t>
      </w:r>
      <w:r>
        <w:t>Pair the left positive and negative counters into five zero pairs.</w:t>
      </w:r>
    </w:p>
    <w:p>
      <w:pPr>
        <w:ind w:left="317" w:hanging="317"/>
      </w:pPr>
      <w:r>
        <w:rPr>
          <w:b/>
        </w:rPr>
        <w:t xml:space="preserve">5. </w:t>
      </w:r>
      <w:r>
        <w:t>Remove the zero pairs and count seven counters on the right.</w:t>
      </w:r>
    </w:p>
    <w:p>
      <w:pPr>
        <w:ind w:left="317" w:hanging="317"/>
      </w:pPr>
      <w:r>
        <w:rPr>
          <w:b/>
        </w:rPr>
        <w:t xml:space="preserve">6. </w:t>
      </w:r>
      <w:r>
        <w:t>Reveal x = 7 and substitute into the original balance.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pan rebuilt as seven plus five contains twelve counters, equal to the right pan.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2: Solve y - 4 = 9 using an additive inverse.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y = 13</w:t>
            </w:r>
          </w:p>
        </w:tc>
      </w:tr>
    </w:tbl>
    <w:p>
      <w:r>
        <w:rPr>
          <w:b/>
        </w:rPr>
        <w:t>Complete memo</w:t>
      </w:r>
    </w:p>
    <w:p>
      <w:pPr>
        <w:ind w:left="317" w:hanging="317"/>
      </w:pPr>
      <w:r>
        <w:rPr>
          <w:b/>
        </w:rPr>
        <w:t xml:space="preserve">1. </w:t>
      </w:r>
      <w:r>
        <w:t>Add 4 to both sides: y - 4 + 4 = 9 + 4.</w:t>
      </w:r>
    </w:p>
    <w:p>
      <w:pPr>
        <w:ind w:left="317" w:hanging="317"/>
      </w:pPr>
      <w:r>
        <w:rPr>
          <w:b/>
        </w:rPr>
        <w:t xml:space="preserve">2. </w:t>
      </w:r>
      <w:r>
        <w:t>The -4 and +4 form zero, so y = 13.</w:t>
      </w:r>
    </w:p>
    <w:p>
      <w:pPr>
        <w:ind w:left="317" w:hanging="317"/>
      </w:pPr>
      <w:r>
        <w:rPr>
          <w:b/>
        </w:rPr>
        <w:t xml:space="preserve">3. </w:t>
      </w:r>
      <w:r>
        <w:t>Check: 13 - 4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y - 4; right value = 9; inverse operation = +4; solution = 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y with four negative counters balanced against nine positive counters.</w:t>
            </w:r>
          </w:p>
        </w:tc>
      </w:tr>
    </w:tbl>
    <w:p>
      <w:r>
        <w:rPr>
          <w:b/>
        </w:rPr>
        <w:t>Deterministic teaching sequence</w:t>
      </w:r>
    </w:p>
    <w:p>
      <w:pPr>
        <w:ind w:left="317" w:hanging="317"/>
      </w:pPr>
      <w:r>
        <w:rPr>
          <w:b/>
        </w:rPr>
        <w:t xml:space="preserve">1. </w:t>
      </w:r>
      <w:r>
        <w:t>Highlight the four negative counters beside y.</w:t>
      </w:r>
    </w:p>
    <w:p>
      <w:pPr>
        <w:ind w:left="317" w:hanging="317"/>
      </w:pPr>
      <w:r>
        <w:rPr>
          <w:b/>
        </w:rPr>
        <w:t xml:space="preserve">2. </w:t>
      </w:r>
      <w:r>
        <w:t>Select four positive counters as their additive inverses.</w:t>
      </w:r>
    </w:p>
    <w:p>
      <w:pPr>
        <w:ind w:left="317" w:hanging="317"/>
      </w:pPr>
      <w:r>
        <w:rPr>
          <w:b/>
        </w:rPr>
        <w:t xml:space="preserve">3. </w:t>
      </w:r>
      <w:r>
        <w:t>Add four positive counters to both pans.</w:t>
      </w:r>
    </w:p>
    <w:p>
      <w:pPr>
        <w:ind w:left="317" w:hanging="317"/>
      </w:pPr>
      <w:r>
        <w:rPr>
          <w:b/>
        </w:rPr>
        <w:t xml:space="preserve">4. </w:t>
      </w:r>
      <w:r>
        <w:t>Cancel four zero pairs on the left.</w:t>
      </w:r>
    </w:p>
    <w:p>
      <w:pPr>
        <w:ind w:left="317" w:hanging="317"/>
      </w:pPr>
      <w:r>
        <w:rPr>
          <w:b/>
        </w:rPr>
        <w:t xml:space="preserve">5. </w:t>
      </w:r>
      <w:r>
        <w:t>Combine nine and four as thirteen on the right.</w:t>
      </w:r>
    </w:p>
    <w:p>
      <w:pPr>
        <w:ind w:left="317" w:hanging="317"/>
      </w:pPr>
      <w:r>
        <w:rPr>
          <w:b/>
        </w:rPr>
        <w:t xml:space="preserve">6. </w:t>
      </w:r>
      <w:r>
        <w:t>Reveal y = 13 and verify in the original equation.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Thirteen with four removed leaves nine, matching the original right side.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3: Solve a + 11 = 3.</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a = -8</w:t>
            </w:r>
          </w:p>
        </w:tc>
      </w:tr>
    </w:tbl>
    <w:p>
      <w:r>
        <w:rPr>
          <w:b/>
        </w:rPr>
        <w:t>Complete memo</w:t>
      </w:r>
    </w:p>
    <w:p>
      <w:pPr>
        <w:ind w:left="317" w:hanging="317"/>
      </w:pPr>
      <w:r>
        <w:rPr>
          <w:b/>
        </w:rPr>
        <w:t xml:space="preserve">1. </w:t>
      </w:r>
      <w:r>
        <w:t>Subtract 11 from both sides: a + 11 - 11 = 3 - 11.</w:t>
      </w:r>
    </w:p>
    <w:p>
      <w:pPr>
        <w:ind w:left="317" w:hanging="317"/>
      </w:pPr>
      <w:r>
        <w:rPr>
          <w:b/>
        </w:rPr>
        <w:t xml:space="preserve">2. </w:t>
      </w:r>
      <w:r>
        <w:t>Therefore a = -8.</w:t>
      </w:r>
    </w:p>
    <w:p>
      <w:pPr>
        <w:ind w:left="317" w:hanging="317"/>
      </w:pPr>
      <w:r>
        <w:rPr>
          <w:b/>
        </w:rPr>
        <w:t xml:space="preserve">3. </w:t>
      </w:r>
      <w:r>
        <w:t>Check: -8 + 11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 wrong-inverse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algebra:inspection_number_line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start = 3; jump = -11; landing = -8; equation = a + 11 =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number line from -10 to 12 with 3 highlighted and no jump drawn.</w:t>
            </w:r>
          </w:p>
        </w:tc>
      </w:tr>
    </w:tbl>
    <w:p>
      <w:r>
        <w:rPr>
          <w:b/>
        </w:rPr>
        <w:t>Deterministic teaching sequence</w:t>
      </w:r>
    </w:p>
    <w:p>
      <w:pPr>
        <w:ind w:left="317" w:hanging="317"/>
      </w:pPr>
      <w:r>
        <w:rPr>
          <w:b/>
        </w:rPr>
        <w:t xml:space="preserve">1. </w:t>
      </w:r>
      <w:r>
        <w:t>Write -11 beneath both sides of the equation.</w:t>
      </w:r>
    </w:p>
    <w:p>
      <w:pPr>
        <w:ind w:left="317" w:hanging="317"/>
      </w:pPr>
      <w:r>
        <w:rPr>
          <w:b/>
        </w:rPr>
        <w:t xml:space="preserve">2. </w:t>
      </w:r>
      <w:r>
        <w:t>Cancel +11 and -11 beside a.</w:t>
      </w:r>
    </w:p>
    <w:p>
      <w:pPr>
        <w:ind w:left="317" w:hanging="317"/>
      </w:pPr>
      <w:r>
        <w:rPr>
          <w:b/>
        </w:rPr>
        <w:t xml:space="preserve">3. </w:t>
      </w:r>
      <w:r>
        <w:t>Start at 3 on the number line.</w:t>
      </w:r>
    </w:p>
    <w:p>
      <w:pPr>
        <w:ind w:left="317" w:hanging="317"/>
      </w:pPr>
      <w:r>
        <w:rPr>
          <w:b/>
        </w:rPr>
        <w:t xml:space="preserve">4. </w:t>
      </w:r>
      <w:r>
        <w:t>Animate eleven unit jumps left.</w:t>
      </w:r>
    </w:p>
    <w:p>
      <w:pPr>
        <w:ind w:left="317" w:hanging="317"/>
      </w:pPr>
      <w:r>
        <w:rPr>
          <w:b/>
        </w:rPr>
        <w:t xml:space="preserve">5. </w:t>
      </w:r>
      <w:r>
        <w:t>Land on -8 and label it a.</w:t>
      </w:r>
    </w:p>
    <w:p>
      <w:pPr>
        <w:ind w:left="317" w:hanging="317"/>
      </w:pPr>
      <w:r>
        <w:rPr>
          <w:b/>
        </w:rPr>
        <w:t xml:space="preserve">6. </w:t>
      </w:r>
      <w:r>
        <w:t>Verify by moving eleven units right from -8 to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verification jump shows -8 + 11 landing exactly on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4: Solve b - 7 = -2.</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b = 5</w:t>
            </w:r>
          </w:p>
        </w:tc>
      </w:tr>
    </w:tbl>
    <w:p>
      <w:r>
        <w:rPr>
          <w:b/>
        </w:rPr>
        <w:t>Complete memo</w:t>
      </w:r>
    </w:p>
    <w:p>
      <w:pPr>
        <w:ind w:left="317" w:hanging="317"/>
      </w:pPr>
      <w:r>
        <w:rPr>
          <w:b/>
        </w:rPr>
        <w:t xml:space="preserve">1. </w:t>
      </w:r>
      <w:r>
        <w:t>Add 7 to both sides: b - 7 + 7 = -2 + 7.</w:t>
      </w:r>
    </w:p>
    <w:p>
      <w:pPr>
        <w:ind w:left="317" w:hanging="317"/>
      </w:pPr>
      <w:r>
        <w:rPr>
          <w:b/>
        </w:rPr>
        <w:t xml:space="preserve">2. </w:t>
      </w:r>
      <w:r>
        <w:t>Therefore b = 5.</w:t>
      </w:r>
    </w:p>
    <w:p>
      <w:pPr>
        <w:ind w:left="317" w:hanging="317"/>
      </w:pPr>
      <w:r>
        <w:rPr>
          <w:b/>
        </w:rPr>
        <w:t xml:space="preserve">3. </w:t>
      </w:r>
      <w:r>
        <w:t>Check: 5 - 7 = -2.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 wrong-inverse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algebra:inspection_number_line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start = -2; jump = 7; landing = 5; equation = b - 7 = -2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-2 highlighted on a signed number line; keep the required reverse jump hidden.</w:t>
            </w:r>
          </w:p>
        </w:tc>
      </w:tr>
    </w:tbl>
    <w:p>
      <w:r>
        <w:rPr>
          <w:b/>
        </w:rPr>
        <w:t>Deterministic teaching sequence</w:t>
      </w:r>
    </w:p>
    <w:p>
      <w:pPr>
        <w:ind w:left="317" w:hanging="317"/>
      </w:pPr>
      <w:r>
        <w:rPr>
          <w:b/>
        </w:rPr>
        <w:t xml:space="preserve">1. </w:t>
      </w:r>
      <w:r>
        <w:t>Add positive seven beneath both complete sides.</w:t>
      </w:r>
    </w:p>
    <w:p>
      <w:pPr>
        <w:ind w:left="317" w:hanging="317"/>
      </w:pPr>
      <w:r>
        <w:rPr>
          <w:b/>
        </w:rPr>
        <w:t xml:space="preserve">2. </w:t>
      </w:r>
      <w:r>
        <w:t>Cancel -7 and +7 beside b.</w:t>
      </w:r>
    </w:p>
    <w:p>
      <w:pPr>
        <w:ind w:left="317" w:hanging="317"/>
      </w:pPr>
      <w:r>
        <w:rPr>
          <w:b/>
        </w:rPr>
        <w:t xml:space="preserve">3. </w:t>
      </w:r>
      <w:r>
        <w:t>Begin at -2 on the numeric side.</w:t>
      </w:r>
    </w:p>
    <w:p>
      <w:pPr>
        <w:ind w:left="317" w:hanging="317"/>
      </w:pPr>
      <w:r>
        <w:rPr>
          <w:b/>
        </w:rPr>
        <w:t xml:space="preserve">4. </w:t>
      </w:r>
      <w:r>
        <w:t>Jump seven units right across zero.</w:t>
      </w:r>
    </w:p>
    <w:p>
      <w:pPr>
        <w:ind w:left="317" w:hanging="317"/>
      </w:pPr>
      <w:r>
        <w:rPr>
          <w:b/>
        </w:rPr>
        <w:t xml:space="preserve">5. </w:t>
      </w:r>
      <w:r>
        <w:t>Land on 5 and reveal b = 5.</w:t>
      </w:r>
    </w:p>
    <w:p>
      <w:pPr>
        <w:ind w:left="317" w:hanging="317"/>
      </w:pPr>
      <w:r>
        <w:rPr>
          <w:b/>
        </w:rPr>
        <w:t xml:space="preserve">6. </w:t>
      </w:r>
      <w:r>
        <w:t>Replay 5 - 7 to reach -2.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subtraction moves from 5 seven places left to -2.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5: Solve m + 18 = -6 and verify the solution.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m = -24</w:t>
            </w:r>
          </w:p>
        </w:tc>
      </w:tr>
    </w:tbl>
    <w:p>
      <w:r>
        <w:rPr>
          <w:b/>
        </w:rPr>
        <w:t>Complete memo</w:t>
      </w:r>
    </w:p>
    <w:p>
      <w:pPr>
        <w:ind w:left="317" w:hanging="317"/>
      </w:pPr>
      <w:r>
        <w:rPr>
          <w:b/>
        </w:rPr>
        <w:t xml:space="preserve">1. </w:t>
      </w:r>
      <w:r>
        <w:t>Subtract 18 from both sides: m + 18 - 18 = -6 - 18.</w:t>
      </w:r>
    </w:p>
    <w:p>
      <w:pPr>
        <w:ind w:left="317" w:hanging="317"/>
      </w:pPr>
      <w:r>
        <w:rPr>
          <w:b/>
        </w:rPr>
        <w:t xml:space="preserve">2. </w:t>
      </w:r>
      <w:r>
        <w:t>Simplify to m = -24.</w:t>
      </w:r>
    </w:p>
    <w:p>
      <w:pPr>
        <w:ind w:left="317" w:hanging="317"/>
      </w:pPr>
      <w:r>
        <w:rPr>
          <w:b/>
        </w:rPr>
        <w:t xml:space="preserve">3. </w:t>
      </w:r>
      <w:r>
        <w:t>Check: -24 + 18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m + 18; right value = -6; inverse operation = -18; solution = -24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symbolic equation above a signed-counter workspace; hide all inverse counters.</w:t>
            </w:r>
          </w:p>
        </w:tc>
      </w:tr>
    </w:tbl>
    <w:p>
      <w:r>
        <w:rPr>
          <w:b/>
        </w:rPr>
        <w:t>Deterministic teaching sequence</w:t>
      </w:r>
    </w:p>
    <w:p>
      <w:pPr>
        <w:ind w:left="317" w:hanging="317"/>
      </w:pPr>
      <w:r>
        <w:rPr>
          <w:b/>
        </w:rPr>
        <w:t xml:space="preserve">1. </w:t>
      </w:r>
      <w:r>
        <w:t>Highlight positive eighteen as the attached constant.</w:t>
      </w:r>
    </w:p>
    <w:p>
      <w:pPr>
        <w:ind w:left="317" w:hanging="317"/>
      </w:pPr>
      <w:r>
        <w:rPr>
          <w:b/>
        </w:rPr>
        <w:t xml:space="preserve">2. </w:t>
      </w:r>
      <w:r>
        <w:t>Place negative eighteen beneath both equation sides.</w:t>
      </w:r>
    </w:p>
    <w:p>
      <w:pPr>
        <w:ind w:left="317" w:hanging="317"/>
      </w:pPr>
      <w:r>
        <w:rPr>
          <w:b/>
        </w:rPr>
        <w:t xml:space="preserve">3. </w:t>
      </w:r>
      <w:r>
        <w:t>Cancel the left zero pair.</w:t>
      </w:r>
    </w:p>
    <w:p>
      <w:pPr>
        <w:ind w:left="317" w:hanging="317"/>
      </w:pPr>
      <w:r>
        <w:rPr>
          <w:b/>
        </w:rPr>
        <w:t xml:space="preserve">4. </w:t>
      </w:r>
      <w:r>
        <w:t>Combine six negative counters with eighteen more negative counters.</w:t>
      </w:r>
    </w:p>
    <w:p>
      <w:pPr>
        <w:ind w:left="317" w:hanging="317"/>
      </w:pPr>
      <w:r>
        <w:rPr>
          <w:b/>
        </w:rPr>
        <w:t xml:space="preserve">5. </w:t>
      </w:r>
      <w:r>
        <w:t>Group the result as negative twenty-four.</w:t>
      </w:r>
    </w:p>
    <w:p>
      <w:pPr>
        <w:ind w:left="317" w:hanging="317"/>
      </w:pPr>
      <w:r>
        <w:rPr>
          <w:b/>
        </w:rPr>
        <w:t xml:space="preserve">6. </w:t>
      </w:r>
      <w:r>
        <w:t>Substitute -24 into the untouched original equation.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side simplifies as -24 + 18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6: Solve n - 15 = -23 and verify the solution.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g8-ae-l03-w06</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n = -8</w:t>
            </w:r>
          </w:p>
        </w:tc>
      </w:tr>
    </w:tbl>
    <w:p>
      <w:r>
        <w:rPr>
          <w:b/>
        </w:rPr>
        <w:t>Complete memo</w:t>
      </w:r>
    </w:p>
    <w:p>
      <w:pPr>
        <w:ind w:left="317" w:hanging="317"/>
      </w:pPr>
      <w:r>
        <w:rPr>
          <w:b/>
        </w:rPr>
        <w:t xml:space="preserve">1. </w:t>
      </w:r>
      <w:r>
        <w:t>Add 15 to both sides: n - 15 + 15 = -23 + 15.</w:t>
      </w:r>
    </w:p>
    <w:p>
      <w:pPr>
        <w:ind w:left="317" w:hanging="317"/>
      </w:pPr>
      <w:r>
        <w:rPr>
          <w:b/>
        </w:rPr>
        <w:t xml:space="preserve">2. </w:t>
      </w:r>
      <w:r>
        <w:t>Simplify to n = -8.</w:t>
      </w:r>
    </w:p>
    <w:p>
      <w:pPr>
        <w:ind w:left="317" w:hanging="317"/>
      </w:pPr>
      <w:r>
        <w:rPr>
          <w:b/>
        </w:rPr>
        <w:t xml:space="preserve">3. </w:t>
      </w:r>
      <w:r>
        <w:t>Check: -8 - 15 = -23.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n - 15; right value = -23; inverse operation = +15; solution =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n with fifteen negative counters opposite twenty-three negative counters.</w:t>
            </w:r>
          </w:p>
        </w:tc>
      </w:tr>
    </w:tbl>
    <w:p>
      <w:r>
        <w:rPr>
          <w:b/>
        </w:rPr>
        <w:t>Deterministic teaching sequence</w:t>
      </w:r>
    </w:p>
    <w:p>
      <w:pPr>
        <w:ind w:left="317" w:hanging="317"/>
      </w:pPr>
      <w:r>
        <w:rPr>
          <w:b/>
        </w:rPr>
        <w:t xml:space="preserve">1. </w:t>
      </w:r>
      <w:r>
        <w:t>Add fifteen positive counters to both pans.</w:t>
      </w:r>
    </w:p>
    <w:p>
      <w:pPr>
        <w:ind w:left="317" w:hanging="317"/>
      </w:pPr>
      <w:r>
        <w:rPr>
          <w:b/>
        </w:rPr>
        <w:t xml:space="preserve">2. </w:t>
      </w:r>
      <w:r>
        <w:t>Cancel fifteen left-side zero pairs.</w:t>
      </w:r>
    </w:p>
    <w:p>
      <w:pPr>
        <w:ind w:left="317" w:hanging="317"/>
      </w:pPr>
      <w:r>
        <w:rPr>
          <w:b/>
        </w:rPr>
        <w:t xml:space="preserve">3. </w:t>
      </w:r>
      <w:r>
        <w:t>Pair fifteen positive counters with fifteen of the twenty-three negative counters on the right.</w:t>
      </w:r>
    </w:p>
    <w:p>
      <w:pPr>
        <w:ind w:left="317" w:hanging="317"/>
      </w:pPr>
      <w:r>
        <w:rPr>
          <w:b/>
        </w:rPr>
        <w:t xml:space="preserve">4. </w:t>
      </w:r>
      <w:r>
        <w:t>Remove those right-side zero pairs.</w:t>
      </w:r>
    </w:p>
    <w:p>
      <w:pPr>
        <w:ind w:left="317" w:hanging="317"/>
      </w:pPr>
      <w:r>
        <w:rPr>
          <w:b/>
        </w:rPr>
        <w:t xml:space="preserve">5. </w:t>
      </w:r>
      <w:r>
        <w:t>Count eight remaining negative counters and reveal n = -8.</w:t>
      </w:r>
    </w:p>
    <w:p>
      <w:pPr>
        <w:ind w:left="317" w:hanging="317"/>
      </w:pPr>
      <w:r>
        <w:rPr>
          <w:b/>
        </w:rPr>
        <w:t xml:space="preserve">6. </w:t>
      </w:r>
      <w:r>
        <w:t>Rebuild -8 - 15 for verification.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Eight negative counters together with fifteen negative counters total twenty-three negative counters.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7: A learner changes x - 9 = 14 into x = 14 - 9. Identify and repair the first error.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g8-ae-l03-w07</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learner used the wrong inverse; x = 23.</w:t>
            </w:r>
          </w:p>
        </w:tc>
      </w:tr>
    </w:tbl>
    <w:p>
      <w:r>
        <w:rPr>
          <w:b/>
        </w:rPr>
        <w:t>Complete memo</w:t>
      </w:r>
    </w:p>
    <w:p>
      <w:pPr>
        <w:ind w:left="317" w:hanging="317"/>
      </w:pPr>
      <w:r>
        <w:rPr>
          <w:b/>
        </w:rPr>
        <w:t xml:space="preserve">1. </w:t>
      </w:r>
      <w:r>
        <w:t>The attached constant is -9, so its additive inverse is +9.</w:t>
      </w:r>
    </w:p>
    <w:p>
      <w:pPr>
        <w:ind w:left="317" w:hanging="317"/>
      </w:pPr>
      <w:r>
        <w:rPr>
          <w:b/>
        </w:rPr>
        <w:t xml:space="preserve">2. </w:t>
      </w:r>
      <w:r>
        <w:t>Add 9 to both sides: x - 9 + 9 = 14 + 9.</w:t>
      </w:r>
    </w:p>
    <w:p>
      <w:pPr>
        <w:ind w:left="317" w:hanging="317"/>
      </w:pPr>
      <w:r>
        <w:rPr>
          <w:b/>
        </w:rPr>
        <w:t xml:space="preserve">3. </w:t>
      </w:r>
      <w:r>
        <w:t>Therefore x = 23; check: 23 - 9 = 14.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 change-side-change-sign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original = x - 9 = 14; incorrect step = x = 14 - 9; correct operation = +9; solution = 23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Display the original equation and learner line without marking either line.</w:t>
            </w:r>
          </w:p>
        </w:tc>
      </w:tr>
    </w:tbl>
    <w:p>
      <w:r>
        <w:rPr>
          <w:b/>
        </w:rPr>
        <w:t>Deterministic teaching sequence</w:t>
      </w:r>
    </w:p>
    <w:p>
      <w:pPr>
        <w:ind w:left="317" w:hanging="317"/>
      </w:pPr>
      <w:r>
        <w:rPr>
          <w:b/>
        </w:rPr>
        <w:t xml:space="preserve">1. </w:t>
      </w:r>
      <w:r>
        <w:t>Highlight the negative nine in the original equation.</w:t>
      </w:r>
    </w:p>
    <w:p>
      <w:pPr>
        <w:ind w:left="317" w:hanging="317"/>
      </w:pPr>
      <w:r>
        <w:rPr>
          <w:b/>
        </w:rPr>
        <w:t xml:space="preserve">2. </w:t>
      </w:r>
      <w:r>
        <w:t>Ask which number forms zero with negative nine.</w:t>
      </w:r>
    </w:p>
    <w:p>
      <w:pPr>
        <w:ind w:left="317" w:hanging="317"/>
      </w:pPr>
      <w:r>
        <w:rPr>
          <w:b/>
        </w:rPr>
        <w:t xml:space="preserve">3. </w:t>
      </w:r>
      <w:r>
        <w:t>Reveal positive nine and compare it with the learner's negative nine.</w:t>
      </w:r>
    </w:p>
    <w:p>
      <w:pPr>
        <w:ind w:left="317" w:hanging="317"/>
      </w:pPr>
      <w:r>
        <w:rPr>
          <w:b/>
        </w:rPr>
        <w:t xml:space="preserve">4. </w:t>
      </w:r>
      <w:r>
        <w:t>Cross out only the incorrect operation.</w:t>
      </w:r>
    </w:p>
    <w:p>
      <w:pPr>
        <w:ind w:left="317" w:hanging="317"/>
      </w:pPr>
      <w:r>
        <w:rPr>
          <w:b/>
        </w:rPr>
        <w:t xml:space="preserve">5. </w:t>
      </w:r>
      <w:r>
        <w:t>Add positive nine to both complete sides.</w:t>
      </w:r>
    </w:p>
    <w:p>
      <w:pPr>
        <w:ind w:left="317" w:hanging="317"/>
      </w:pPr>
      <w:r>
        <w:rPr>
          <w:b/>
        </w:rPr>
        <w:t xml:space="preserve">6. </w:t>
      </w:r>
      <w:r>
        <w:t>Reveal x = 23 and verify 23 - 9 = 14.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corrected value makes the original equation true; the learner's value 5 does not.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8: Solve 4 + p = -9. Explain why subtracting 4 from both sides is legal.</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g8-ae-l03-w08</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p = -13</w:t>
            </w:r>
          </w:p>
        </w:tc>
      </w:tr>
    </w:tbl>
    <w:p>
      <w:r>
        <w:rPr>
          <w:b/>
        </w:rPr>
        <w:t>Complete memo</w:t>
      </w:r>
    </w:p>
    <w:p>
      <w:pPr>
        <w:ind w:left="317" w:hanging="317"/>
      </w:pPr>
      <w:r>
        <w:rPr>
          <w:b/>
        </w:rPr>
        <w:t xml:space="preserve">1. </w:t>
      </w:r>
      <w:r>
        <w:t>The order 4 + p is the same as p + 4 by the commutative property.</w:t>
      </w:r>
    </w:p>
    <w:p>
      <w:pPr>
        <w:ind w:left="317" w:hanging="317"/>
      </w:pPr>
      <w:r>
        <w:rPr>
          <w:b/>
        </w:rPr>
        <w:t xml:space="preserve">2. </w:t>
      </w:r>
      <w:r>
        <w:t>Subtract 4 from both sides: 4 + p - 4 = -9 - 4.</w:t>
      </w:r>
    </w:p>
    <w:p>
      <w:pPr>
        <w:ind w:left="317" w:hanging="317"/>
      </w:pPr>
      <w:r>
        <w:rPr>
          <w:b/>
        </w:rPr>
        <w:t xml:space="preserve">3. </w:t>
      </w:r>
      <w:r>
        <w:t>Therefore p = -13; check: 4 + (-13)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 integer-sign-error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4 + p; right value = -9; inverse operation = -4; solution = -13; commutative reorder = p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four positive counters before a p tile, balanced against nine negative counters.</w:t>
            </w:r>
          </w:p>
        </w:tc>
      </w:tr>
    </w:tbl>
    <w:p>
      <w:r>
        <w:rPr>
          <w:b/>
        </w:rPr>
        <w:t>Deterministic teaching sequence</w:t>
      </w:r>
    </w:p>
    <w:p>
      <w:pPr>
        <w:ind w:left="317" w:hanging="317"/>
      </w:pPr>
      <w:r>
        <w:rPr>
          <w:b/>
        </w:rPr>
        <w:t xml:space="preserve">1. </w:t>
      </w:r>
      <w:r>
        <w:t>Swap the p tile and four counters without changing the total.</w:t>
      </w:r>
    </w:p>
    <w:p>
      <w:pPr>
        <w:ind w:left="317" w:hanging="317"/>
      </w:pPr>
      <w:r>
        <w:rPr>
          <w:b/>
        </w:rPr>
        <w:t xml:space="preserve">2. </w:t>
      </w:r>
      <w:r>
        <w:t>State that addition allows this reorder.</w:t>
      </w:r>
    </w:p>
    <w:p>
      <w:pPr>
        <w:ind w:left="317" w:hanging="317"/>
      </w:pPr>
      <w:r>
        <w:rPr>
          <w:b/>
        </w:rPr>
        <w:t xml:space="preserve">3. </w:t>
      </w:r>
      <w:r>
        <w:t>Add four negative counters to both pans.</w:t>
      </w:r>
    </w:p>
    <w:p>
      <w:pPr>
        <w:ind w:left="317" w:hanging="317"/>
      </w:pPr>
      <w:r>
        <w:rPr>
          <w:b/>
        </w:rPr>
        <w:t xml:space="preserve">4. </w:t>
      </w:r>
      <w:r>
        <w:t>Cancel four left-side zero pairs.</w:t>
      </w:r>
    </w:p>
    <w:p>
      <w:pPr>
        <w:ind w:left="317" w:hanging="317"/>
      </w:pPr>
      <w:r>
        <w:rPr>
          <w:b/>
        </w:rPr>
        <w:t xml:space="preserve">5. </w:t>
      </w:r>
      <w:r>
        <w:t>Combine the right counters as thirteen negatives.</w:t>
      </w:r>
    </w:p>
    <w:p>
      <w:pPr>
        <w:ind w:left="317" w:hanging="317"/>
      </w:pPr>
      <w:r>
        <w:rPr>
          <w:b/>
        </w:rPr>
        <w:t xml:space="preserve">6. </w:t>
      </w:r>
      <w:r>
        <w:t>Verify four plus negative thirteen equals negative nine.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reordered and original left expressions both evaluate to -9 when p = -13.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9: Solve q + 2.7 = 6.1.</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g8-ae-l03-w09</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q = 3.4</w:t>
            </w:r>
          </w:p>
        </w:tc>
      </w:tr>
    </w:tbl>
    <w:p>
      <w:r>
        <w:rPr>
          <w:b/>
        </w:rPr>
        <w:t>Complete memo</w:t>
      </w:r>
    </w:p>
    <w:p>
      <w:pPr>
        <w:ind w:left="317" w:hanging="317"/>
      </w:pPr>
      <w:r>
        <w:rPr>
          <w:b/>
        </w:rPr>
        <w:t xml:space="preserve">1. </w:t>
      </w:r>
      <w:r>
        <w:t>Subtract 2.7 from both sides: q + 2.7 - 2.7 = 6.1 - 2.7.</w:t>
      </w:r>
    </w:p>
    <w:p>
      <w:pPr>
        <w:ind w:left="317" w:hanging="317"/>
      </w:pPr>
      <w:r>
        <w:rPr>
          <w:b/>
        </w:rPr>
        <w:t xml:space="preserve">2. </w:t>
      </w:r>
      <w:r>
        <w:t>Calculate 6.1 - 2.7 = 3.4.</w:t>
      </w:r>
    </w:p>
    <w:p>
      <w:pPr>
        <w:ind w:left="317" w:hanging="317"/>
      </w:pPr>
      <w:r>
        <w:rPr>
          <w:b/>
        </w:rPr>
        <w:t xml:space="preserve">3. </w:t>
      </w:r>
      <w:r>
        <w:t>Check: 3.4 + 2.7 = 6.1.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q + 2.7; right value = 6.1; inverse operation = -2.7; solution = 3.4; decimal scale = tenths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q bar plus twenty-seven tenths balanced against sixty-one tenths.</w:t>
            </w:r>
          </w:p>
        </w:tc>
      </w:tr>
    </w:tbl>
    <w:p>
      <w:r>
        <w:rPr>
          <w:b/>
        </w:rPr>
        <w:t>Deterministic teaching sequence</w:t>
      </w:r>
    </w:p>
    <w:p>
      <w:pPr>
        <w:ind w:left="317" w:hanging="317"/>
      </w:pPr>
      <w:r>
        <w:rPr>
          <w:b/>
        </w:rPr>
        <w:t xml:space="preserve">1. </w:t>
      </w:r>
      <w:r>
        <w:t>Rename 2.7 and 6.1 as twenty-seven and sixty-one tenths.</w:t>
      </w:r>
    </w:p>
    <w:p>
      <w:pPr>
        <w:ind w:left="317" w:hanging="317"/>
      </w:pPr>
      <w:r>
        <w:rPr>
          <w:b/>
        </w:rPr>
        <w:t xml:space="preserve">2. </w:t>
      </w:r>
      <w:r>
        <w:t>Remove twenty-seven tenths from both pans.</w:t>
      </w:r>
    </w:p>
    <w:p>
      <w:pPr>
        <w:ind w:left="317" w:hanging="317"/>
      </w:pPr>
      <w:r>
        <w:rPr>
          <w:b/>
        </w:rPr>
        <w:t xml:space="preserve">3. </w:t>
      </w:r>
      <w:r>
        <w:t>Cancel q's attached tenths.</w:t>
      </w:r>
    </w:p>
    <w:p>
      <w:pPr>
        <w:ind w:left="317" w:hanging="317"/>
      </w:pPr>
      <w:r>
        <w:rPr>
          <w:b/>
        </w:rPr>
        <w:t xml:space="preserve">4. </w:t>
      </w:r>
      <w:r>
        <w:t>Count thirty-four tenths remaining on the right.</w:t>
      </w:r>
    </w:p>
    <w:p>
      <w:pPr>
        <w:ind w:left="317" w:hanging="317"/>
      </w:pPr>
      <w:r>
        <w:rPr>
          <w:b/>
        </w:rPr>
        <w:t xml:space="preserve">5. </w:t>
      </w:r>
      <w:r>
        <w:t>Regroup thirty-four tenths as 3.4.</w:t>
      </w:r>
    </w:p>
    <w:p>
      <w:pPr>
        <w:ind w:left="317" w:hanging="317"/>
      </w:pPr>
      <w:r>
        <w:rPr>
          <w:b/>
        </w:rPr>
        <w:t xml:space="preserve">6. </w:t>
      </w:r>
      <w:r>
        <w:t>Check 3.4 + 2.7 on the same tenths model.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Thirty-four tenths plus twenty-seven tenths equals sixty-one tenths.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10: Solve r - 3/4 = 2 1/2.</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g8-ae-l03-w10</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r = 3 1/4</w:t>
            </w:r>
          </w:p>
        </w:tc>
      </w:tr>
    </w:tbl>
    <w:p>
      <w:r>
        <w:rPr>
          <w:b/>
        </w:rPr>
        <w:t>Complete memo</w:t>
      </w:r>
    </w:p>
    <w:p>
      <w:pPr>
        <w:ind w:left="317" w:hanging="317"/>
      </w:pPr>
      <w:r>
        <w:rPr>
          <w:b/>
        </w:rPr>
        <w:t xml:space="preserve">1. </w:t>
      </w:r>
      <w:r>
        <w:t>Add 3/4 to both sides: r - 3/4 + 3/4 = 2 1/2 + 3/4.</w:t>
      </w:r>
    </w:p>
    <w:p>
      <w:pPr>
        <w:ind w:left="317" w:hanging="317"/>
      </w:pPr>
      <w:r>
        <w:rPr>
          <w:b/>
        </w:rPr>
        <w:t xml:space="preserve">2. </w:t>
      </w:r>
      <w:r>
        <w:t>Write 2 1/2 as 2 2/4, then add 3/4 to get 3 1/4.</w:t>
      </w:r>
    </w:p>
    <w:p>
      <w:pPr>
        <w:ind w:left="317" w:hanging="317"/>
      </w:pPr>
      <w:r>
        <w:rPr>
          <w:b/>
        </w:rPr>
        <w:t xml:space="preserve">3. </w:t>
      </w:r>
      <w:r>
        <w:t>Check: 3 1/4 - 3/4 = 2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 integer-sign-error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r - 3/4; right value = 2 1/2; inverse operation = +3/4; solution = 3 1/4; fraction partition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r with three quarter-pieces removed, balanced against two wholes and one half.</w:t>
            </w:r>
          </w:p>
        </w:tc>
      </w:tr>
    </w:tbl>
    <w:p>
      <w:r>
        <w:rPr>
          <w:b/>
        </w:rPr>
        <w:t>Deterministic teaching sequence</w:t>
      </w:r>
    </w:p>
    <w:p>
      <w:pPr>
        <w:ind w:left="317" w:hanging="317"/>
      </w:pPr>
      <w:r>
        <w:rPr>
          <w:b/>
        </w:rPr>
        <w:t xml:space="preserve">1. </w:t>
      </w:r>
      <w:r>
        <w:t>Add three quarter-pieces to both pans.</w:t>
      </w:r>
    </w:p>
    <w:p>
      <w:pPr>
        <w:ind w:left="317" w:hanging="317"/>
      </w:pPr>
      <w:r>
        <w:rPr>
          <w:b/>
        </w:rPr>
        <w:t xml:space="preserve">2. </w:t>
      </w:r>
      <w:r>
        <w:t>Cancel the removed and added quarters beside r.</w:t>
      </w:r>
    </w:p>
    <w:p>
      <w:pPr>
        <w:ind w:left="317" w:hanging="317"/>
      </w:pPr>
      <w:r>
        <w:rPr>
          <w:b/>
        </w:rPr>
        <w:t xml:space="preserve">3. </w:t>
      </w:r>
      <w:r>
        <w:t>Repartition the right-side half into two quarters.</w:t>
      </w:r>
    </w:p>
    <w:p>
      <w:pPr>
        <w:ind w:left="317" w:hanging="317"/>
      </w:pPr>
      <w:r>
        <w:rPr>
          <w:b/>
        </w:rPr>
        <w:t xml:space="preserve">4. </w:t>
      </w:r>
      <w:r>
        <w:t>Combine two quarters and three quarters as five quarters.</w:t>
      </w:r>
    </w:p>
    <w:p>
      <w:pPr>
        <w:ind w:left="317" w:hanging="317"/>
      </w:pPr>
      <w:r>
        <w:rPr>
          <w:b/>
        </w:rPr>
        <w:t xml:space="preserve">5. </w:t>
      </w:r>
      <w:r>
        <w:t>Regroup five quarters as one whole and one quarter.</w:t>
      </w:r>
    </w:p>
    <w:p>
      <w:pPr>
        <w:ind w:left="317" w:hanging="317"/>
      </w:pPr>
      <w:r>
        <w:rPr>
          <w:b/>
        </w:rPr>
        <w:t xml:space="preserve">6. </w:t>
      </w:r>
      <w:r>
        <w:t>Reveal r = 3 1/4 and verify with the original fraction model.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Removing three quarters from 3 1/4 leaves exactly 2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11: Solve -x + 6 = 14 without losing the negative sign on x.</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g8-ae-l03-w11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-8</w:t>
            </w:r>
          </w:p>
        </w:tc>
      </w:tr>
    </w:tbl>
    <w:p>
      <w:r>
        <w:rPr>
          <w:b/>
        </w:rPr>
        <w:t>Complete memo</w:t>
      </w:r>
    </w:p>
    <w:p>
      <w:pPr>
        <w:ind w:left="317" w:hanging="317"/>
      </w:pPr>
      <w:r>
        <w:rPr>
          <w:b/>
        </w:rPr>
        <w:t xml:space="preserve">1. </w:t>
      </w:r>
      <w:r>
        <w:t>Subtract 6 from both sides: -x + 6 - 6 = 14 - 6.</w:t>
      </w:r>
    </w:p>
    <w:p>
      <w:pPr>
        <w:ind w:left="317" w:hanging="317"/>
      </w:pPr>
      <w:r>
        <w:rPr>
          <w:b/>
        </w:rPr>
        <w:t xml:space="preserve">2. </w:t>
      </w:r>
      <w:r>
        <w:t>This gives -x = 8.</w:t>
      </w:r>
    </w:p>
    <w:p>
      <w:pPr>
        <w:ind w:left="317" w:hanging="317"/>
      </w:pPr>
      <w:r>
        <w:rPr>
          <w:b/>
        </w:rPr>
        <w:t xml:space="preserve">3. </w:t>
      </w:r>
      <w:r>
        <w:t>The number whose opposite is 8 is x = -8.</w:t>
      </w:r>
    </w:p>
    <w:p>
      <w:pPr>
        <w:ind w:left="317" w:hanging="317"/>
      </w:pPr>
      <w:r>
        <w:rPr>
          <w:b/>
        </w:rPr>
        <w:t xml:space="preserve">4. </w:t>
      </w:r>
      <w:r>
        <w:t>Check: -(-8) + 6 = 8 + 6 = 14.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variable-sign-ignored,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-x + 6; right value = 14; inverse operation = -6; intermediate = -x = 8; solution =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negative x tile with six positive counters balanced against fourteen counters.</w:t>
            </w:r>
          </w:p>
        </w:tc>
      </w:tr>
    </w:tbl>
    <w:p>
      <w:r>
        <w:rPr>
          <w:b/>
        </w:rPr>
        <w:t>Deterministic teaching sequence</w:t>
      </w:r>
    </w:p>
    <w:p>
      <w:pPr>
        <w:ind w:left="317" w:hanging="317"/>
      </w:pPr>
      <w:r>
        <w:rPr>
          <w:b/>
        </w:rPr>
        <w:t xml:space="preserve">1. </w:t>
      </w:r>
      <w:r>
        <w:t>Keep the negative sign attached to the x tile.</w:t>
      </w:r>
    </w:p>
    <w:p>
      <w:pPr>
        <w:ind w:left="317" w:hanging="317"/>
      </w:pPr>
      <w:r>
        <w:rPr>
          <w:b/>
        </w:rPr>
        <w:t xml:space="preserve">2. </w:t>
      </w:r>
      <w:r>
        <w:t>Remove six positive counters from both pans.</w:t>
      </w:r>
    </w:p>
    <w:p>
      <w:pPr>
        <w:ind w:left="317" w:hanging="317"/>
      </w:pPr>
      <w:r>
        <w:rPr>
          <w:b/>
        </w:rPr>
        <w:t xml:space="preserve">3. </w:t>
      </w:r>
      <w:r>
        <w:t>Reveal the intermediate balance -x = 8.</w:t>
      </w:r>
    </w:p>
    <w:p>
      <w:pPr>
        <w:ind w:left="317" w:hanging="317"/>
      </w:pPr>
      <w:r>
        <w:rPr>
          <w:b/>
        </w:rPr>
        <w:t xml:space="preserve">4. </w:t>
      </w:r>
      <w:r>
        <w:t>Flip both sides' signs to identify x as -8.</w:t>
      </w:r>
    </w:p>
    <w:p>
      <w:pPr>
        <w:ind w:left="317" w:hanging="317"/>
      </w:pPr>
      <w:r>
        <w:rPr>
          <w:b/>
        </w:rPr>
        <w:t xml:space="preserve">5. </w:t>
      </w:r>
      <w:r>
        <w:t>Substitute -8 while preserving the outer negative sign.</w:t>
      </w:r>
    </w:p>
    <w:p>
      <w:pPr>
        <w:ind w:left="317" w:hanging="317"/>
      </w:pPr>
      <w:r>
        <w:rPr>
          <w:b/>
        </w:rPr>
        <w:t xml:space="preserve">6. </w:t>
      </w:r>
      <w:r>
        <w:t>Simplify -(-8) + 6 to fourteen.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side becomes 8 + 6 = 14, equal to the original right side.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12: The temperature was t degrees Celsius. It fell by 13 degrees and became -4 degrees Celsius. Form and solve an equation.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g8-ae-l03-w12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 = 9 degrees Celsius</w:t>
            </w:r>
          </w:p>
        </w:tc>
      </w:tr>
    </w:tbl>
    <w:p>
      <w:r>
        <w:rPr>
          <w:b/>
        </w:rPr>
        <w:t>Complete memo</w:t>
      </w:r>
    </w:p>
    <w:p>
      <w:pPr>
        <w:ind w:left="317" w:hanging="317"/>
      </w:pPr>
      <w:r>
        <w:rPr>
          <w:b/>
        </w:rPr>
        <w:t xml:space="preserve">1. </w:t>
      </w:r>
      <w:r>
        <w:t>A fall of 13 gives t - 13 = -4.</w:t>
      </w:r>
    </w:p>
    <w:p>
      <w:pPr>
        <w:ind w:left="317" w:hanging="317"/>
      </w:pPr>
      <w:r>
        <w:rPr>
          <w:b/>
        </w:rPr>
        <w:t xml:space="preserve">2. </w:t>
      </w:r>
      <w:r>
        <w:t>Add 13 to both sides: t = -4 + 13.</w:t>
      </w:r>
    </w:p>
    <w:p>
      <w:pPr>
        <w:ind w:left="317" w:hanging="317"/>
      </w:pPr>
      <w:r>
        <w:rPr>
          <w:b/>
        </w:rPr>
        <w:t xml:space="preserve">3. </w:t>
      </w:r>
      <w:r>
        <w:t>Therefore t = 9 degrees Celsius.</w:t>
      </w:r>
    </w:p>
    <w:p>
      <w:pPr>
        <w:ind w:left="317" w:hanging="317"/>
      </w:pPr>
      <w:r>
        <w:rPr>
          <w:b/>
        </w:rPr>
        <w:t xml:space="preserve">4. </w:t>
      </w:r>
      <w:r>
        <w:t>Check: 9 - 13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 integer-sign-error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algebra:inspection_context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context = temperature; initial = t; change = -13; final = -4; solution = 9; unit = degrees Celsius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thermometer ending at -4 with a thirteen-degree downward arrow whose starting point is hidden.</w:t>
            </w:r>
          </w:p>
        </w:tc>
      </w:tr>
    </w:tbl>
    <w:p>
      <w:r>
        <w:rPr>
          <w:b/>
        </w:rPr>
        <w:t>Deterministic teaching sequence</w:t>
      </w:r>
    </w:p>
    <w:p>
      <w:pPr>
        <w:ind w:left="317" w:hanging="317"/>
      </w:pPr>
      <w:r>
        <w:rPr>
          <w:b/>
        </w:rPr>
        <w:t xml:space="preserve">1. </w:t>
      </w:r>
      <w:r>
        <w:t>Translate the fall into t - 13 = -4.</w:t>
      </w:r>
    </w:p>
    <w:p>
      <w:pPr>
        <w:ind w:left="317" w:hanging="317"/>
      </w:pPr>
      <w:r>
        <w:rPr>
          <w:b/>
        </w:rPr>
        <w:t xml:space="preserve">2. </w:t>
      </w:r>
      <w:r>
        <w:t>Reverse the fall by drawing a thirteen-degree upward arrow from -4.</w:t>
      </w:r>
    </w:p>
    <w:p>
      <w:pPr>
        <w:ind w:left="317" w:hanging="317"/>
      </w:pPr>
      <w:r>
        <w:rPr>
          <w:b/>
        </w:rPr>
        <w:t xml:space="preserve">3. </w:t>
      </w:r>
      <w:r>
        <w:t>Cross zero and land on 9.</w:t>
      </w:r>
    </w:p>
    <w:p>
      <w:pPr>
        <w:ind w:left="317" w:hanging="317"/>
      </w:pPr>
      <w:r>
        <w:rPr>
          <w:b/>
        </w:rPr>
        <w:t xml:space="preserve">4. </w:t>
      </w:r>
      <w:r>
        <w:t>Label the starting temperature t = 9 degrees Celsius.</w:t>
      </w:r>
    </w:p>
    <w:p>
      <w:pPr>
        <w:ind w:left="317" w:hanging="317"/>
      </w:pPr>
      <w:r>
        <w:rPr>
          <w:b/>
        </w:rPr>
        <w:t xml:space="preserve">5. </w:t>
      </w:r>
      <w:r>
        <w:t>Replay the original thirteen-degree fall.</w:t>
      </w:r>
    </w:p>
    <w:p>
      <w:pPr>
        <w:ind w:left="317" w:hanging="317"/>
      </w:pPr>
      <w:r>
        <w:rPr>
          <w:b/>
        </w:rPr>
        <w:t xml:space="preserve">6. </w:t>
      </w:r>
      <w:r>
        <w:t>Confirm the thermometer returns to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animated fall from 9 by thirteen degrees ends at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13: After a R35 delivery charge was added, an order cost R284. Form an equation and find the price before delivery.</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g8-ae-l03-w13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R249</w:t>
            </w:r>
          </w:p>
        </w:tc>
      </w:tr>
    </w:tbl>
    <w:p>
      <w:r>
        <w:rPr>
          <w:b/>
        </w:rPr>
        <w:t>Complete memo</w:t>
      </w:r>
    </w:p>
    <w:p>
      <w:pPr>
        <w:ind w:left="317" w:hanging="317"/>
      </w:pPr>
      <w:r>
        <w:rPr>
          <w:b/>
        </w:rPr>
        <w:t xml:space="preserve">1. </w:t>
      </w:r>
      <w:r>
        <w:t>Let the price before delivery be p rand, so p + 35 = 284.</w:t>
      </w:r>
    </w:p>
    <w:p>
      <w:pPr>
        <w:ind w:left="317" w:hanging="317"/>
      </w:pPr>
      <w:r>
        <w:rPr>
          <w:b/>
        </w:rPr>
        <w:t xml:space="preserve">2. </w:t>
      </w:r>
      <w:r>
        <w:t>Subtract 35 from both sides: p = 284 - 35.</w:t>
      </w:r>
    </w:p>
    <w:p>
      <w:pPr>
        <w:ind w:left="317" w:hanging="317"/>
      </w:pPr>
      <w:r>
        <w:rPr>
          <w:b/>
        </w:rPr>
        <w:t xml:space="preserve">3. </w:t>
      </w:r>
      <w:r>
        <w:t>Therefore p = R249.</w:t>
      </w:r>
    </w:p>
    <w:p>
      <w:pPr>
        <w:ind w:left="317" w:hanging="317"/>
      </w:pPr>
      <w:r>
        <w:rPr>
          <w:b/>
        </w:rPr>
        <w:t xml:space="preserve">4. </w:t>
      </w:r>
      <w:r>
        <w:t>Check: R249 + R35 = R284.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algebra:inspection_context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context = order total; unknown subtotal = p; delivery fee = 35; total = 284; solution = 249; unit = rand</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receipt with hidden subtotal, R35 delivery and R284 total; hide the equation.</w:t>
            </w:r>
          </w:p>
        </w:tc>
      </w:tr>
    </w:tbl>
    <w:p>
      <w:r>
        <w:rPr>
          <w:b/>
        </w:rPr>
        <w:t>Deterministic teaching sequence</w:t>
      </w:r>
    </w:p>
    <w:p>
      <w:pPr>
        <w:ind w:left="317" w:hanging="317"/>
      </w:pPr>
      <w:r>
        <w:rPr>
          <w:b/>
        </w:rPr>
        <w:t xml:space="preserve">1. </w:t>
      </w:r>
      <w:r>
        <w:t>Map the receipt rows to p + 35 = 284.</w:t>
      </w:r>
    </w:p>
    <w:p>
      <w:pPr>
        <w:ind w:left="317" w:hanging="317"/>
      </w:pPr>
      <w:r>
        <w:rPr>
          <w:b/>
        </w:rPr>
        <w:t xml:space="preserve">2. </w:t>
      </w:r>
      <w:r>
        <w:t>Highlight the delivery fee as the attached constant.</w:t>
      </w:r>
    </w:p>
    <w:p>
      <w:pPr>
        <w:ind w:left="317" w:hanging="317"/>
      </w:pPr>
      <w:r>
        <w:rPr>
          <w:b/>
        </w:rPr>
        <w:t xml:space="preserve">3. </w:t>
      </w:r>
      <w:r>
        <w:t>Subtract R35 from both receipt totals simultaneously.</w:t>
      </w:r>
    </w:p>
    <w:p>
      <w:pPr>
        <w:ind w:left="317" w:hanging="317"/>
      </w:pPr>
      <w:r>
        <w:rPr>
          <w:b/>
        </w:rPr>
        <w:t xml:space="preserve">4. </w:t>
      </w:r>
      <w:r>
        <w:t>Cancel the delivery row on the left representation.</w:t>
      </w:r>
    </w:p>
    <w:p>
      <w:pPr>
        <w:ind w:left="317" w:hanging="317"/>
      </w:pPr>
      <w:r>
        <w:rPr>
          <w:b/>
        </w:rPr>
        <w:t xml:space="preserve">5. </w:t>
      </w:r>
      <w:r>
        <w:t>Calculate the remaining subtotal as R249.</w:t>
      </w:r>
    </w:p>
    <w:p>
      <w:pPr>
        <w:ind w:left="317" w:hanging="317"/>
      </w:pPr>
      <w:r>
        <w:rPr>
          <w:b/>
        </w:rPr>
        <w:t xml:space="preserve">6. </w:t>
      </w:r>
      <w:r>
        <w:t>Rebuild the receipt to verify R284.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receipt recomputes R249 + R35 as R284.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14: Solve z - (-6) = -10 and explain the double sign.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g8-ae-l03-w14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z = -16</w:t>
            </w:r>
          </w:p>
        </w:tc>
      </w:tr>
    </w:tbl>
    <w:p>
      <w:r>
        <w:rPr>
          <w:b/>
        </w:rPr>
        <w:t>Complete memo</w:t>
      </w:r>
    </w:p>
    <w:p>
      <w:pPr>
        <w:ind w:left="317" w:hanging="317"/>
      </w:pPr>
      <w:r>
        <w:rPr>
          <w:b/>
        </w:rPr>
        <w:t xml:space="preserve">1. </w:t>
      </w:r>
      <w:r>
        <w:t>Subtracting -6 is equivalent to adding 6, so z + 6 = -10.</w:t>
      </w:r>
    </w:p>
    <w:p>
      <w:pPr>
        <w:ind w:left="317" w:hanging="317"/>
      </w:pPr>
      <w:r>
        <w:rPr>
          <w:b/>
        </w:rPr>
        <w:t xml:space="preserve">2. </w:t>
      </w:r>
      <w:r>
        <w:t>Subtract 6 from both sides: z = -16.</w:t>
      </w:r>
    </w:p>
    <w:p>
      <w:pPr>
        <w:ind w:left="317" w:hanging="317"/>
      </w:pPr>
      <w:r>
        <w:rPr>
          <w:b/>
        </w:rPr>
        <w:t xml:space="preserve">3. </w:t>
      </w:r>
      <w:r>
        <w:t>Check: -16 - (-6) = -16 + 6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 wrong-inverse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original = z - (-6) = -10; equivalent = z + 6 = -10; inverse operation = -6; solution = -16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z and a remove-negative-six action beside ten negative counters; keep the equivalent addition hidden.</w:t>
            </w:r>
          </w:p>
        </w:tc>
      </w:tr>
    </w:tbl>
    <w:p>
      <w:r>
        <w:rPr>
          <w:b/>
        </w:rPr>
        <w:t>Deterministic teaching sequence</w:t>
      </w:r>
    </w:p>
    <w:p>
      <w:pPr>
        <w:ind w:left="317" w:hanging="317"/>
      </w:pPr>
      <w:r>
        <w:rPr>
          <w:b/>
        </w:rPr>
        <w:t xml:space="preserve">1. </w:t>
      </w:r>
      <w:r>
        <w:t>Represent negative six with six negative counters.</w:t>
      </w:r>
    </w:p>
    <w:p>
      <w:pPr>
        <w:ind w:left="317" w:hanging="317"/>
      </w:pPr>
      <w:r>
        <w:rPr>
          <w:b/>
        </w:rPr>
        <w:t xml:space="preserve">2. </w:t>
      </w:r>
      <w:r>
        <w:t>Animate removing those negative counters.</w:t>
      </w:r>
    </w:p>
    <w:p>
      <w:pPr>
        <w:ind w:left="317" w:hanging="317"/>
      </w:pPr>
      <w:r>
        <w:rPr>
          <w:b/>
        </w:rPr>
        <w:t xml:space="preserve">3. </w:t>
      </w:r>
      <w:r>
        <w:t>Show that removal of negatives has the same effect as adding six positives.</w:t>
      </w:r>
    </w:p>
    <w:p>
      <w:pPr>
        <w:ind w:left="317" w:hanging="317"/>
      </w:pPr>
      <w:r>
        <w:rPr>
          <w:b/>
        </w:rPr>
        <w:t xml:space="preserve">4. </w:t>
      </w:r>
      <w:r>
        <w:t>Rewrite the visible state as z + 6 = -10.</w:t>
      </w:r>
    </w:p>
    <w:p>
      <w:pPr>
        <w:ind w:left="317" w:hanging="317"/>
      </w:pPr>
      <w:r>
        <w:rPr>
          <w:b/>
        </w:rPr>
        <w:t xml:space="preserve">5. </w:t>
      </w:r>
      <w:r>
        <w:t>Subtract six from both sides to reveal z = -16.</w:t>
      </w:r>
    </w:p>
    <w:p>
      <w:pPr>
        <w:ind w:left="317" w:hanging="317"/>
      </w:pPr>
      <w:r>
        <w:rPr>
          <w:b/>
        </w:rPr>
        <w:t xml:space="preserve">6. </w:t>
      </w:r>
      <w:r>
        <w:t>Verify by removing six negative counters from sixteen negative counters.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Removing six negatives from -16 leaves -10, matching the original 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15: A learner solves x + c = d by writing x = d - c. Explain when this shortcut is valid and demonstrate it for x + (-7) = 5.</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g8-ae-l03-w15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shortcut represents subtracting c from both sides; for c = -7, x = 12.</w:t>
            </w:r>
          </w:p>
        </w:tc>
      </w:tr>
    </w:tbl>
    <w:p>
      <w:r>
        <w:rPr>
          <w:b/>
        </w:rPr>
        <w:t>Complete memo</w:t>
      </w:r>
    </w:p>
    <w:p>
      <w:pPr>
        <w:ind w:left="317" w:hanging="317"/>
      </w:pPr>
      <w:r>
        <w:rPr>
          <w:b/>
        </w:rPr>
        <w:t xml:space="preserve">1. </w:t>
      </w:r>
      <w:r>
        <w:t>The shortcut is valid only when it represents subtracting the same c from both sides.</w:t>
      </w:r>
    </w:p>
    <w:p>
      <w:pPr>
        <w:ind w:left="317" w:hanging="317"/>
      </w:pPr>
      <w:r>
        <w:rPr>
          <w:b/>
        </w:rPr>
        <w:t xml:space="preserve">2. </w:t>
      </w:r>
      <w:r>
        <w:t>For x + (-7) = 5, subtract -7 from both sides.</w:t>
      </w:r>
    </w:p>
    <w:p>
      <w:pPr>
        <w:ind w:left="317" w:hanging="317"/>
      </w:pPr>
      <w:r>
        <w:rPr>
          <w:b/>
        </w:rPr>
        <w:t xml:space="preserve">3. </w:t>
      </w:r>
      <w:r>
        <w:t>Subtracting -7 is adding 7, so x = 5 + 7 = 12.</w:t>
      </w:r>
    </w:p>
    <w:p>
      <w:pPr>
        <w:ind w:left="317" w:hanging="317"/>
      </w:pPr>
      <w:r>
        <w:rPr>
          <w:b/>
        </w:rPr>
        <w:t xml:space="preserve">4. </w:t>
      </w:r>
      <w:r>
        <w:t>Check: 12 + (-7)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 integer-sign-error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algebra:additive_inverse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general equation = x + c = d; legal operation = subtract c from both sides; example = x + (-7) = 5; inverse operation = -(-7); solution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general equation and the claimed shortcut on separate rows with no equivalence arrow.</w:t>
            </w:r>
          </w:p>
        </w:tc>
      </w:tr>
    </w:tbl>
    <w:p>
      <w:r>
        <w:rPr>
          <w:b/>
        </w:rPr>
        <w:t>Deterministic teaching sequence</w:t>
      </w:r>
    </w:p>
    <w:p>
      <w:pPr>
        <w:ind w:left="317" w:hanging="317"/>
      </w:pPr>
      <w:r>
        <w:rPr>
          <w:b/>
        </w:rPr>
        <w:t xml:space="preserve">1. </w:t>
      </w:r>
      <w:r>
        <w:t>Write -c beneath both sides of x + c = d.</w:t>
      </w:r>
    </w:p>
    <w:p>
      <w:pPr>
        <w:ind w:left="317" w:hanging="317"/>
      </w:pPr>
      <w:r>
        <w:rPr>
          <w:b/>
        </w:rPr>
        <w:t xml:space="preserve">2. </w:t>
      </w:r>
      <w:r>
        <w:t>Cancel c and -c as a zero pair.</w:t>
      </w:r>
    </w:p>
    <w:p>
      <w:pPr>
        <w:ind w:left="317" w:hanging="317"/>
      </w:pPr>
      <w:r>
        <w:rPr>
          <w:b/>
        </w:rPr>
        <w:t xml:space="preserve">3. </w:t>
      </w:r>
      <w:r>
        <w:t>Reveal x = d - c and connect it to the legal operation.</w:t>
      </w:r>
    </w:p>
    <w:p>
      <w:pPr>
        <w:ind w:left="317" w:hanging="317"/>
      </w:pPr>
      <w:r>
        <w:rPr>
          <w:b/>
        </w:rPr>
        <w:t xml:space="preserve">4. </w:t>
      </w:r>
      <w:r>
        <w:t>Substitute c = -7 and d = 5.</w:t>
      </w:r>
    </w:p>
    <w:p>
      <w:pPr>
        <w:ind w:left="317" w:hanging="317"/>
      </w:pPr>
      <w:r>
        <w:rPr>
          <w:b/>
        </w:rPr>
        <w:t xml:space="preserve">5. </w:t>
      </w:r>
      <w:r>
        <w:t>Simplify 5 - (-7) as 5 + 7.</w:t>
      </w:r>
    </w:p>
    <w:p>
      <w:pPr>
        <w:ind w:left="317" w:hanging="317"/>
      </w:pPr>
      <w:r>
        <w:rPr>
          <w:b/>
        </w:rPr>
        <w:t xml:space="preserve">6. </w:t>
      </w:r>
      <w:r>
        <w:t>Reveal x = 12 and verify in the original example.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general transformation shows the same operation on both sides, and 12 + (-7) equals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r/>
    </w:p>
    <w:p>
      <w:pPr>
        <w:pStyle w:val="Heading2"/>
        <w:keepNext/>
      </w:pPr>
      <w:r>
        <w:t>Independent practice</w:t>
      </w:r>
    </w:p>
    <w:p>
      <w:r>
        <w:t>The learner attempts these questions without seeing the memo. The application reveals solutions only after submission.</w:t>
      </w:r>
    </w:p>
    <w:p>
      <w:pPr>
        <w:pStyle w:val="Heading3"/>
        <w:keepNext/>
      </w:pPr>
      <w:r>
        <w:t>1. Solve x + 8 = 19 using an additive inverse.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11</w:t>
            </w:r>
          </w:p>
        </w:tc>
      </w:tr>
    </w:tbl>
    <w:p>
      <w:r>
        <w:rPr>
          <w:b/>
        </w:rPr>
        <w:t>Complete solution</w:t>
      </w:r>
    </w:p>
    <w:p>
      <w:pPr>
        <w:ind w:left="317" w:hanging="317"/>
      </w:pPr>
      <w:r>
        <w:rPr>
          <w:b/>
        </w:rPr>
        <w:t xml:space="preserve">1. </w:t>
      </w:r>
      <w:r>
        <w:t>Subtract 8 from both sides.</w:t>
      </w:r>
    </w:p>
    <w:p>
      <w:pPr>
        <w:ind w:left="317" w:hanging="317"/>
      </w:pPr>
      <w:r>
        <w:rPr>
          <w:b/>
        </w:rPr>
        <w:t xml:space="preserve">2. </w:t>
      </w:r>
      <w:r>
        <w:t>x = 11.</w:t>
      </w:r>
    </w:p>
    <w:p>
      <w:pPr>
        <w:ind w:left="317" w:hanging="317"/>
      </w:pPr>
      <w:r>
        <w:rPr>
          <w:b/>
        </w:rPr>
        <w:t xml:space="preserve">3. </w:t>
      </w:r>
      <w:r>
        <w:t>Check: 11 + 8 = 19.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w:t>
            </w:r>
          </w:p>
        </w:tc>
      </w:tr>
    </w:tbl>
    <w:p>
      <w:pPr>
        <w:pStyle w:val="Heading3"/>
        <w:keepNext/>
      </w:pPr>
      <w:r>
        <w:t>2. Solve y - 6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23</w:t>
            </w:r>
          </w:p>
        </w:tc>
      </w:tr>
    </w:tbl>
    <w:p>
      <w:r>
        <w:rPr>
          <w:b/>
        </w:rPr>
        <w:t>Complete solution</w:t>
      </w:r>
    </w:p>
    <w:p>
      <w:pPr>
        <w:ind w:left="317" w:hanging="317"/>
      </w:pPr>
      <w:r>
        <w:rPr>
          <w:b/>
        </w:rPr>
        <w:t xml:space="preserve">1. </w:t>
      </w:r>
      <w:r>
        <w:t>Add 6 to both sides.</w:t>
      </w:r>
    </w:p>
    <w:p>
      <w:pPr>
        <w:ind w:left="317" w:hanging="317"/>
      </w:pPr>
      <w:r>
        <w:rPr>
          <w:b/>
        </w:rPr>
        <w:t xml:space="preserve">2. </w:t>
      </w:r>
      <w:r>
        <w:t>y = 23.</w:t>
      </w:r>
    </w:p>
    <w:p>
      <w:pPr>
        <w:ind w:left="317" w:hanging="317"/>
      </w:pPr>
      <w:r>
        <w:rPr>
          <w:b/>
        </w:rPr>
        <w:t xml:space="preserve">3. </w:t>
      </w:r>
      <w:r>
        <w:t>Check: 23 - 6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w:t>
            </w:r>
          </w:p>
        </w:tc>
      </w:tr>
    </w:tbl>
    <w:p>
      <w:pPr>
        <w:pStyle w:val="Heading3"/>
        <w:keepNext/>
      </w:pPr>
      <w:r>
        <w:t>3. Solve a + 14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 -9</w:t>
            </w:r>
          </w:p>
        </w:tc>
      </w:tr>
    </w:tbl>
    <w:p>
      <w:r>
        <w:rPr>
          <w:b/>
        </w:rPr>
        <w:t>Complete solution</w:t>
      </w:r>
    </w:p>
    <w:p>
      <w:pPr>
        <w:ind w:left="317" w:hanging="317"/>
      </w:pPr>
      <w:r>
        <w:rPr>
          <w:b/>
        </w:rPr>
        <w:t xml:space="preserve">1. </w:t>
      </w:r>
      <w:r>
        <w:t>Subtract 14 from both sides.</w:t>
      </w:r>
    </w:p>
    <w:p>
      <w:pPr>
        <w:ind w:left="317" w:hanging="317"/>
      </w:pPr>
      <w:r>
        <w:rPr>
          <w:b/>
        </w:rPr>
        <w:t xml:space="preserve">2. </w:t>
      </w:r>
      <w:r>
        <w:t>a = 5 - 14 = -9.</w:t>
      </w:r>
    </w:p>
    <w:p>
      <w:pPr>
        <w:ind w:left="317" w:hanging="317"/>
      </w:pPr>
      <w:r>
        <w:rPr>
          <w:b/>
        </w:rPr>
        <w:t xml:space="preserve">3. </w:t>
      </w:r>
      <w:r>
        <w:t>Check: -9 + 14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4. Solve b - 9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b = 6</w:t>
            </w:r>
          </w:p>
        </w:tc>
      </w:tr>
    </w:tbl>
    <w:p>
      <w:r>
        <w:rPr>
          <w:b/>
        </w:rPr>
        <w:t>Complete solution</w:t>
      </w:r>
    </w:p>
    <w:p>
      <w:pPr>
        <w:ind w:left="317" w:hanging="317"/>
      </w:pPr>
      <w:r>
        <w:rPr>
          <w:b/>
        </w:rPr>
        <w:t xml:space="preserve">1. </w:t>
      </w:r>
      <w:r>
        <w:t>Add 9 to both sides.</w:t>
      </w:r>
    </w:p>
    <w:p>
      <w:pPr>
        <w:ind w:left="317" w:hanging="317"/>
      </w:pPr>
      <w:r>
        <w:rPr>
          <w:b/>
        </w:rPr>
        <w:t xml:space="preserve">2. </w:t>
      </w:r>
      <w:r>
        <w:t>b = -3 + 9 = 6.</w:t>
      </w:r>
    </w:p>
    <w:p>
      <w:pPr>
        <w:ind w:left="317" w:hanging="317"/>
      </w:pPr>
      <w:r>
        <w:rPr>
          <w:b/>
        </w:rPr>
        <w:t xml:space="preserve">3. </w:t>
      </w:r>
      <w:r>
        <w:t>Check: 6 - 9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5. Solve m + 21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-29</w:t>
            </w:r>
          </w:p>
        </w:tc>
      </w:tr>
    </w:tbl>
    <w:p>
      <w:r>
        <w:rPr>
          <w:b/>
        </w:rPr>
        <w:t>Complete solution</w:t>
      </w:r>
    </w:p>
    <w:p>
      <w:pPr>
        <w:ind w:left="317" w:hanging="317"/>
      </w:pPr>
      <w:r>
        <w:rPr>
          <w:b/>
        </w:rPr>
        <w:t xml:space="preserve">1. </w:t>
      </w:r>
      <w:r>
        <w:t>Subtract 21 from both sides.</w:t>
      </w:r>
    </w:p>
    <w:p>
      <w:pPr>
        <w:ind w:left="317" w:hanging="317"/>
      </w:pPr>
      <w:r>
        <w:rPr>
          <w:b/>
        </w:rPr>
        <w:t xml:space="preserve">2. </w:t>
      </w:r>
      <w:r>
        <w:t>m = -8 - 21 = -29.</w:t>
      </w:r>
    </w:p>
    <w:p>
      <w:pPr>
        <w:ind w:left="317" w:hanging="317"/>
      </w:pPr>
      <w:r>
        <w:rPr>
          <w:b/>
        </w:rPr>
        <w:t xml:space="preserve">3. </w:t>
      </w:r>
      <w:r>
        <w:t>Check: -29 + 21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6. Solve n - 18 = -25.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 = -7</w:t>
            </w:r>
          </w:p>
        </w:tc>
      </w:tr>
    </w:tbl>
    <w:p>
      <w:r>
        <w:rPr>
          <w:b/>
        </w:rPr>
        <w:t>Complete solution</w:t>
      </w:r>
    </w:p>
    <w:p>
      <w:pPr>
        <w:ind w:left="317" w:hanging="317"/>
      </w:pPr>
      <w:r>
        <w:rPr>
          <w:b/>
        </w:rPr>
        <w:t xml:space="preserve">1. </w:t>
      </w:r>
      <w:r>
        <w:t>Add 18 to both sides.</w:t>
      </w:r>
    </w:p>
    <w:p>
      <w:pPr>
        <w:ind w:left="317" w:hanging="317"/>
      </w:pPr>
      <w:r>
        <w:rPr>
          <w:b/>
        </w:rPr>
        <w:t xml:space="preserve">2. </w:t>
      </w:r>
      <w:r>
        <w:t>n = -25 + 18 = -7.</w:t>
      </w:r>
    </w:p>
    <w:p>
      <w:pPr>
        <w:ind w:left="317" w:hanging="317"/>
      </w:pPr>
      <w:r>
        <w:rPr>
          <w:b/>
        </w:rPr>
        <w:t xml:space="preserve">3. </w:t>
      </w:r>
      <w:r>
        <w:t>Check: -7 - 18 = -25.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7. Repair the error: x - 12 = 20, therefore x = 20 - 12.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inverse must be +12; x = 32.</w:t>
            </w:r>
          </w:p>
        </w:tc>
      </w:tr>
    </w:tbl>
    <w:p>
      <w:r>
        <w:rPr>
          <w:b/>
        </w:rPr>
        <w:t>Complete solution</w:t>
      </w:r>
    </w:p>
    <w:p>
      <w:pPr>
        <w:ind w:left="317" w:hanging="317"/>
      </w:pPr>
      <w:r>
        <w:rPr>
          <w:b/>
        </w:rPr>
        <w:t xml:space="preserve">1. </w:t>
      </w:r>
      <w:r>
        <w:t>Add 12 to both sides.</w:t>
      </w:r>
    </w:p>
    <w:p>
      <w:pPr>
        <w:ind w:left="317" w:hanging="317"/>
      </w:pPr>
      <w:r>
        <w:rPr>
          <w:b/>
        </w:rPr>
        <w:t xml:space="preserve">2. </w:t>
      </w:r>
      <w:r>
        <w:t>x = 32.</w:t>
      </w:r>
    </w:p>
    <w:p>
      <w:pPr>
        <w:ind w:left="317" w:hanging="317"/>
      </w:pPr>
      <w:r>
        <w:rPr>
          <w:b/>
        </w:rPr>
        <w:t xml:space="preserve">3. </w:t>
      </w:r>
      <w:r>
        <w:t>Check: 32 - 12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 change-side-change-sign</w:t>
            </w:r>
          </w:p>
        </w:tc>
      </w:tr>
    </w:tbl>
    <w:p>
      <w:pPr>
        <w:pStyle w:val="Heading3"/>
        <w:keepNext/>
      </w:pPr>
      <w:r>
        <w:t>8. Solve 5 + p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-17</w:t>
            </w:r>
          </w:p>
        </w:tc>
      </w:tr>
    </w:tbl>
    <w:p>
      <w:r>
        <w:rPr>
          <w:b/>
        </w:rPr>
        <w:t>Complete solution</w:t>
      </w:r>
    </w:p>
    <w:p>
      <w:pPr>
        <w:ind w:left="317" w:hanging="317"/>
      </w:pPr>
      <w:r>
        <w:rPr>
          <w:b/>
        </w:rPr>
        <w:t xml:space="preserve">1. </w:t>
      </w:r>
      <w:r>
        <w:t>Subtract 5 from both sides.</w:t>
      </w:r>
    </w:p>
    <w:p>
      <w:pPr>
        <w:ind w:left="317" w:hanging="317"/>
      </w:pPr>
      <w:r>
        <w:rPr>
          <w:b/>
        </w:rPr>
        <w:t xml:space="preserve">2. </w:t>
      </w:r>
      <w:r>
        <w:t>p = -17.</w:t>
      </w:r>
    </w:p>
    <w:p>
      <w:pPr>
        <w:ind w:left="317" w:hanging="317"/>
      </w:pPr>
      <w:r>
        <w:rPr>
          <w:b/>
        </w:rPr>
        <w:t xml:space="preserve">3. </w:t>
      </w:r>
      <w:r>
        <w:t>Check: 5 + (-17)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9. Solve q + 4.8 = 9.3.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g8-ae-l03-p09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q = 4.5</w:t>
            </w:r>
          </w:p>
        </w:tc>
      </w:tr>
    </w:tbl>
    <w:p>
      <w:r>
        <w:rPr>
          <w:b/>
        </w:rPr>
        <w:t>Complete solution</w:t>
      </w:r>
    </w:p>
    <w:p>
      <w:pPr>
        <w:ind w:left="317" w:hanging="317"/>
      </w:pPr>
      <w:r>
        <w:rPr>
          <w:b/>
        </w:rPr>
        <w:t xml:space="preserve">1. </w:t>
      </w:r>
      <w:r>
        <w:t>Subtract 4.8 from both sides.</w:t>
      </w:r>
    </w:p>
    <w:p>
      <w:pPr>
        <w:ind w:left="317" w:hanging="317"/>
      </w:pPr>
      <w:r>
        <w:rPr>
          <w:b/>
        </w:rPr>
        <w:t xml:space="preserve">2. </w:t>
      </w:r>
      <w:r>
        <w:t>q = 9.3 - 4.8 = 4.5.</w:t>
      </w:r>
    </w:p>
    <w:p>
      <w:pPr>
        <w:ind w:left="317" w:hanging="317"/>
      </w:pPr>
      <w:r>
        <w:rPr>
          <w:b/>
        </w:rPr>
        <w:t xml:space="preserve">3. </w:t>
      </w:r>
      <w:r>
        <w:t>Check: 4.5 + 4.8 = 9.3.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wrong-inverse</w:t>
            </w:r>
          </w:p>
        </w:tc>
      </w:tr>
    </w:tbl>
    <w:p>
      <w:pPr>
        <w:pStyle w:val="Heading3"/>
        <w:keepNext/>
      </w:pPr>
      <w:r>
        <w:t>10. Solve r - 2/3 = 1 1/6.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 = 1 5/6</w:t>
            </w:r>
          </w:p>
        </w:tc>
      </w:tr>
    </w:tbl>
    <w:p>
      <w:r>
        <w:rPr>
          <w:b/>
        </w:rPr>
        <w:t>Complete solution</w:t>
      </w:r>
    </w:p>
    <w:p>
      <w:pPr>
        <w:ind w:left="317" w:hanging="317"/>
      </w:pPr>
      <w:r>
        <w:rPr>
          <w:b/>
        </w:rPr>
        <w:t xml:space="preserve">1. </w:t>
      </w:r>
      <w:r>
        <w:t>Add 2/3 to both sides.</w:t>
      </w:r>
    </w:p>
    <w:p>
      <w:pPr>
        <w:ind w:left="317" w:hanging="317"/>
      </w:pPr>
      <w:r>
        <w:rPr>
          <w:b/>
        </w:rPr>
        <w:t xml:space="preserve">2. </w:t>
      </w:r>
      <w:r>
        <w:t>Use sixths: 1 1/6 + 4/6 = 1 5/6.</w:t>
      </w:r>
    </w:p>
    <w:p>
      <w:pPr>
        <w:ind w:left="317" w:hanging="317"/>
      </w:pPr>
      <w:r>
        <w:rPr>
          <w:b/>
        </w:rPr>
        <w:t xml:space="preserve">3. </w:t>
      </w:r>
      <w:r>
        <w:t>Check: 1 5/6 - 2/3 = 1 1/6.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11. Solve -x + 9 = 16.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-7</w:t>
            </w:r>
          </w:p>
        </w:tc>
      </w:tr>
    </w:tbl>
    <w:p>
      <w:r>
        <w:rPr>
          <w:b/>
        </w:rPr>
        <w:t>Complete solution</w:t>
      </w:r>
    </w:p>
    <w:p>
      <w:pPr>
        <w:ind w:left="317" w:hanging="317"/>
      </w:pPr>
      <w:r>
        <w:rPr>
          <w:b/>
        </w:rPr>
        <w:t xml:space="preserve">1. </w:t>
      </w:r>
      <w:r>
        <w:t>Subtract 9 from both sides to get -x = 7.</w:t>
      </w:r>
    </w:p>
    <w:p>
      <w:pPr>
        <w:ind w:left="317" w:hanging="317"/>
      </w:pPr>
      <w:r>
        <w:rPr>
          <w:b/>
        </w:rPr>
        <w:t xml:space="preserve">2. </w:t>
      </w:r>
      <w:r>
        <w:t>Therefore x = -7.</w:t>
      </w:r>
    </w:p>
    <w:p>
      <w:pPr>
        <w:ind w:left="317" w:hanging="317"/>
      </w:pPr>
      <w:r>
        <w:rPr>
          <w:b/>
        </w:rPr>
        <w:t xml:space="preserve">3. </w:t>
      </w:r>
      <w:r>
        <w:t>Check: -(-7) + 9 = 16.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variable-sign-ignored</w:t>
            </w:r>
          </w:p>
        </w:tc>
      </w:tr>
    </w:tbl>
    <w:p>
      <w:pPr>
        <w:pStyle w:val="Heading3"/>
        <w:keepNext/>
      </w:pPr>
      <w:r>
        <w:t>12. A temperature fell by 17 degrees and became -6 degrees Celsius. Find the starting temperature.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11 degrees Celsius</w:t>
            </w:r>
          </w:p>
        </w:tc>
      </w:tr>
    </w:tbl>
    <w:p>
      <w:r>
        <w:rPr>
          <w:b/>
        </w:rPr>
        <w:t>Complete solution</w:t>
      </w:r>
    </w:p>
    <w:p>
      <w:pPr>
        <w:ind w:left="317" w:hanging="317"/>
      </w:pPr>
      <w:r>
        <w:rPr>
          <w:b/>
        </w:rPr>
        <w:t xml:space="preserve">1. </w:t>
      </w:r>
      <w:r>
        <w:t>Let the start be t: t - 17 = -6.</w:t>
      </w:r>
    </w:p>
    <w:p>
      <w:pPr>
        <w:ind w:left="317" w:hanging="317"/>
      </w:pPr>
      <w:r>
        <w:rPr>
          <w:b/>
        </w:rPr>
        <w:t xml:space="preserve">2. </w:t>
      </w:r>
      <w:r>
        <w:t>Add 17 to both sides: t = 11.</w:t>
      </w:r>
    </w:p>
    <w:p>
      <w:pPr>
        <w:ind w:left="317" w:hanging="317"/>
      </w:pPr>
      <w:r>
        <w:rPr>
          <w:b/>
        </w:rPr>
        <w:t xml:space="preserve">3. </w:t>
      </w:r>
      <w:r>
        <w:t>Check: 11 - 17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13. A R49 service fee increased a bill to R326. Find the bill before the fee.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R277</w:t>
            </w:r>
          </w:p>
        </w:tc>
      </w:tr>
    </w:tbl>
    <w:p>
      <w:r>
        <w:rPr>
          <w:b/>
        </w:rPr>
        <w:t>Complete solution</w:t>
      </w:r>
    </w:p>
    <w:p>
      <w:pPr>
        <w:ind w:left="317" w:hanging="317"/>
      </w:pPr>
      <w:r>
        <w:rPr>
          <w:b/>
        </w:rPr>
        <w:t xml:space="preserve">1. </w:t>
      </w:r>
      <w:r>
        <w:t>Let the original bill be b: b + 49 = 326.</w:t>
      </w:r>
    </w:p>
    <w:p>
      <w:pPr>
        <w:ind w:left="317" w:hanging="317"/>
      </w:pPr>
      <w:r>
        <w:rPr>
          <w:b/>
        </w:rPr>
        <w:t xml:space="preserve">2. </w:t>
      </w:r>
      <w:r>
        <w:t>Subtract 49 from both sides: b = 277.</w:t>
      </w:r>
    </w:p>
    <w:p>
      <w:pPr>
        <w:ind w:left="317" w:hanging="317"/>
      </w:pPr>
      <w:r>
        <w:rPr>
          <w:b/>
        </w:rPr>
        <w:t xml:space="preserve">3. </w:t>
      </w:r>
      <w:r>
        <w:t>Check: 277 + 49 = 326.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verification-omitted</w:t>
            </w:r>
          </w:p>
        </w:tc>
      </w:tr>
    </w:tbl>
    <w:p>
      <w:pPr>
        <w:pStyle w:val="Heading3"/>
        <w:keepNext/>
      </w:pPr>
      <w:r>
        <w:t>14. Solve z - (-9)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g8-ae-l03-p14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z = -13</w:t>
            </w:r>
          </w:p>
        </w:tc>
      </w:tr>
    </w:tbl>
    <w:p>
      <w:r>
        <w:rPr>
          <w:b/>
        </w:rPr>
        <w:t>Complete solution</w:t>
      </w:r>
    </w:p>
    <w:p>
      <w:pPr>
        <w:ind w:left="317" w:hanging="317"/>
      </w:pPr>
      <w:r>
        <w:rPr>
          <w:b/>
        </w:rPr>
        <w:t xml:space="preserve">1. </w:t>
      </w:r>
      <w:r>
        <w:t>Rewrite as z + 9 = -4.</w:t>
      </w:r>
    </w:p>
    <w:p>
      <w:pPr>
        <w:ind w:left="317" w:hanging="317"/>
      </w:pPr>
      <w:r>
        <w:rPr>
          <w:b/>
        </w:rPr>
        <w:t xml:space="preserve">2. </w:t>
      </w:r>
      <w:r>
        <w:t>Subtract 9 from both sides: z = -13.</w:t>
      </w:r>
    </w:p>
    <w:p>
      <w:pPr>
        <w:ind w:left="317" w:hanging="317"/>
      </w:pPr>
      <w:r>
        <w:rPr>
          <w:b/>
        </w:rPr>
        <w:t xml:space="preserve">3. </w:t>
      </w:r>
      <w:r>
        <w:t>Check: -13 - (-9)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integer-sign-error</w:t>
            </w:r>
          </w:p>
        </w:tc>
      </w:tr>
    </w:tbl>
    <w:p>
      <w:pPr>
        <w:pStyle w:val="Heading3"/>
        <w:keepNext/>
      </w:pPr>
      <w:r>
        <w:t>15. Explain why x = d - c follows from x + c = d, then solve x + (-12)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g8-ae-l03-p15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Subtract c from both sides; x = 19.</w:t>
            </w:r>
          </w:p>
        </w:tc>
      </w:tr>
    </w:tbl>
    <w:p>
      <w:r>
        <w:rPr>
          <w:b/>
        </w:rPr>
        <w:t>Complete solution</w:t>
      </w:r>
    </w:p>
    <w:p>
      <w:pPr>
        <w:ind w:left="317" w:hanging="317"/>
      </w:pPr>
      <w:r>
        <w:rPr>
          <w:b/>
        </w:rPr>
        <w:t xml:space="preserve">1. </w:t>
      </w:r>
      <w:r>
        <w:t>Subtract c from both complete sides to isolate x.</w:t>
      </w:r>
    </w:p>
    <w:p>
      <w:pPr>
        <w:ind w:left="317" w:hanging="317"/>
      </w:pPr>
      <w:r>
        <w:rPr>
          <w:b/>
        </w:rPr>
        <w:t xml:space="preserve">2. </w:t>
      </w:r>
      <w:r>
        <w:t>Here c = -12, so x = 7 - (-12).</w:t>
      </w:r>
    </w:p>
    <w:p>
      <w:pPr>
        <w:ind w:left="317" w:hanging="317"/>
      </w:pPr>
      <w:r>
        <w:rPr>
          <w:b/>
        </w:rPr>
        <w:t xml:space="preserve">3. </w:t>
      </w:r>
      <w:r>
        <w:t>Therefore x = 19; check: 19 + (-12)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change-side-change-sign, integer-sign-error</w:t>
            </w:r>
          </w:p>
        </w:tc>
      </w:tr>
    </w:tbl>
    <w:p>
      <w:pPr>
        <w:pStyle w:val="Heading2"/>
        <w:keepNext/>
      </w:pPr>
      <w:r>
        <w:t>Mastery assessment</w:t>
      </w:r>
    </w:p>
    <w:p>
      <w:r>
        <w:t>Use the five-item check after independent practice. Four correct answers meet the 80% threshold.</w:t>
      </w:r>
    </w:p>
    <w:p>
      <w:pPr>
        <w:pStyle w:val="Heading3"/>
        <w:keepNext/>
      </w:pPr>
      <w:r>
        <w:t>1. Solve k + 13 = 21.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g8-ae-l03-m01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k = 8</w:t>
            </w:r>
          </w:p>
        </w:tc>
      </w:tr>
    </w:tbl>
    <w:p>
      <w:r>
        <w:rPr>
          <w:b/>
        </w:rPr>
        <w:t>Complete solution</w:t>
      </w:r>
    </w:p>
    <w:p>
      <w:pPr>
        <w:ind w:left="317" w:hanging="317"/>
      </w:pPr>
      <w:r>
        <w:rPr>
          <w:b/>
        </w:rPr>
        <w:t xml:space="preserve">1. </w:t>
      </w:r>
      <w:r>
        <w:t>Subtract 13 from both sides.</w:t>
      </w:r>
    </w:p>
    <w:p>
      <w:pPr>
        <w:ind w:left="317" w:hanging="317"/>
      </w:pPr>
      <w:r>
        <w:rPr>
          <w:b/>
        </w:rPr>
        <w:t xml:space="preserve">2. </w:t>
      </w:r>
      <w:r>
        <w:t>k = 8.</w:t>
      </w:r>
    </w:p>
    <w:p>
      <w:pPr>
        <w:ind w:left="317" w:hanging="317"/>
      </w:pPr>
      <w:r>
        <w:rPr>
          <w:b/>
        </w:rPr>
        <w:t xml:space="preserve">3. </w:t>
      </w:r>
      <w:r>
        <w:t>Check: 8 + 13 = 21.</w:t>
      </w:r>
    </w:p>
    <w:p>
      <w:pPr>
        <w:pStyle w:val="Heading3"/>
        <w:keepNext/>
      </w:pPr>
      <w:r>
        <w:t>2. Solve t - 16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g8-ae-l03-m02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 = 11</w:t>
            </w:r>
          </w:p>
        </w:tc>
      </w:tr>
    </w:tbl>
    <w:p>
      <w:r>
        <w:rPr>
          <w:b/>
        </w:rPr>
        <w:t>Complete solution</w:t>
      </w:r>
    </w:p>
    <w:p>
      <w:pPr>
        <w:ind w:left="317" w:hanging="317"/>
      </w:pPr>
      <w:r>
        <w:rPr>
          <w:b/>
        </w:rPr>
        <w:t xml:space="preserve">1. </w:t>
      </w:r>
      <w:r>
        <w:t>Add 16 to both sides.</w:t>
      </w:r>
    </w:p>
    <w:p>
      <w:pPr>
        <w:ind w:left="317" w:hanging="317"/>
      </w:pPr>
      <w:r>
        <w:rPr>
          <w:b/>
        </w:rPr>
        <w:t xml:space="preserve">2. </w:t>
      </w:r>
      <w:r>
        <w:t>t = 11.</w:t>
      </w:r>
    </w:p>
    <w:p>
      <w:pPr>
        <w:ind w:left="317" w:hanging="317"/>
      </w:pPr>
      <w:r>
        <w:rPr>
          <w:b/>
        </w:rPr>
        <w:t xml:space="preserve">3. </w:t>
      </w:r>
      <w:r>
        <w:t>Check: 11 - 16 = -5.</w:t>
      </w:r>
    </w:p>
    <w:p>
      <w:pPr>
        <w:pStyle w:val="Heading3"/>
        <w:keepNext/>
      </w:pPr>
      <w:r>
        <w:t>3. Solve v + 9 = -14.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g8-ae-l03-m03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v = -23</w:t>
            </w:r>
          </w:p>
        </w:tc>
      </w:tr>
    </w:tbl>
    <w:p>
      <w:r>
        <w:rPr>
          <w:b/>
        </w:rPr>
        <w:t>Complete solution</w:t>
      </w:r>
    </w:p>
    <w:p>
      <w:pPr>
        <w:ind w:left="317" w:hanging="317"/>
      </w:pPr>
      <w:r>
        <w:rPr>
          <w:b/>
        </w:rPr>
        <w:t xml:space="preserve">1. </w:t>
      </w:r>
      <w:r>
        <w:t>Subtract 9 from both sides.</w:t>
      </w:r>
    </w:p>
    <w:p>
      <w:pPr>
        <w:ind w:left="317" w:hanging="317"/>
      </w:pPr>
      <w:r>
        <w:rPr>
          <w:b/>
        </w:rPr>
        <w:t xml:space="preserve">2. </w:t>
      </w:r>
      <w:r>
        <w:t>v = -23.</w:t>
      </w:r>
    </w:p>
    <w:p>
      <w:pPr>
        <w:ind w:left="317" w:hanging="317"/>
      </w:pPr>
      <w:r>
        <w:rPr>
          <w:b/>
        </w:rPr>
        <w:t xml:space="preserve">3. </w:t>
      </w:r>
      <w:r>
        <w:t>Check: -23 + 9 = -14.</w:t>
      </w:r>
    </w:p>
    <w:p>
      <w:pPr>
        <w:pStyle w:val="Heading3"/>
        <w:keepNext/>
      </w:pPr>
      <w:r>
        <w:t>4. Find and repair the error: p - 8 = 15, so p = 15 - 8.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g8-ae-l03-m04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wrong inverse was used; p = 23.</w:t>
            </w:r>
          </w:p>
        </w:tc>
      </w:tr>
    </w:tbl>
    <w:p>
      <w:r>
        <w:rPr>
          <w:b/>
        </w:rPr>
        <w:t>Complete solution</w:t>
      </w:r>
    </w:p>
    <w:p>
      <w:pPr>
        <w:ind w:left="317" w:hanging="317"/>
      </w:pPr>
      <w:r>
        <w:rPr>
          <w:b/>
        </w:rPr>
        <w:t xml:space="preserve">1. </w:t>
      </w:r>
      <w:r>
        <w:t>Add 8 to both sides.</w:t>
      </w:r>
    </w:p>
    <w:p>
      <w:pPr>
        <w:ind w:left="317" w:hanging="317"/>
      </w:pPr>
      <w:r>
        <w:rPr>
          <w:b/>
        </w:rPr>
        <w:t xml:space="preserve">2. </w:t>
      </w:r>
      <w:r>
        <w:t>p = 23.</w:t>
      </w:r>
    </w:p>
    <w:p>
      <w:pPr>
        <w:ind w:left="317" w:hanging="317"/>
      </w:pPr>
      <w:r>
        <w:rPr>
          <w:b/>
        </w:rPr>
        <w:t xml:space="preserve">3. </w:t>
      </w:r>
      <w:r>
        <w:t>Check: 23 - 8 = 15.</w:t>
      </w:r>
    </w:p>
    <w:p>
      <w:pPr>
        <w:pStyle w:val="Heading3"/>
        <w:keepNext/>
      </w:pPr>
      <w:r>
        <w:t>5. After a R27 fee was added, a payment was R145. Find the payment before the fee.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g8-ae-l03-m05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R118</w:t>
            </w:r>
          </w:p>
        </w:tc>
      </w:tr>
    </w:tbl>
    <w:p>
      <w:r>
        <w:rPr>
          <w:b/>
        </w:rPr>
        <w:t>Complete solution</w:t>
      </w:r>
    </w:p>
    <w:p>
      <w:pPr>
        <w:ind w:left="317" w:hanging="317"/>
      </w:pPr>
      <w:r>
        <w:rPr>
          <w:b/>
        </w:rPr>
        <w:t xml:space="preserve">1. </w:t>
      </w:r>
      <w:r>
        <w:t>Let the original payment be p: p + 27 = 145.</w:t>
      </w:r>
    </w:p>
    <w:p>
      <w:pPr>
        <w:ind w:left="317" w:hanging="317"/>
      </w:pPr>
      <w:r>
        <w:rPr>
          <w:b/>
        </w:rPr>
        <w:t xml:space="preserve">2. </w:t>
      </w:r>
      <w:r>
        <w:t>Subtract 27 from both sides: p = 118.</w:t>
      </w:r>
    </w:p>
    <w:p>
      <w:pPr>
        <w:ind w:left="317" w:hanging="317"/>
      </w:pPr>
      <w:r>
        <w:rPr>
          <w:b/>
        </w:rPr>
        <w:t xml:space="preserve">3. </w:t>
      </w:r>
      <w:r>
        <w:t>Check: 118 + 27 = 145.</w:t>
      </w:r>
    </w:p>
    <w:p>
      <w:pPr>
        <w:pStyle w:val="Heading1"/>
        <w:keepNext/>
      </w:pPr>
      <w:r>
        <w:t>Reteaching rules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M1: </w:t>
            </w:r>
            <w:r>
              <w:t>Replay worked example 1 with balance counters,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M2: </w:t>
            </w:r>
            <w:r>
              <w:t>Replay worked examples 2 and 4 with positive counters added to both sides,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M3: </w:t>
            </w:r>
            <w:r>
              <w:t>Replay worked examples 3 and 5 on the signed number line,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M4: </w:t>
            </w:r>
            <w:r>
              <w:t>Replay worked example 7 and require the inverse operation to be written under both sides,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M5: </w:t>
            </w:r>
            <w:r>
              <w:t>Replay worked example 13 from receipt to equation to verification, then administer R3.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Score below 80%: </w:t>
            </w:r>
            <w:r>
              <w:t>Reteach the two most frequent misconception tags and administer all three parallel questions.</w:t>
            </w:r>
          </w:p>
        </w:tc>
      </w:tr>
    </w:tbl>
    <w:p>
      <w:pPr>
        <w:pStyle w:val="Heading2"/>
        <w:keepNext/>
      </w:pPr>
      <w:r>
        <w:t>Parallel reassessment</w:t>
      </w:r>
    </w:p>
    <w:p>
      <w:r>
        <w:t>After targeted reteaching, use a fresh but structurally parallel question. Do not reuse the failed assessment item.</w:t>
      </w:r>
    </w:p>
    <w:p>
      <w:pPr>
        <w:pStyle w:val="Heading3"/>
        <w:keepNext/>
      </w:pPr>
      <w:r>
        <w:t>1. Solve h - 11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g8-ae-l03-r01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h = 4</w:t>
            </w:r>
          </w:p>
        </w:tc>
      </w:tr>
    </w:tbl>
    <w:p>
      <w:r>
        <w:rPr>
          <w:b/>
        </w:rPr>
        <w:t>Complete solution</w:t>
      </w:r>
    </w:p>
    <w:p>
      <w:pPr>
        <w:ind w:left="317" w:hanging="317"/>
      </w:pPr>
      <w:r>
        <w:rPr>
          <w:b/>
        </w:rPr>
        <w:t xml:space="preserve">1. </w:t>
      </w:r>
      <w:r>
        <w:t>Add 11 to both sides.</w:t>
      </w:r>
    </w:p>
    <w:p>
      <w:pPr>
        <w:ind w:left="317" w:hanging="317"/>
      </w:pPr>
      <w:r>
        <w:rPr>
          <w:b/>
        </w:rPr>
        <w:t xml:space="preserve">2. </w:t>
      </w:r>
      <w:r>
        <w:t>h = 4.</w:t>
      </w:r>
    </w:p>
    <w:p>
      <w:pPr>
        <w:ind w:left="317" w:hanging="317"/>
      </w:pPr>
      <w:r>
        <w:rPr>
          <w:b/>
        </w:rPr>
        <w:t xml:space="preserve">3. </w:t>
      </w:r>
      <w:r>
        <w:t>Check: 4 - 11 = -7.</w:t>
      </w:r>
    </w:p>
    <w:p>
      <w:pPr>
        <w:pStyle w:val="Heading3"/>
        <w:keepNext/>
      </w:pPr>
      <w:r>
        <w:t>2. Solve j + 17 = -2.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g8-ae-l03-r02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j = -19</w:t>
            </w:r>
          </w:p>
        </w:tc>
      </w:tr>
    </w:tbl>
    <w:p>
      <w:r>
        <w:rPr>
          <w:b/>
        </w:rPr>
        <w:t>Complete solution</w:t>
      </w:r>
    </w:p>
    <w:p>
      <w:pPr>
        <w:ind w:left="317" w:hanging="317"/>
      </w:pPr>
      <w:r>
        <w:rPr>
          <w:b/>
        </w:rPr>
        <w:t xml:space="preserve">1. </w:t>
      </w:r>
      <w:r>
        <w:t>Subtract 17 from both sides.</w:t>
      </w:r>
    </w:p>
    <w:p>
      <w:pPr>
        <w:ind w:left="317" w:hanging="317"/>
      </w:pPr>
      <w:r>
        <w:rPr>
          <w:b/>
        </w:rPr>
        <w:t xml:space="preserve">2. </w:t>
      </w:r>
      <w:r>
        <w:t>j = -19.</w:t>
      </w:r>
    </w:p>
    <w:p>
      <w:pPr>
        <w:ind w:left="317" w:hanging="317"/>
      </w:pPr>
      <w:r>
        <w:rPr>
          <w:b/>
        </w:rPr>
        <w:t xml:space="preserve">3. </w:t>
      </w:r>
      <w:r>
        <w:t>Check: -19 + 17 = -2.</w:t>
      </w:r>
    </w:p>
    <w:p>
      <w:pPr>
        <w:pStyle w:val="Heading3"/>
        <w:keepNext/>
      </w:pPr>
      <w:r>
        <w:t>3. A R32 booking fee increased a total to R210. Find the amount before the fee.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g8-ae-l03-r03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R178</w:t>
            </w:r>
          </w:p>
        </w:tc>
      </w:tr>
    </w:tbl>
    <w:p>
      <w:r>
        <w:rPr>
          <w:b/>
        </w:rPr>
        <w:t>Complete solution</w:t>
      </w:r>
    </w:p>
    <w:p>
      <w:pPr>
        <w:ind w:left="317" w:hanging="317"/>
      </w:pPr>
      <w:r>
        <w:rPr>
          <w:b/>
        </w:rPr>
        <w:t xml:space="preserve">1. </w:t>
      </w:r>
      <w:r>
        <w:t>Let the original amount be a: a + 32 = 210.</w:t>
      </w:r>
    </w:p>
    <w:p>
      <w:pPr>
        <w:ind w:left="317" w:hanging="317"/>
      </w:pPr>
      <w:r>
        <w:rPr>
          <w:b/>
        </w:rPr>
        <w:t xml:space="preserve">2. </w:t>
      </w:r>
      <w:r>
        <w:t>Subtract 32 from both sides: a = 178.</w:t>
      </w:r>
    </w:p>
    <w:p>
      <w:pPr>
        <w:ind w:left="317" w:hanging="317"/>
      </w:pPr>
      <w:r>
        <w:rPr>
          <w:b/>
        </w:rPr>
        <w:t xml:space="preserve">3. </w:t>
      </w:r>
      <w:r>
        <w:t>Check: 178 + 32 = 210.</w:t>
      </w:r>
    </w:p>
    <w:p>
      <w:pPr>
        <w:pStyle w:val="Heading1"/>
        <w:keepNext/>
      </w:pPr>
      <w:r>
        <w:t>Lesson summary</w:t>
      </w:r>
    </w:p>
    <w:p>
      <w:pPr>
        <w:pStyle w:val="ListBullet"/>
      </w:pPr>
      <w:r>
        <w:t>An additive inverse forms zero with the attached constant.</w:t>
      </w:r>
    </w:p>
    <w:p>
      <w:pPr>
        <w:pStyle w:val="ListBullet"/>
      </w:pPr>
      <w:r>
        <w:t>The same legal operation must be applied to both complete sides.</w:t>
      </w:r>
    </w:p>
    <w:p>
      <w:pPr>
        <w:pStyle w:val="ListBullet"/>
      </w:pPr>
      <w:r>
        <w:t>Signed counters and number lines make negative-number simplification visible.</w:t>
      </w:r>
    </w:p>
    <w:p>
      <w:pPr>
        <w:pStyle w:val="ListBullet"/>
      </w:pPr>
      <w:r>
        <w:t>Move it and change the sign is accepted only when rewritten as a valid operation on both sides.</w:t>
      </w:r>
    </w:p>
    <w:p>
      <w:pPr>
        <w:pStyle w:val="ListBullet"/>
      </w:pPr>
      <w:r>
        <w:t>Every solution must be checked in the original equation.</w:t>
      </w:r>
    </w:p>
    <w:p>
      <w:pPr>
        <w:pStyle w:val="Heading1"/>
        <w:keepNext/>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The renderer uses each question's supplied parameters.</w:t>
      </w:r>
    </w:p>
    <w:p>
      <w:pPr>
        <w:pStyle w:val="ListBullet"/>
      </w:pPr>
      <w:r>
        <w:t>[ ] Every teaching event targets an existing semantic object.</w:t>
      </w:r>
    </w:p>
    <w:p>
      <w:pPr>
        <w:pStyle w:val="ListBullet"/>
      </w:pPr>
      <w:r>
        <w:t>[ ] The mathematical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original question.</w:t>
      </w:r>
    </w:p>
    <w:p>
      <w:pPr>
        <w:pStyle w:val="ListBullet"/>
      </w:pPr>
      <w:r>
        <w:t>[ ] The independent memo appears only after submission.</w:t>
      </w:r>
    </w:p>
    <w:p>
      <w:pPr>
        <w:pStyle w:val="ListBullet"/>
      </w:pPr>
      <w:r>
        <w:t>[ ] Failed mastery questions route to repair and a parallel reassessment.</w:t>
      </w:r>
    </w:p>
    <w:p>
      <w:pPr>
        <w:sectPr>
          <w:pgSz w:w="12240" w:h="15840"/>
          <w:pgMar w:top="1008" w:right="1080" w:bottom="936" w:left="1080" w:header="720" w:footer="720" w:gutter="0"/>
          <w:cols w:space="720"/>
          <w:docGrid w:linePitch="360"/>
        </w:sectPr>
      </w:pPr>
    </w:p>
    <w:p>
      <w:pPr>
        <w:pStyle w:val="Heading1"/>
        <w:keepNext/>
      </w:pPr>
      <w:r>
        <w:t>Lesson 4  Multiplicative inverse equations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Stable lesson ID: </w:t>
            </w:r>
            <w:r>
              <w:t>g8-algebraic-equations-04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Estimated time: </w:t>
            </w:r>
            <w:r>
              <w:t>60 minutes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Mastery threshold: </w:t>
            </w:r>
            <w:r>
              <w:t>80%</w:t>
            </w:r>
          </w:p>
        </w:tc>
      </w:tr>
    </w:tbl>
    <w:p>
      <w:pPr>
        <w:pStyle w:val="Heading2"/>
        <w:keepNext/>
      </w:pPr>
      <w:r>
        <w:t>Learning objective</w:t>
      </w:r>
    </w:p>
    <w:p>
      <w:r>
        <w:t>Solve equations of the forms ax = b and x divided by a = b by applying a multiplicative inverse to both sides, interpret the operation visually, and verify the result in the original equation.</w:t>
      </w:r>
    </w:p>
    <w:p>
      <w:pPr>
        <w:pStyle w:val="Heading2"/>
        <w:keepNext/>
      </w:pPr>
      <w:r>
        <w:t>Why it matters</w:t>
      </w:r>
    </w:p>
    <w:p>
      <w:r>
        <w:t>Multiplicative inverse reasoning explains why division isolates a multiplied variable and why multiplication isolates a divided variable. It prepares learners for multi-step equations, formula manipulation and proportional reasoning.</w:t>
      </w:r>
    </w:p>
    <w:p>
      <w:pPr>
        <w:pStyle w:val="Heading2"/>
        <w:keepNext/>
      </w:pPr>
      <w:r>
        <w:t>Prerequisites</w:t>
      </w:r>
    </w:p>
    <w:p>
      <w:pPr>
        <w:pStyle w:val="ListBullet"/>
      </w:pPr>
      <w:r>
        <w:t>Preserve equality using the same operation on both sides</w:t>
      </w:r>
    </w:p>
    <w:p>
      <w:pPr>
        <w:pStyle w:val="ListBullet"/>
      </w:pPr>
      <w:r>
        <w:t>Recall multiplication and division fact families</w:t>
      </w:r>
    </w:p>
    <w:p>
      <w:pPr>
        <w:pStyle w:val="ListBullet"/>
      </w:pPr>
      <w:r>
        <w:t>Multiply and divide signed numbers</w:t>
      </w:r>
    </w:p>
    <w:p>
      <w:pPr>
        <w:pStyle w:val="ListBullet"/>
      </w:pPr>
      <w:r>
        <w:t>Work with simple fractions and decimals</w:t>
      </w:r>
    </w:p>
    <w:p>
      <w:pPr>
        <w:pStyle w:val="Heading2"/>
        <w:keepNext/>
      </w:pPr>
      <w:r>
        <w:t>Vocabulary</w:t>
      </w:r>
    </w:p>
    <w:tbl>
      <w:tblPr>
        <w:tblStyle w:val="TableGrid"/>
        <w:tblW w:type="auto" w:w="0"/>
        <w:tblLook w:firstColumn="1" w:firstRow="1" w:lastColumn="0" w:lastRow="0" w:noHBand="0" w:noVBand="1" w:val="04A0"/>
      </w:tblPr>
      <w:tblGrid>
        <w:gridCol w:w="5040"/>
        <w:gridCol w:w="5040"/>
      </w:tblGrid>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Meaning</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coefficient</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The numerical factor multiplying a variable.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multiplicative inverse</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 factor that produces 1 when multiplied by the original non-zero factor.</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reciprocal</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The multiplicative inverse of a non-zero fraction.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unit group</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One equal share after a total has been partitioned.</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undefined division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Division by zero, which is not permitted.</w:t>
            </w:r>
          </w:p>
        </w:tc>
      </w:tr>
    </w:tbl>
    <w:p>
      <w:pPr>
        <w:pStyle w:val="Heading2"/>
        <w:keepNext/>
      </w:pPr>
      <w:r>
        <w:t>Concept teaching</w:t>
      </w:r>
    </w:p>
    <w:p>
      <w:pPr>
        <w:pStyle w:val="ListBullet"/>
      </w:pPr>
      <w:r>
        <w:t>In ax = b, divide both complete sides by the non-zero coefficient a.</w:t>
      </w:r>
    </w:p>
    <w:p>
      <w:pPr>
        <w:pStyle w:val="ListBullet"/>
      </w:pPr>
      <w:r>
        <w:t>In x divided by a = b, multiply both complete sides by a.</w:t>
      </w:r>
    </w:p>
    <w:p>
      <w:pPr>
        <w:pStyle w:val="ListBullet"/>
      </w:pPr>
      <w:r>
        <w:t>The coefficient and its reciprocal multiply to 1, leaving one x.</w:t>
      </w:r>
    </w:p>
    <w:p>
      <w:pPr>
        <w:pStyle w:val="ListBullet"/>
      </w:pPr>
      <w:r>
        <w:t>A negative coefficient requires division by a negative number, so sign rules must remain visible.</w:t>
      </w:r>
    </w:p>
    <w:p>
      <w:pPr>
        <w:pStyle w:val="ListBullet"/>
      </w:pPr>
      <w:r>
        <w:t>Verification uses the original multiplication or division equation, not only the isolated result.</w:t>
      </w:r>
    </w:p>
    <w:p>
      <w:pPr>
        <w:pStyle w:val="Heading2"/>
        <w:keepNext/>
      </w:pPr>
      <w:r>
        <w:t>Entry diagnostic</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Prompt: </w:t>
            </w:r>
            <w:r>
              <w:t>Complete the fact family: 8 x □ = 56 and 56 divided by 8 = □.</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7 in both spaces.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Failure route: </w:t>
            </w:r>
            <w:r>
              <w:t>Review equal-group multiplication and division before solving coefficient equations.</w:t>
            </w:r>
          </w:p>
        </w:tc>
      </w:tr>
    </w:tbl>
    <w:p>
      <w:pPr>
        <w:pStyle w:val="Heading2"/>
        <w:keepNext/>
      </w:pPr>
      <w:r>
        <w:t>Misconception diagnosis and repair</w:t>
      </w:r>
    </w:p>
    <w:tbl>
      <w:tblPr>
        <w:tblStyle w:val="TableGrid"/>
        <w:tblW w:type="auto" w:w="0"/>
        <w:tblLook w:firstColumn="1" w:firstRow="1" w:lastColumn="0" w:lastRow="0" w:noHBand="0" w:noVBand="1" w:val="04A0"/>
      </w:tblPr>
      <w:tblGrid>
        <w:gridCol w:w="3360"/>
        <w:gridCol w:w="3360"/>
        <w:gridCol w:w="3360"/>
      </w:tblGrid>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Tag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Diagnosis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Required repair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divide-one-side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divides only the side containing the variable.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Show the balance tipping, restore it, and partition both pans by the same factor.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divide-by-variable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divides by x instead of by the numerical coefficient.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Colour-code the coefficient as the factor that must become 1.</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multiply-instead-of-divide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multiplies again when the variable already has a coefficient.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Use equal groups to show that one group is found by division.</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negative-division-sign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ignores the sign of a negative coefficient.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Display the sign rule before calculating the quotient.</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fraction-reciprocal-error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inverts the wrong factor or does not multiply both sides by the reciprocal.</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Animate the coefficient and reciprocal combining to one whole x.</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verification-omitted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does not check the original equation.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Reconstruct the original groups using the proposed value.</w:t>
            </w:r>
          </w:p>
        </w:tc>
      </w:tr>
    </w:tbl>
    <w:p>
      <w:r/>
    </w:p>
    <w:p>
      <w:pPr>
        <w:pStyle w:val="Heading1"/>
        <w:keepNext/>
      </w:pPr>
      <w:r>
        <w:t>Worked example bank</w:t>
      </w:r>
    </w:p>
    <w:p>
      <w:r>
        <w:t>Examples move from recognition to error diagnosis, multi-step reasoning and unfamiliar explanation. Every example has a distinct scenario or mathematical state, and later examples are intentionally more demanding.</w:t>
      </w:r>
    </w:p>
    <w:p>
      <w:pPr>
        <w:pStyle w:val="Heading3"/>
        <w:keepNext/>
      </w:pPr>
      <w:r>
        <w:t>Worked example 1: Solve 5x = 35 using a multiplicative inverse.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7</w:t>
            </w:r>
          </w:p>
        </w:tc>
      </w:tr>
    </w:tbl>
    <w:p>
      <w:r>
        <w:rPr>
          <w:b/>
        </w:rPr>
        <w:t>Complete memo</w:t>
      </w:r>
    </w:p>
    <w:p>
      <w:pPr>
        <w:ind w:left="317" w:hanging="317"/>
      </w:pPr>
      <w:r>
        <w:rPr>
          <w:b/>
        </w:rPr>
        <w:t xml:space="preserve">1. </w:t>
      </w:r>
      <w:r>
        <w:t>Divide both sides by 5: 5x divided by 5 = 35 divided by 5.</w:t>
      </w:r>
    </w:p>
    <w:p>
      <w:pPr>
        <w:ind w:left="317" w:hanging="317"/>
      </w:pPr>
      <w:r>
        <w:rPr>
          <w:b/>
        </w:rPr>
        <w:t xml:space="preserve">2. </w:t>
      </w:r>
      <w:r>
        <w:t>This leaves x = 7.</w:t>
      </w:r>
    </w:p>
    <w:p>
      <w:pPr>
        <w:ind w:left="317" w:hanging="317"/>
      </w:pPr>
      <w:r>
        <w:rPr>
          <w:b/>
        </w:rPr>
        <w:t xml:space="preserve">3. </w:t>
      </w:r>
      <w:r>
        <w:t>Check: 5(7) = 35.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 multiply-instead-of-divide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algebra:equal_groups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groups = 5; total = 35; unit value = 7; equation = 5x = 35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five identical sealed x groups balanced against thirty-five counters; hide the group value.</w:t>
            </w:r>
          </w:p>
        </w:tc>
      </w:tr>
    </w:tbl>
    <w:p>
      <w:r>
        <w:rPr>
          <w:b/>
        </w:rPr>
        <w:t>Deterministic teaching sequence</w:t>
      </w:r>
    </w:p>
    <w:p>
      <w:pPr>
        <w:ind w:left="317" w:hanging="317"/>
      </w:pPr>
      <w:r>
        <w:rPr>
          <w:b/>
        </w:rPr>
        <w:t xml:space="preserve">1. </w:t>
      </w:r>
      <w:r>
        <w:t>Reveal the complete equation.</w:t>
      </w:r>
    </w:p>
    <w:p>
      <w:pPr>
        <w:ind w:left="317" w:hanging="317"/>
      </w:pPr>
      <w:r>
        <w:rPr>
          <w:b/>
        </w:rPr>
        <w:t xml:space="preserve">2. </w:t>
      </w:r>
      <w:r>
        <w:t>Partition the right counters into five equal groups.</w:t>
      </w:r>
    </w:p>
    <w:p>
      <w:pPr>
        <w:ind w:left="317" w:hanging="317"/>
      </w:pPr>
      <w:r>
        <w:rPr>
          <w:b/>
        </w:rPr>
        <w:t xml:space="preserve">3. </w:t>
      </w:r>
      <w:r>
        <w:t>Apply the same divide-by-five operation to both equation sides.</w:t>
      </w:r>
    </w:p>
    <w:p>
      <w:pPr>
        <w:ind w:left="317" w:hanging="317"/>
      </w:pPr>
      <w:r>
        <w:rPr>
          <w:b/>
        </w:rPr>
        <w:t xml:space="preserve">4. </w:t>
      </w:r>
      <w:r>
        <w:t>Cancel five divided by five to leave one x.</w:t>
      </w:r>
    </w:p>
    <w:p>
      <w:pPr>
        <w:ind w:left="317" w:hanging="317"/>
      </w:pPr>
      <w:r>
        <w:rPr>
          <w:b/>
        </w:rPr>
        <w:t xml:space="preserve">5. </w:t>
      </w:r>
      <w:r>
        <w:t>Count seven counters in one group.</w:t>
      </w:r>
    </w:p>
    <w:p>
      <w:pPr>
        <w:ind w:left="317" w:hanging="317"/>
      </w:pPr>
      <w:r>
        <w:rPr>
          <w:b/>
        </w:rPr>
        <w:t xml:space="preserve">6. </w:t>
      </w:r>
      <w:r>
        <w:t>Rebuild five groups of seven for verification.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Five visible groups of seven contain thirty-five counters.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2: Solve y divided by 4 = 6.</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y = 24</w:t>
            </w:r>
          </w:p>
        </w:tc>
      </w:tr>
    </w:tbl>
    <w:p>
      <w:r>
        <w:rPr>
          <w:b/>
        </w:rPr>
        <w:t>Complete memo</w:t>
      </w:r>
    </w:p>
    <w:p>
      <w:pPr>
        <w:ind w:left="317" w:hanging="317"/>
      </w:pPr>
      <w:r>
        <w:rPr>
          <w:b/>
        </w:rPr>
        <w:t xml:space="preserve">1. </w:t>
      </w:r>
      <w:r>
        <w:t>Multiply both sides by 4: 4(y divided by 4) = 4(6).</w:t>
      </w:r>
    </w:p>
    <w:p>
      <w:pPr>
        <w:ind w:left="317" w:hanging="317"/>
      </w:pPr>
      <w:r>
        <w:rPr>
          <w:b/>
        </w:rPr>
        <w:t xml:space="preserve">2. </w:t>
      </w:r>
      <w:r>
        <w:t>This leaves y = 24.</w:t>
      </w:r>
    </w:p>
    <w:p>
      <w:pPr>
        <w:ind w:left="317" w:hanging="317"/>
      </w:pPr>
      <w:r>
        <w:rPr>
          <w:b/>
        </w:rPr>
        <w:t xml:space="preserve">3. </w:t>
      </w:r>
      <w:r>
        <w:t>Check: 24 divided by 4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multiply-instead-of-divide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algebra:equal_groups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unknown total = y; groups = 4; unit value = 6; solution = 24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one of four equal y shares containing six counters; hide the total.</w:t>
            </w:r>
          </w:p>
        </w:tc>
      </w:tr>
    </w:tbl>
    <w:p>
      <w:r>
        <w:rPr>
          <w:b/>
        </w:rPr>
        <w:t>Deterministic teaching sequence</w:t>
      </w:r>
    </w:p>
    <w:p>
      <w:pPr>
        <w:ind w:left="317" w:hanging="317"/>
      </w:pPr>
      <w:r>
        <w:rPr>
          <w:b/>
        </w:rPr>
        <w:t xml:space="preserve">1. </w:t>
      </w:r>
      <w:r>
        <w:t>Display y divided by four equals six.</w:t>
      </w:r>
    </w:p>
    <w:p>
      <w:pPr>
        <w:ind w:left="317" w:hanging="317"/>
      </w:pPr>
      <w:r>
        <w:rPr>
          <w:b/>
        </w:rPr>
        <w:t xml:space="preserve">2. </w:t>
      </w:r>
      <w:r>
        <w:t>Duplicate the visible six-counter share until four equal shares appear.</w:t>
      </w:r>
    </w:p>
    <w:p>
      <w:pPr>
        <w:ind w:left="317" w:hanging="317"/>
      </w:pPr>
      <w:r>
        <w:rPr>
          <w:b/>
        </w:rPr>
        <w:t xml:space="preserve">3. </w:t>
      </w:r>
      <w:r>
        <w:t>Multiply both sides by four.</w:t>
      </w:r>
    </w:p>
    <w:p>
      <w:pPr>
        <w:ind w:left="317" w:hanging="317"/>
      </w:pPr>
      <w:r>
        <w:rPr>
          <w:b/>
        </w:rPr>
        <w:t xml:space="preserve">4. </w:t>
      </w:r>
      <w:r>
        <w:t>Join the four shares into the whole y.</w:t>
      </w:r>
    </w:p>
    <w:p>
      <w:pPr>
        <w:ind w:left="317" w:hanging="317"/>
      </w:pPr>
      <w:r>
        <w:rPr>
          <w:b/>
        </w:rPr>
        <w:t xml:space="preserve">5. </w:t>
      </w:r>
      <w:r>
        <w:t>Count twenty-four counters in the whole.</w:t>
      </w:r>
    </w:p>
    <w:p>
      <w:pPr>
        <w:ind w:left="317" w:hanging="317"/>
      </w:pPr>
      <w:r>
        <w:rPr>
          <w:b/>
        </w:rPr>
        <w:t xml:space="preserve">6. </w:t>
      </w:r>
      <w:r>
        <w:t>Divide the whole back into four shares to verify.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Twenty-four counters shared into four equal groups gives six per group.</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3: Solve -3a = 21.</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a = -7</w:t>
            </w:r>
          </w:p>
        </w:tc>
      </w:tr>
    </w:tbl>
    <w:p>
      <w:r>
        <w:rPr>
          <w:b/>
        </w:rPr>
        <w:t>Complete memo</w:t>
      </w:r>
    </w:p>
    <w:p>
      <w:pPr>
        <w:ind w:left="317" w:hanging="317"/>
      </w:pPr>
      <w:r>
        <w:rPr>
          <w:b/>
        </w:rPr>
        <w:t xml:space="preserve">1. </w:t>
      </w:r>
      <w:r>
        <w:t>Divide both sides by -3.</w:t>
      </w:r>
    </w:p>
    <w:p>
      <w:pPr>
        <w:ind w:left="317" w:hanging="317"/>
      </w:pPr>
      <w:r>
        <w:rPr>
          <w:b/>
        </w:rPr>
        <w:t xml:space="preserve">2. </w:t>
      </w:r>
      <w:r>
        <w:t>A positive divided by a negative is negative, so a = -7.</w:t>
      </w:r>
    </w:p>
    <w:p>
      <w:pPr>
        <w:ind w:left="317" w:hanging="317"/>
      </w:pPr>
      <w:r>
        <w:rPr>
          <w:b/>
        </w:rPr>
        <w:t xml:space="preserve">3. </w:t>
      </w:r>
      <w:r>
        <w:t>Check: (-3)(-7) = 21.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algebra:multiplicative_inverse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-3; right value = 21; operation = divide by -3; solution = -7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-3a = 21 with the coefficient and its sign highlighted together; hide the quotient.</w:t>
            </w:r>
          </w:p>
        </w:tc>
      </w:tr>
    </w:tbl>
    <w:p>
      <w:r>
        <w:rPr>
          <w:b/>
        </w:rPr>
        <w:t>Deterministic teaching sequence</w:t>
      </w:r>
    </w:p>
    <w:p>
      <w:pPr>
        <w:ind w:left="317" w:hanging="317"/>
      </w:pPr>
      <w:r>
        <w:rPr>
          <w:b/>
        </w:rPr>
        <w:t xml:space="preserve">1. </w:t>
      </w:r>
      <w:r>
        <w:t>Identify the complete coefficient as negative three.</w:t>
      </w:r>
    </w:p>
    <w:p>
      <w:pPr>
        <w:ind w:left="317" w:hanging="317"/>
      </w:pPr>
      <w:r>
        <w:rPr>
          <w:b/>
        </w:rPr>
        <w:t xml:space="preserve">2. </w:t>
      </w:r>
      <w:r>
        <w:t>Write divide by negative three beneath both sides.</w:t>
      </w:r>
    </w:p>
    <w:p>
      <w:pPr>
        <w:ind w:left="317" w:hanging="317"/>
      </w:pPr>
      <w:r>
        <w:rPr>
          <w:b/>
        </w:rPr>
        <w:t xml:space="preserve">3. </w:t>
      </w:r>
      <w:r>
        <w:t>Cancel negative three divided by negative three to one.</w:t>
      </w:r>
    </w:p>
    <w:p>
      <w:pPr>
        <w:ind w:left="317" w:hanging="317"/>
      </w:pPr>
      <w:r>
        <w:rPr>
          <w:b/>
        </w:rPr>
        <w:t xml:space="preserve">4. </w:t>
      </w:r>
      <w:r>
        <w:t>Reveal the sign rule positive divided by negative gives negative.</w:t>
      </w:r>
    </w:p>
    <w:p>
      <w:pPr>
        <w:ind w:left="317" w:hanging="317"/>
      </w:pPr>
      <w:r>
        <w:rPr>
          <w:b/>
        </w:rPr>
        <w:t xml:space="preserve">5. </w:t>
      </w:r>
      <w:r>
        <w:t>Calculate 21 divided by 3 as 7 and attach the negative sign.</w:t>
      </w:r>
    </w:p>
    <w:p>
      <w:pPr>
        <w:ind w:left="317" w:hanging="317"/>
      </w:pPr>
      <w:r>
        <w:rPr>
          <w:b/>
        </w:rPr>
        <w:t xml:space="preserve">6. </w:t>
      </w:r>
      <w:r>
        <w:t>Verify the product of two negative factors is positive 21.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side becomes (-3)(-7) = 21.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4: Solve b divided by -5 = 7.</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b = -35</w:t>
            </w:r>
          </w:p>
        </w:tc>
      </w:tr>
    </w:tbl>
    <w:p>
      <w:r>
        <w:rPr>
          <w:b/>
        </w:rPr>
        <w:t>Complete memo</w:t>
      </w:r>
    </w:p>
    <w:p>
      <w:pPr>
        <w:ind w:left="317" w:hanging="317"/>
      </w:pPr>
      <w:r>
        <w:rPr>
          <w:b/>
        </w:rPr>
        <w:t xml:space="preserve">1. </w:t>
      </w:r>
      <w:r>
        <w:t>Multiply both sides by -5.</w:t>
      </w:r>
    </w:p>
    <w:p>
      <w:pPr>
        <w:ind w:left="317" w:hanging="317"/>
      </w:pPr>
      <w:r>
        <w:rPr>
          <w:b/>
        </w:rPr>
        <w:t xml:space="preserve">2. </w:t>
      </w:r>
      <w:r>
        <w:t>This gives b = 7(-5) = -35.</w:t>
      </w:r>
    </w:p>
    <w:p>
      <w:pPr>
        <w:ind w:left="317" w:hanging="317"/>
      </w:pPr>
      <w:r>
        <w:rPr>
          <w:b/>
        </w:rPr>
        <w:t xml:space="preserve">3. </w:t>
      </w:r>
      <w:r>
        <w:t>Check: -35 divided by -5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algebra:multiplicative_inverse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divisor = -5; quotient = 7; operation = multiply by -5; solution = -35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b passing through a divide-by-negative-five gate to output seven.</w:t>
            </w:r>
          </w:p>
        </w:tc>
      </w:tr>
    </w:tbl>
    <w:p>
      <w:r>
        <w:rPr>
          <w:b/>
        </w:rPr>
        <w:t>Deterministic teaching sequence</w:t>
      </w:r>
    </w:p>
    <w:p>
      <w:pPr>
        <w:ind w:left="317" w:hanging="317"/>
      </w:pPr>
      <w:r>
        <w:rPr>
          <w:b/>
        </w:rPr>
        <w:t xml:space="preserve">1. </w:t>
      </w:r>
      <w:r>
        <w:t>Highlight the divisor negative five.</w:t>
      </w:r>
    </w:p>
    <w:p>
      <w:pPr>
        <w:ind w:left="317" w:hanging="317"/>
      </w:pPr>
      <w:r>
        <w:rPr>
          <w:b/>
        </w:rPr>
        <w:t xml:space="preserve">2. </w:t>
      </w:r>
      <w:r>
        <w:t>Reverse division by multiplying both sides by negative five.</w:t>
      </w:r>
    </w:p>
    <w:p>
      <w:pPr>
        <w:ind w:left="317" w:hanging="317"/>
      </w:pPr>
      <w:r>
        <w:rPr>
          <w:b/>
        </w:rPr>
        <w:t xml:space="preserve">3. </w:t>
      </w:r>
      <w:r>
        <w:t>Cancel the inverse operations around b.</w:t>
      </w:r>
    </w:p>
    <w:p>
      <w:pPr>
        <w:ind w:left="317" w:hanging="317"/>
      </w:pPr>
      <w:r>
        <w:rPr>
          <w:b/>
        </w:rPr>
        <w:t xml:space="preserve">4. </w:t>
      </w:r>
      <w:r>
        <w:t>Multiply seven by negative five.</w:t>
      </w:r>
    </w:p>
    <w:p>
      <w:pPr>
        <w:ind w:left="317" w:hanging="317"/>
      </w:pPr>
      <w:r>
        <w:rPr>
          <w:b/>
        </w:rPr>
        <w:t xml:space="preserve">5. </w:t>
      </w:r>
      <w:r>
        <w:t>Reveal b = -35.</w:t>
      </w:r>
    </w:p>
    <w:p>
      <w:pPr>
        <w:ind w:left="317" w:hanging="317"/>
      </w:pPr>
      <w:r>
        <w:rPr>
          <w:b/>
        </w:rPr>
        <w:t xml:space="preserve">6. </w:t>
      </w:r>
      <w:r>
        <w:t>Send -35 through the original division gate to verify output seven.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Negative thirty-five divided by negative five produces positive seven.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5: Solve 0.5m = 8.</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m = 16</w:t>
            </w:r>
          </w:p>
        </w:tc>
      </w:tr>
    </w:tbl>
    <w:p>
      <w:r>
        <w:rPr>
          <w:b/>
        </w:rPr>
        <w:t>Complete memo</w:t>
      </w:r>
    </w:p>
    <w:p>
      <w:pPr>
        <w:ind w:left="317" w:hanging="317"/>
      </w:pPr>
      <w:r>
        <w:rPr>
          <w:b/>
        </w:rPr>
        <w:t xml:space="preserve">1. </w:t>
      </w:r>
      <w:r>
        <w:t>Divide both sides by 0.5, or multiply both sides by 2.</w:t>
      </w:r>
    </w:p>
    <w:p>
      <w:pPr>
        <w:ind w:left="317" w:hanging="317"/>
      </w:pPr>
      <w:r>
        <w:rPr>
          <w:b/>
        </w:rPr>
        <w:t xml:space="preserve">2. </w:t>
      </w:r>
      <w:r>
        <w:t>Therefore m = 16.</w:t>
      </w:r>
    </w:p>
    <w:p>
      <w:pPr>
        <w:ind w:left="317" w:hanging="317"/>
      </w:pPr>
      <w:r>
        <w:rPr>
          <w:b/>
        </w:rPr>
        <w:t xml:space="preserve">3. </w:t>
      </w:r>
      <w:r>
        <w:t>Check: 0.5(16)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fraction-reciprocal-error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algebra:fraction_scale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0.5; right value = 8; reciprocal = 2; solution = 16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half of an m bar labelled 8; keep the complete bar hidden.</w:t>
            </w:r>
          </w:p>
        </w:tc>
      </w:tr>
    </w:tbl>
    <w:p>
      <w:r>
        <w:rPr>
          <w:b/>
        </w:rPr>
        <w:t>Deterministic teaching sequence</w:t>
      </w:r>
    </w:p>
    <w:p>
      <w:pPr>
        <w:ind w:left="317" w:hanging="317"/>
      </w:pPr>
      <w:r>
        <w:rPr>
          <w:b/>
        </w:rPr>
        <w:t xml:space="preserve">1. </w:t>
      </w:r>
      <w:r>
        <w:t>Shade one half of the unknown bar.</w:t>
      </w:r>
    </w:p>
    <w:p>
      <w:pPr>
        <w:ind w:left="317" w:hanging="317"/>
      </w:pPr>
      <w:r>
        <w:rPr>
          <w:b/>
        </w:rPr>
        <w:t xml:space="preserve">2. </w:t>
      </w:r>
      <w:r>
        <w:t>Label the shaded half as eight.</w:t>
      </w:r>
    </w:p>
    <w:p>
      <w:pPr>
        <w:ind w:left="317" w:hanging="317"/>
      </w:pPr>
      <w:r>
        <w:rPr>
          <w:b/>
        </w:rPr>
        <w:t xml:space="preserve">3. </w:t>
      </w:r>
      <w:r>
        <w:t>Apply the reciprocal factor two to both sides.</w:t>
      </w:r>
    </w:p>
    <w:p>
      <w:pPr>
        <w:ind w:left="317" w:hanging="317"/>
      </w:pPr>
      <w:r>
        <w:rPr>
          <w:b/>
        </w:rPr>
        <w:t xml:space="preserve">4. </w:t>
      </w:r>
      <w:r>
        <w:t>Duplicate the half-bar to form one whole bar.</w:t>
      </w:r>
    </w:p>
    <w:p>
      <w:pPr>
        <w:ind w:left="317" w:hanging="317"/>
      </w:pPr>
      <w:r>
        <w:rPr>
          <w:b/>
        </w:rPr>
        <w:t xml:space="preserve">5. </w:t>
      </w:r>
      <w:r>
        <w:t>Combine eight and eight as sixteen.</w:t>
      </w:r>
    </w:p>
    <w:p>
      <w:pPr>
        <w:ind w:left="317" w:hanging="317"/>
      </w:pPr>
      <w:r>
        <w:rPr>
          <w:b/>
        </w:rPr>
        <w:t xml:space="preserve">6. </w:t>
      </w:r>
      <w:r>
        <w:t>Take half of sixteen again to verify eight.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highlighted half of the sixteen-unit bar has length eight.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6: Solve (2/3)n = 10.</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g8-ae-l04-w06</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n = 15</w:t>
            </w:r>
          </w:p>
        </w:tc>
      </w:tr>
    </w:tbl>
    <w:p>
      <w:r>
        <w:rPr>
          <w:b/>
        </w:rPr>
        <w:t>Complete memo</w:t>
      </w:r>
    </w:p>
    <w:p>
      <w:pPr>
        <w:ind w:left="317" w:hanging="317"/>
      </w:pPr>
      <w:r>
        <w:rPr>
          <w:b/>
        </w:rPr>
        <w:t xml:space="preserve">1. </w:t>
      </w:r>
      <w:r>
        <w:t>Multiply both sides by the reciprocal 3/2.</w:t>
      </w:r>
    </w:p>
    <w:p>
      <w:pPr>
        <w:ind w:left="317" w:hanging="317"/>
      </w:pPr>
      <w:r>
        <w:rPr>
          <w:b/>
        </w:rPr>
        <w:t xml:space="preserve">2. </w:t>
      </w:r>
      <w:r>
        <w:t>n = 10 x 3/2 = 15.</w:t>
      </w:r>
    </w:p>
    <w:p>
      <w:pPr>
        <w:ind w:left="317" w:hanging="317"/>
      </w:pPr>
      <w:r>
        <w:rPr>
          <w:b/>
        </w:rPr>
        <w:t xml:space="preserve">3. </w:t>
      </w:r>
      <w:r>
        <w:t>Check: (2/3)(15)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fraction-reciprocal-error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algebra:fraction_scale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2/3; right value = 10; reciprocal = 3/2; solution = 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of three equal parts of an n bar with combined value ten; hide the whole.</w:t>
            </w:r>
          </w:p>
        </w:tc>
      </w:tr>
    </w:tbl>
    <w:p>
      <w:r>
        <w:rPr>
          <w:b/>
        </w:rPr>
        <w:t>Deterministic teaching sequence</w:t>
      </w:r>
    </w:p>
    <w:p>
      <w:pPr>
        <w:ind w:left="317" w:hanging="317"/>
      </w:pPr>
      <w:r>
        <w:rPr>
          <w:b/>
        </w:rPr>
        <w:t xml:space="preserve">1. </w:t>
      </w:r>
      <w:r>
        <w:t>Partition the unknown bar into three equal parts.</w:t>
      </w:r>
    </w:p>
    <w:p>
      <w:pPr>
        <w:ind w:left="317" w:hanging="317"/>
      </w:pPr>
      <w:r>
        <w:rPr>
          <w:b/>
        </w:rPr>
        <w:t xml:space="preserve">2. </w:t>
      </w:r>
      <w:r>
        <w:t>Mark two parts as total ten.</w:t>
      </w:r>
    </w:p>
    <w:p>
      <w:pPr>
        <w:ind w:left="317" w:hanging="317"/>
      </w:pPr>
      <w:r>
        <w:rPr>
          <w:b/>
        </w:rPr>
        <w:t xml:space="preserve">3. </w:t>
      </w:r>
      <w:r>
        <w:t>Divide ten between the two visible parts to get five per part.</w:t>
      </w:r>
    </w:p>
    <w:p>
      <w:pPr>
        <w:ind w:left="317" w:hanging="317"/>
      </w:pPr>
      <w:r>
        <w:rPr>
          <w:b/>
        </w:rPr>
        <w:t xml:space="preserve">4. </w:t>
      </w:r>
      <w:r>
        <w:t>Reveal the third equal part of five.</w:t>
      </w:r>
    </w:p>
    <w:p>
      <w:pPr>
        <w:ind w:left="317" w:hanging="317"/>
      </w:pPr>
      <w:r>
        <w:rPr>
          <w:b/>
        </w:rPr>
        <w:t xml:space="preserve">5. </w:t>
      </w:r>
      <w:r>
        <w:t>Combine three parts as fifteen.</w:t>
      </w:r>
    </w:p>
    <w:p>
      <w:pPr>
        <w:ind w:left="317" w:hanging="317"/>
      </w:pPr>
      <w:r>
        <w:rPr>
          <w:b/>
        </w:rPr>
        <w:t xml:space="preserve">6. </w:t>
      </w:r>
      <w:r>
        <w:t>Shade two thirds of fifteen to verify ten.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Two of the three five-unit sections total ten.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7: Solve -x = 12 and explain the coefficient.</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g8-ae-l04-w07</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-12</w:t>
            </w:r>
          </w:p>
        </w:tc>
      </w:tr>
    </w:tbl>
    <w:p>
      <w:r>
        <w:rPr>
          <w:b/>
        </w:rPr>
        <w:t>Complete memo</w:t>
      </w:r>
    </w:p>
    <w:p>
      <w:pPr>
        <w:ind w:left="317" w:hanging="317"/>
      </w:pPr>
      <w:r>
        <w:rPr>
          <w:b/>
        </w:rPr>
        <w:t xml:space="preserve">1. </w:t>
      </w:r>
      <w:r>
        <w:t>The coefficient of x is -1.</w:t>
      </w:r>
    </w:p>
    <w:p>
      <w:pPr>
        <w:ind w:left="317" w:hanging="317"/>
      </w:pPr>
      <w:r>
        <w:rPr>
          <w:b/>
        </w:rPr>
        <w:t xml:space="preserve">2. </w:t>
      </w:r>
      <w:r>
        <w:t>Divide both sides by -1 to get x = -12.</w:t>
      </w:r>
    </w:p>
    <w:p>
      <w:pPr>
        <w:ind w:left="317" w:hanging="317"/>
      </w:pPr>
      <w:r>
        <w:rPr>
          <w:b/>
        </w:rPr>
        <w:t xml:space="preserve">3. </w:t>
      </w:r>
      <w:r>
        <w:t>Check: -(-12)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 divide-by-variable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algebra:multiplicative_inverse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-1; right value = 12; operation = divide by -1; solution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negative x tile equal to twelve positive counters; keep the coefficient -1 visible.</w:t>
            </w:r>
          </w:p>
        </w:tc>
      </w:tr>
    </w:tbl>
    <w:p>
      <w:r>
        <w:rPr>
          <w:b/>
        </w:rPr>
        <w:t>Deterministic teaching sequence</w:t>
      </w:r>
    </w:p>
    <w:p>
      <w:pPr>
        <w:ind w:left="317" w:hanging="317"/>
      </w:pPr>
      <w:r>
        <w:rPr>
          <w:b/>
        </w:rPr>
        <w:t xml:space="preserve">1. </w:t>
      </w:r>
      <w:r>
        <w:t>Rewrite -x as (-1)x.</w:t>
      </w:r>
    </w:p>
    <w:p>
      <w:pPr>
        <w:ind w:left="317" w:hanging="317"/>
      </w:pPr>
      <w:r>
        <w:rPr>
          <w:b/>
        </w:rPr>
        <w:t xml:space="preserve">2. </w:t>
      </w:r>
      <w:r>
        <w:t>Divide both sides by negative one.</w:t>
      </w:r>
    </w:p>
    <w:p>
      <w:pPr>
        <w:ind w:left="317" w:hanging="317"/>
      </w:pPr>
      <w:r>
        <w:rPr>
          <w:b/>
        </w:rPr>
        <w:t xml:space="preserve">3. </w:t>
      </w:r>
      <w:r>
        <w:t>Cancel the left coefficient to one.</w:t>
      </w:r>
    </w:p>
    <w:p>
      <w:pPr>
        <w:ind w:left="317" w:hanging="317"/>
      </w:pPr>
      <w:r>
        <w:rPr>
          <w:b/>
        </w:rPr>
        <w:t xml:space="preserve">4. </w:t>
      </w:r>
      <w:r>
        <w:t>Apply the sign rule to twelve divided by negative one.</w:t>
      </w:r>
    </w:p>
    <w:p>
      <w:pPr>
        <w:ind w:left="317" w:hanging="317"/>
      </w:pPr>
      <w:r>
        <w:rPr>
          <w:b/>
        </w:rPr>
        <w:t xml:space="preserve">5. </w:t>
      </w:r>
      <w:r>
        <w:t>Reveal x = -12.</w:t>
      </w:r>
    </w:p>
    <w:p>
      <w:pPr>
        <w:ind w:left="317" w:hanging="317"/>
      </w:pPr>
      <w:r>
        <w:rPr>
          <w:b/>
        </w:rPr>
        <w:t xml:space="preserve">6. </w:t>
      </w:r>
      <w:r>
        <w:t>Negate -12 to verify positive twelve.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opposite of negative twelve is positive twelve.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8: Solve 4p = -18. Give the answer as a fraction and decimal.</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g8-ae-l04-w08</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p = -9/2 = -4.5</w:t>
            </w:r>
          </w:p>
        </w:tc>
      </w:tr>
    </w:tbl>
    <w:p>
      <w:r>
        <w:rPr>
          <w:b/>
        </w:rPr>
        <w:t>Complete memo</w:t>
      </w:r>
    </w:p>
    <w:p>
      <w:pPr>
        <w:ind w:left="317" w:hanging="317"/>
      </w:pPr>
      <w:r>
        <w:rPr>
          <w:b/>
        </w:rPr>
        <w:t xml:space="preserve">1. </w:t>
      </w:r>
      <w:r>
        <w:t>Divide both sides by 4.</w:t>
      </w:r>
    </w:p>
    <w:p>
      <w:pPr>
        <w:ind w:left="317" w:hanging="317"/>
      </w:pPr>
      <w:r>
        <w:rPr>
          <w:b/>
        </w:rPr>
        <w:t xml:space="preserve">2. </w:t>
      </w:r>
      <w:r>
        <w:t>p = -18/4 = -9/2.</w:t>
      </w:r>
    </w:p>
    <w:p>
      <w:pPr>
        <w:ind w:left="317" w:hanging="317"/>
      </w:pPr>
      <w:r>
        <w:rPr>
          <w:b/>
        </w:rPr>
        <w:t xml:space="preserve">3. </w:t>
      </w:r>
      <w:r>
        <w:t>As a decimal, -9/2 = -4.5.</w:t>
      </w:r>
    </w:p>
    <w:p>
      <w:pPr>
        <w:ind w:left="317" w:hanging="317"/>
      </w:pPr>
      <w:r>
        <w:rPr>
          <w:b/>
        </w:rPr>
        <w:t xml:space="preserve">4. </w:t>
      </w:r>
      <w:r>
        <w:t>Check: 4(-4.5)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algebra:equal_groups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groups = 4; total = -18; unit fraction = -18/4; solution fraction = -9/2; solution decimal = -4.5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eighteen negative unit counters to be shared into four equal p groups.</w:t>
            </w:r>
          </w:p>
        </w:tc>
      </w:tr>
    </w:tbl>
    <w:p>
      <w:r>
        <w:rPr>
          <w:b/>
        </w:rPr>
        <w:t>Deterministic teaching sequence</w:t>
      </w:r>
    </w:p>
    <w:p>
      <w:pPr>
        <w:ind w:left="317" w:hanging="317"/>
      </w:pPr>
      <w:r>
        <w:rPr>
          <w:b/>
        </w:rPr>
        <w:t xml:space="preserve">1. </w:t>
      </w:r>
      <w:r>
        <w:t>Partition sixteen negative counters equally into four groups.</w:t>
      </w:r>
    </w:p>
    <w:p>
      <w:pPr>
        <w:ind w:left="317" w:hanging="317"/>
      </w:pPr>
      <w:r>
        <w:rPr>
          <w:b/>
        </w:rPr>
        <w:t xml:space="preserve">2. </w:t>
      </w:r>
      <w:r>
        <w:t>Show two negative counters remaining.</w:t>
      </w:r>
    </w:p>
    <w:p>
      <w:pPr>
        <w:ind w:left="317" w:hanging="317"/>
      </w:pPr>
      <w:r>
        <w:rPr>
          <w:b/>
        </w:rPr>
        <w:t xml:space="preserve">3. </w:t>
      </w:r>
      <w:r>
        <w:t>Split each remaining counter into four equal quarter pieces.</w:t>
      </w:r>
    </w:p>
    <w:p>
      <w:pPr>
        <w:ind w:left="317" w:hanging="317"/>
      </w:pPr>
      <w:r>
        <w:rPr>
          <w:b/>
        </w:rPr>
        <w:t xml:space="preserve">4. </w:t>
      </w:r>
      <w:r>
        <w:t>Place two quarters into each group.</w:t>
      </w:r>
    </w:p>
    <w:p>
      <w:pPr>
        <w:ind w:left="317" w:hanging="317"/>
      </w:pPr>
      <w:r>
        <w:rPr>
          <w:b/>
        </w:rPr>
        <w:t xml:space="preserve">5. </w:t>
      </w:r>
      <w:r>
        <w:t>Combine each group as negative four and a half.</w:t>
      </w:r>
    </w:p>
    <w:p>
      <w:pPr>
        <w:ind w:left="317" w:hanging="317"/>
      </w:pPr>
      <w:r>
        <w:rPr>
          <w:b/>
        </w:rPr>
        <w:t xml:space="preserve">6. </w:t>
      </w:r>
      <w:r>
        <w:t>Multiply four by negative four and a half to verify negative eighteen.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Four equal groups of -4.5 total -18.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9: Solve q divided by 0.25 = 12.</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g8-ae-l04-w09</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q = 3</w:t>
            </w:r>
          </w:p>
        </w:tc>
      </w:tr>
    </w:tbl>
    <w:p>
      <w:r>
        <w:rPr>
          <w:b/>
        </w:rPr>
        <w:t>Complete memo</w:t>
      </w:r>
    </w:p>
    <w:p>
      <w:pPr>
        <w:ind w:left="317" w:hanging="317"/>
      </w:pPr>
      <w:r>
        <w:rPr>
          <w:b/>
        </w:rPr>
        <w:t xml:space="preserve">1. </w:t>
      </w:r>
      <w:r>
        <w:t>Multiply both sides by 0.25.</w:t>
      </w:r>
    </w:p>
    <w:p>
      <w:pPr>
        <w:ind w:left="317" w:hanging="317"/>
      </w:pPr>
      <w:r>
        <w:rPr>
          <w:b/>
        </w:rPr>
        <w:t xml:space="preserve">2. </w:t>
      </w:r>
      <w:r>
        <w:t>q = 12 x 0.25 = 3.</w:t>
      </w:r>
    </w:p>
    <w:p>
      <w:pPr>
        <w:ind w:left="317" w:hanging="317"/>
      </w:pPr>
      <w:r>
        <w:rPr>
          <w:b/>
        </w:rPr>
        <w:t xml:space="preserve">3. </w:t>
      </w:r>
      <w:r>
        <w:t>Check: 3 divided by 0.25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multiply-instead-of-divide, fraction-reciprocal-error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algebra:fraction_scale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divisor = 0.25; quotient = 12; operation = multiply by 0.25; solution =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twelve quarter-unit blocks whose combined length q is hidden.</w:t>
            </w:r>
          </w:p>
        </w:tc>
      </w:tr>
    </w:tbl>
    <w:p>
      <w:r>
        <w:rPr>
          <w:b/>
        </w:rPr>
        <w:t>Deterministic teaching sequence</w:t>
      </w:r>
    </w:p>
    <w:p>
      <w:pPr>
        <w:ind w:left="317" w:hanging="317"/>
      </w:pPr>
      <w:r>
        <w:rPr>
          <w:b/>
        </w:rPr>
        <w:t xml:space="preserve">1. </w:t>
      </w:r>
      <w:r>
        <w:t>Rename 0.25 as one quarter.</w:t>
      </w:r>
    </w:p>
    <w:p>
      <w:pPr>
        <w:ind w:left="317" w:hanging="317"/>
      </w:pPr>
      <w:r>
        <w:rPr>
          <w:b/>
        </w:rPr>
        <w:t xml:space="preserve">2. </w:t>
      </w:r>
      <w:r>
        <w:t>Interpret the quotient as twelve quarter-sized groups.</w:t>
      </w:r>
    </w:p>
    <w:p>
      <w:pPr>
        <w:ind w:left="317" w:hanging="317"/>
      </w:pPr>
      <w:r>
        <w:rPr>
          <w:b/>
        </w:rPr>
        <w:t xml:space="preserve">3. </w:t>
      </w:r>
      <w:r>
        <w:t>Lay twelve quarter blocks end to end.</w:t>
      </w:r>
    </w:p>
    <w:p>
      <w:pPr>
        <w:ind w:left="317" w:hanging="317"/>
      </w:pPr>
      <w:r>
        <w:rPr>
          <w:b/>
        </w:rPr>
        <w:t xml:space="preserve">4. </w:t>
      </w:r>
      <w:r>
        <w:t>Regroup every four quarters into one whole.</w:t>
      </w:r>
    </w:p>
    <w:p>
      <w:pPr>
        <w:ind w:left="317" w:hanging="317"/>
      </w:pPr>
      <w:r>
        <w:rPr>
          <w:b/>
        </w:rPr>
        <w:t xml:space="preserve">5. </w:t>
      </w:r>
      <w:r>
        <w:t>Count three wholes and reveal q = 3.</w:t>
      </w:r>
    </w:p>
    <w:p>
      <w:pPr>
        <w:ind w:left="317" w:hanging="317"/>
      </w:pPr>
      <w:r>
        <w:rPr>
          <w:b/>
        </w:rPr>
        <w:t xml:space="preserve">6. </w:t>
      </w:r>
      <w:r>
        <w:t>Count the number of quarters in three wholes to verify twelve.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Three wholes contain twelve quarters, so 3 divided by 0.25 is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10: A learner solves 6x = 42 by writing x = 42. Identify and repair the error.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g8-ae-l04-w10</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learner did not divide both sides by 6; x = 7.</w:t>
            </w:r>
          </w:p>
        </w:tc>
      </w:tr>
    </w:tbl>
    <w:p>
      <w:r>
        <w:rPr>
          <w:b/>
        </w:rPr>
        <w:t>Complete memo</w:t>
      </w:r>
    </w:p>
    <w:p>
      <w:pPr>
        <w:ind w:left="317" w:hanging="317"/>
      </w:pPr>
      <w:r>
        <w:rPr>
          <w:b/>
        </w:rPr>
        <w:t xml:space="preserve">1. </w:t>
      </w:r>
      <w:r>
        <w:t>The coefficient 6 must become 1.</w:t>
      </w:r>
    </w:p>
    <w:p>
      <w:pPr>
        <w:ind w:left="317" w:hanging="317"/>
      </w:pPr>
      <w:r>
        <w:rPr>
          <w:b/>
        </w:rPr>
        <w:t xml:space="preserve">2. </w:t>
      </w:r>
      <w:r>
        <w:t>Divide both sides by 6: 6x/6 = 42/6.</w:t>
      </w:r>
    </w:p>
    <w:p>
      <w:pPr>
        <w:ind w:left="317" w:hanging="317"/>
      </w:pPr>
      <w:r>
        <w:rPr>
          <w:b/>
        </w:rPr>
        <w:t xml:space="preserve">3. </w:t>
      </w:r>
      <w:r>
        <w:t>Therefore x = 7; check: 6(7) = 42.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 divide-by-variable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algebra:multiplicative_inverse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original = 6x = 42; incorrect result = x = 42; correct operation = divide both sides by 6; solution = 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original equation and learner result with no error marker.</w:t>
            </w:r>
          </w:p>
        </w:tc>
      </w:tr>
    </w:tbl>
    <w:p>
      <w:r>
        <w:rPr>
          <w:b/>
        </w:rPr>
        <w:t>Deterministic teaching sequence</w:t>
      </w:r>
    </w:p>
    <w:p>
      <w:pPr>
        <w:ind w:left="317" w:hanging="317"/>
      </w:pPr>
      <w:r>
        <w:rPr>
          <w:b/>
        </w:rPr>
        <w:t xml:space="preserve">1. </w:t>
      </w:r>
      <w:r>
        <w:t>Compare 6x with x and highlight the removed coefficient.</w:t>
      </w:r>
    </w:p>
    <w:p>
      <w:pPr>
        <w:ind w:left="317" w:hanging="317"/>
      </w:pPr>
      <w:r>
        <w:rPr>
          <w:b/>
        </w:rPr>
        <w:t xml:space="preserve">2. </w:t>
      </w:r>
      <w:r>
        <w:t>Show that the right side was left unchanged.</w:t>
      </w:r>
    </w:p>
    <w:p>
      <w:pPr>
        <w:ind w:left="317" w:hanging="317"/>
      </w:pPr>
      <w:r>
        <w:rPr>
          <w:b/>
        </w:rPr>
        <w:t xml:space="preserve">3. </w:t>
      </w:r>
      <w:r>
        <w:t>Tip the balance to display the consequence.</w:t>
      </w:r>
    </w:p>
    <w:p>
      <w:pPr>
        <w:ind w:left="317" w:hanging="317"/>
      </w:pPr>
      <w:r>
        <w:rPr>
          <w:b/>
        </w:rPr>
        <w:t xml:space="preserve">4. </w:t>
      </w:r>
      <w:r>
        <w:t>Restore the original equation.</w:t>
      </w:r>
    </w:p>
    <w:p>
      <w:pPr>
        <w:ind w:left="317" w:hanging="317"/>
      </w:pPr>
      <w:r>
        <w:rPr>
          <w:b/>
        </w:rPr>
        <w:t xml:space="preserve">5. </w:t>
      </w:r>
      <w:r>
        <w:t>Partition both sides into six equal groups.</w:t>
      </w:r>
    </w:p>
    <w:p>
      <w:pPr>
        <w:ind w:left="317" w:hanging="317"/>
      </w:pPr>
      <w:r>
        <w:rPr>
          <w:b/>
        </w:rPr>
        <w:t xml:space="preserve">6. </w:t>
      </w:r>
      <w:r>
        <w:t>Reveal x = 7 and verify six groups total forty-two.</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learner's value gives 252, while seven gives the original right side 42.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11: The area of a rectangle is 72 cm² and its width is 8 cm. Form an equation and find its length.</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g8-ae-l04-w11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9 cm</w:t>
            </w:r>
          </w:p>
        </w:tc>
      </w:tr>
    </w:tbl>
    <w:p>
      <w:r>
        <w:rPr>
          <w:b/>
        </w:rPr>
        <w:t>Complete memo</w:t>
      </w:r>
    </w:p>
    <w:p>
      <w:pPr>
        <w:ind w:left="317" w:hanging="317"/>
      </w:pPr>
      <w:r>
        <w:rPr>
          <w:b/>
        </w:rPr>
        <w:t xml:space="preserve">1. </w:t>
      </w:r>
      <w:r>
        <w:t>Let the length be l cm, so 8l = 72.</w:t>
      </w:r>
    </w:p>
    <w:p>
      <w:pPr>
        <w:ind w:left="317" w:hanging="317"/>
      </w:pPr>
      <w:r>
        <w:rPr>
          <w:b/>
        </w:rPr>
        <w:t xml:space="preserve">2. </w:t>
      </w:r>
      <w:r>
        <w:t>Divide both sides by 8 to get l = 9.</w:t>
      </w:r>
    </w:p>
    <w:p>
      <w:pPr>
        <w:ind w:left="317" w:hanging="317"/>
      </w:pPr>
      <w:r>
        <w:rPr>
          <w:b/>
        </w:rPr>
        <w:t xml:space="preserve">3. </w:t>
      </w:r>
      <w:r>
        <w:t>Check: 8 cm x 9 cm = 72 cm².</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shape = rectangle; width cm = 8; area cm2 = 72; unknown = length; solution cm = 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rectangle with width eight centimetres and area seventy-two square centimetres; hide the length.</w:t>
            </w:r>
          </w:p>
        </w:tc>
      </w:tr>
    </w:tbl>
    <w:p>
      <w:r>
        <w:rPr>
          <w:b/>
        </w:rPr>
        <w:t>Deterministic teaching sequence</w:t>
      </w:r>
    </w:p>
    <w:p>
      <w:pPr>
        <w:ind w:left="317" w:hanging="317"/>
      </w:pPr>
      <w:r>
        <w:rPr>
          <w:b/>
        </w:rPr>
        <w:t xml:space="preserve">1. </w:t>
      </w:r>
      <w:r>
        <w:t>Write area equals width times length.</w:t>
      </w:r>
    </w:p>
    <w:p>
      <w:pPr>
        <w:ind w:left="317" w:hanging="317"/>
      </w:pPr>
      <w:r>
        <w:rPr>
          <w:b/>
        </w:rPr>
        <w:t xml:space="preserve">2. </w:t>
      </w:r>
      <w:r>
        <w:t>Substitute the visible labels to form 8l = 72.</w:t>
      </w:r>
    </w:p>
    <w:p>
      <w:pPr>
        <w:ind w:left="317" w:hanging="317"/>
      </w:pPr>
      <w:r>
        <w:rPr>
          <w:b/>
        </w:rPr>
        <w:t xml:space="preserve">3. </w:t>
      </w:r>
      <w:r>
        <w:t>Partition the rectangle into eight equal width strips.</w:t>
      </w:r>
    </w:p>
    <w:p>
      <w:pPr>
        <w:ind w:left="317" w:hanging="317"/>
      </w:pPr>
      <w:r>
        <w:rPr>
          <w:b/>
        </w:rPr>
        <w:t xml:space="preserve">4. </w:t>
      </w:r>
      <w:r>
        <w:t>Divide the total area by eight.</w:t>
      </w:r>
    </w:p>
    <w:p>
      <w:pPr>
        <w:ind w:left="317" w:hanging="317"/>
      </w:pPr>
      <w:r>
        <w:rPr>
          <w:b/>
        </w:rPr>
        <w:t xml:space="preserve">5. </w:t>
      </w:r>
      <w:r>
        <w:t>Label each strip length as nine centimetres.</w:t>
      </w:r>
    </w:p>
    <w:p>
      <w:pPr>
        <w:ind w:left="317" w:hanging="317"/>
      </w:pPr>
      <w:r>
        <w:rPr>
          <w:b/>
        </w:rPr>
        <w:t xml:space="preserve">6. </w:t>
      </w:r>
      <w:r>
        <w:t>Multiply the dimensions to verify the area.</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rendered dimensions 8 cm and 9 cm produce 72 cm².</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12: Seven identical data bundles cost R245. Form an equation and find the cost of one bundle.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g8-ae-l04-w12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R35</w:t>
            </w:r>
          </w:p>
        </w:tc>
      </w:tr>
    </w:tbl>
    <w:p>
      <w:r>
        <w:rPr>
          <w:b/>
        </w:rPr>
        <w:t>Complete memo</w:t>
      </w:r>
    </w:p>
    <w:p>
      <w:pPr>
        <w:ind w:left="317" w:hanging="317"/>
      </w:pPr>
      <w:r>
        <w:rPr>
          <w:b/>
        </w:rPr>
        <w:t xml:space="preserve">1. </w:t>
      </w:r>
      <w:r>
        <w:t>Let one bundle cost c rand, so 7c = 245.</w:t>
      </w:r>
    </w:p>
    <w:p>
      <w:pPr>
        <w:ind w:left="317" w:hanging="317"/>
      </w:pPr>
      <w:r>
        <w:rPr>
          <w:b/>
        </w:rPr>
        <w:t xml:space="preserve">2. </w:t>
      </w:r>
      <w:r>
        <w:t>Divide both sides by 7: c = 35.</w:t>
      </w:r>
    </w:p>
    <w:p>
      <w:pPr>
        <w:ind w:left="317" w:hanging="317"/>
      </w:pPr>
      <w:r>
        <w:rPr>
          <w:b/>
        </w:rPr>
        <w:t xml:space="preserve">3. </w:t>
      </w:r>
      <w:r>
        <w:t>Check: 7 x R35 = R245.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objects = 7; object = data bundle; total rand = 245; equation = 7c = 245; solution rand = 35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seven identical bundle icons and a total price R245; hide each price.</w:t>
            </w:r>
          </w:p>
        </w:tc>
      </w:tr>
    </w:tbl>
    <w:p>
      <w:r>
        <w:rPr>
          <w:b/>
        </w:rPr>
        <w:t>Deterministic teaching sequence</w:t>
      </w:r>
    </w:p>
    <w:p>
      <w:pPr>
        <w:ind w:left="317" w:hanging="317"/>
      </w:pPr>
      <w:r>
        <w:rPr>
          <w:b/>
        </w:rPr>
        <w:t xml:space="preserve">1. </w:t>
      </w:r>
      <w:r>
        <w:t>Assign c rand to each bundle.</w:t>
      </w:r>
    </w:p>
    <w:p>
      <w:pPr>
        <w:ind w:left="317" w:hanging="317"/>
      </w:pPr>
      <w:r>
        <w:rPr>
          <w:b/>
        </w:rPr>
        <w:t xml:space="preserve">2. </w:t>
      </w:r>
      <w:r>
        <w:t>Construct 7c = 245 from the icons.</w:t>
      </w:r>
    </w:p>
    <w:p>
      <w:pPr>
        <w:ind w:left="317" w:hanging="317"/>
      </w:pPr>
      <w:r>
        <w:rPr>
          <w:b/>
        </w:rPr>
        <w:t xml:space="preserve">3. </w:t>
      </w:r>
      <w:r>
        <w:t>Partition R245 into seven equal columns.</w:t>
      </w:r>
    </w:p>
    <w:p>
      <w:pPr>
        <w:ind w:left="317" w:hanging="317"/>
      </w:pPr>
      <w:r>
        <w:rPr>
          <w:b/>
        </w:rPr>
        <w:t xml:space="preserve">4. </w:t>
      </w:r>
      <w:r>
        <w:t>Accumulate thirty-five rand in each column.</w:t>
      </w:r>
    </w:p>
    <w:p>
      <w:pPr>
        <w:ind w:left="317" w:hanging="317"/>
      </w:pPr>
      <w:r>
        <w:rPr>
          <w:b/>
        </w:rPr>
        <w:t xml:space="preserve">5. </w:t>
      </w:r>
      <w:r>
        <w:t>Reveal c = R35.</w:t>
      </w:r>
    </w:p>
    <w:p>
      <w:pPr>
        <w:ind w:left="317" w:hanging="317"/>
      </w:pPr>
      <w:r>
        <w:rPr>
          <w:b/>
        </w:rPr>
        <w:t xml:space="preserve">6. </w:t>
      </w:r>
      <w:r>
        <w:t>Recombine seven columns to verify R245.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Seven displayed prices of R35 sum to R245.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13: A taxi travels 156 km in 3 equal stages. If each stage is d kilometres, form and solve an equation.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g8-ae-l04-w13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d = 52 km</w:t>
            </w:r>
          </w:p>
        </w:tc>
      </w:tr>
    </w:tbl>
    <w:p>
      <w:r>
        <w:rPr>
          <w:b/>
        </w:rPr>
        <w:t>Complete memo</w:t>
      </w:r>
    </w:p>
    <w:p>
      <w:pPr>
        <w:ind w:left="317" w:hanging="317"/>
      </w:pPr>
      <w:r>
        <w:rPr>
          <w:b/>
        </w:rPr>
        <w:t xml:space="preserve">1. </w:t>
      </w:r>
      <w:r>
        <w:t>Three equal stages give 3d = 156.</w:t>
      </w:r>
    </w:p>
    <w:p>
      <w:pPr>
        <w:ind w:left="317" w:hanging="317"/>
      </w:pPr>
      <w:r>
        <w:rPr>
          <w:b/>
        </w:rPr>
        <w:t xml:space="preserve">2. </w:t>
      </w:r>
      <w:r>
        <w:t>Divide both sides by 3 to get d = 52.</w:t>
      </w:r>
    </w:p>
    <w:p>
      <w:pPr>
        <w:ind w:left="317" w:hanging="317"/>
      </w:pPr>
      <w:r>
        <w:rPr>
          <w:b/>
        </w:rPr>
        <w:t xml:space="preserve">3. </w:t>
      </w:r>
      <w:r>
        <w:t>Check: 3 x 52 km = 156 km.</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route km = 156; stages = 3; unknown stage = d; solution km = 52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156 km route split into three equal unlabelled segments.</w:t>
            </w:r>
          </w:p>
        </w:tc>
      </w:tr>
    </w:tbl>
    <w:p>
      <w:r>
        <w:rPr>
          <w:b/>
        </w:rPr>
        <w:t>Deterministic teaching sequence</w:t>
      </w:r>
    </w:p>
    <w:p>
      <w:pPr>
        <w:ind w:left="317" w:hanging="317"/>
      </w:pPr>
      <w:r>
        <w:rPr>
          <w:b/>
        </w:rPr>
        <w:t xml:space="preserve">1. </w:t>
      </w:r>
      <w:r>
        <w:t>Label each segment d kilometres.</w:t>
      </w:r>
    </w:p>
    <w:p>
      <w:pPr>
        <w:ind w:left="317" w:hanging="317"/>
      </w:pPr>
      <w:r>
        <w:rPr>
          <w:b/>
        </w:rPr>
        <w:t xml:space="preserve">2. </w:t>
      </w:r>
      <w:r>
        <w:t>Form 3d = 156 beneath the route.</w:t>
      </w:r>
    </w:p>
    <w:p>
      <w:pPr>
        <w:ind w:left="317" w:hanging="317"/>
      </w:pPr>
      <w:r>
        <w:rPr>
          <w:b/>
        </w:rPr>
        <w:t xml:space="preserve">3. </w:t>
      </w:r>
      <w:r>
        <w:t>Divide both equation sides and the route into three.</w:t>
      </w:r>
    </w:p>
    <w:p>
      <w:pPr>
        <w:ind w:left="317" w:hanging="317"/>
      </w:pPr>
      <w:r>
        <w:rPr>
          <w:b/>
        </w:rPr>
        <w:t xml:space="preserve">4. </w:t>
      </w:r>
      <w:r>
        <w:t>Reveal fifty-two kilometres on each segment.</w:t>
      </w:r>
    </w:p>
    <w:p>
      <w:pPr>
        <w:ind w:left="317" w:hanging="317"/>
      </w:pPr>
      <w:r>
        <w:rPr>
          <w:b/>
        </w:rPr>
        <w:t xml:space="preserve">5. </w:t>
      </w:r>
      <w:r>
        <w:t>Trace the three segments in sequence.</w:t>
      </w:r>
    </w:p>
    <w:p>
      <w:pPr>
        <w:ind w:left="317" w:hanging="317"/>
      </w:pPr>
      <w:r>
        <w:rPr>
          <w:b/>
        </w:rPr>
        <w:t xml:space="preserve">6. </w:t>
      </w:r>
      <w:r>
        <w:t>Add their distances to verify 156 kilometres.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three 52 km segments total 156 km.</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14: One quarter of a water tank's capacity is 7.5 litres. Find the full capacity.</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g8-ae-l04-w14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30 litres</w:t>
            </w:r>
          </w:p>
        </w:tc>
      </w:tr>
    </w:tbl>
    <w:p>
      <w:r>
        <w:rPr>
          <w:b/>
        </w:rPr>
        <w:t>Complete memo</w:t>
      </w:r>
    </w:p>
    <w:p>
      <w:pPr>
        <w:ind w:left="317" w:hanging="317"/>
      </w:pPr>
      <w:r>
        <w:rPr>
          <w:b/>
        </w:rPr>
        <w:t xml:space="preserve">1. </w:t>
      </w:r>
      <w:r>
        <w:t>Let the capacity be c litres, so (1/4)c = 7.5.</w:t>
      </w:r>
    </w:p>
    <w:p>
      <w:pPr>
        <w:ind w:left="317" w:hanging="317"/>
      </w:pPr>
      <w:r>
        <w:rPr>
          <w:b/>
        </w:rPr>
        <w:t xml:space="preserve">2. </w:t>
      </w:r>
      <w:r>
        <w:t>Multiply both sides by 4 to get c = 30.</w:t>
      </w:r>
    </w:p>
    <w:p>
      <w:pPr>
        <w:ind w:left="317" w:hanging="317"/>
      </w:pPr>
      <w:r>
        <w:rPr>
          <w:b/>
        </w:rPr>
        <w:t xml:space="preserve">3. </w:t>
      </w:r>
      <w:r>
        <w:t>Check: one quarter of 30 litres is 7.5 litres.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fraction-reciprocal-error,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algebra:fraction_scale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fraction = 1/4; part litres = 7.5; whole litres = 30; context = water tank</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one of four equal tank sections filled and labelled 7.5 litres; hide the capacity.</w:t>
            </w:r>
          </w:p>
        </w:tc>
      </w:tr>
    </w:tbl>
    <w:p>
      <w:r>
        <w:rPr>
          <w:b/>
        </w:rPr>
        <w:t>Deterministic teaching sequence</w:t>
      </w:r>
    </w:p>
    <w:p>
      <w:pPr>
        <w:ind w:left="317" w:hanging="317"/>
      </w:pPr>
      <w:r>
        <w:rPr>
          <w:b/>
        </w:rPr>
        <w:t xml:space="preserve">1. </w:t>
      </w:r>
      <w:r>
        <w:t>Identify the visible section as one quarter.</w:t>
      </w:r>
    </w:p>
    <w:p>
      <w:pPr>
        <w:ind w:left="317" w:hanging="317"/>
      </w:pPr>
      <w:r>
        <w:rPr>
          <w:b/>
        </w:rPr>
        <w:t xml:space="preserve">2. </w:t>
      </w:r>
      <w:r>
        <w:t>Write (1/4)c = 7.5.</w:t>
      </w:r>
    </w:p>
    <w:p>
      <w:pPr>
        <w:ind w:left="317" w:hanging="317"/>
      </w:pPr>
      <w:r>
        <w:rPr>
          <w:b/>
        </w:rPr>
        <w:t xml:space="preserve">3. </w:t>
      </w:r>
      <w:r>
        <w:t>Multiply both sides by four.</w:t>
      </w:r>
    </w:p>
    <w:p>
      <w:pPr>
        <w:ind w:left="317" w:hanging="317"/>
      </w:pPr>
      <w:r>
        <w:rPr>
          <w:b/>
        </w:rPr>
        <w:t xml:space="preserve">4. </w:t>
      </w:r>
      <w:r>
        <w:t>Copy the 7.5 litre amount into all four equal sections.</w:t>
      </w:r>
    </w:p>
    <w:p>
      <w:pPr>
        <w:ind w:left="317" w:hanging="317"/>
      </w:pPr>
      <w:r>
        <w:rPr>
          <w:b/>
        </w:rPr>
        <w:t xml:space="preserve">5. </w:t>
      </w:r>
      <w:r>
        <w:t>Accumulate 7.5, 15, 22.5 and 30 litres.</w:t>
      </w:r>
    </w:p>
    <w:p>
      <w:pPr>
        <w:ind w:left="317" w:hanging="317"/>
      </w:pPr>
      <w:r>
        <w:rPr>
          <w:b/>
        </w:rPr>
        <w:t xml:space="preserve">6. </w:t>
      </w:r>
      <w:r>
        <w:t>Reveal the capacity and reselect one quarter for verification.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tank shows four equal 7.5 litre sections totalling 30 litres.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15: Explain why ax = b has solution x = b/a only when a is not zero. Then solve -2.5x = 15.</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g8-ae-l04-w15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Division by a requires a not equal to zero; x = -6.</w:t>
            </w:r>
          </w:p>
        </w:tc>
      </w:tr>
    </w:tbl>
    <w:p>
      <w:r>
        <w:rPr>
          <w:b/>
        </w:rPr>
        <w:t>Complete memo</w:t>
      </w:r>
    </w:p>
    <w:p>
      <w:pPr>
        <w:ind w:left="317" w:hanging="317"/>
      </w:pPr>
      <w:r>
        <w:rPr>
          <w:b/>
        </w:rPr>
        <w:t xml:space="preserve">1. </w:t>
      </w:r>
      <w:r>
        <w:t>To isolate x, divide both sides of ax = b by a.</w:t>
      </w:r>
    </w:p>
    <w:p>
      <w:pPr>
        <w:ind w:left="317" w:hanging="317"/>
      </w:pPr>
      <w:r>
        <w:rPr>
          <w:b/>
        </w:rPr>
        <w:t xml:space="preserve">2. </w:t>
      </w:r>
      <w:r>
        <w:t>Division by zero is undefined, so this step requires a not equal to zero.</w:t>
      </w:r>
    </w:p>
    <w:p>
      <w:pPr>
        <w:ind w:left="317" w:hanging="317"/>
      </w:pPr>
      <w:r>
        <w:rPr>
          <w:b/>
        </w:rPr>
        <w:t xml:space="preserve">3. </w:t>
      </w:r>
      <w:r>
        <w:t>For -2.5x = 15, divide both sides by -2.5 to get x = -6.</w:t>
      </w:r>
    </w:p>
    <w:p>
      <w:pPr>
        <w:ind w:left="317" w:hanging="317"/>
      </w:pPr>
      <w:r>
        <w:rPr>
          <w:b/>
        </w:rPr>
        <w:t xml:space="preserve">4. </w:t>
      </w:r>
      <w:r>
        <w:t>Check: (-2.5)(-6) = 15.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 divide-by-variable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algebra:multiplicative_inverse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general = ax = b; condition = a != 0; example coefficient = -2.5; right value = 15; solution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ax = b and a divide-by-a operation card with the condition slot blank.</w:t>
            </w:r>
          </w:p>
        </w:tc>
      </w:tr>
    </w:tbl>
    <w:p>
      <w:r>
        <w:rPr>
          <w:b/>
        </w:rPr>
        <w:t>Deterministic teaching sequence</w:t>
      </w:r>
    </w:p>
    <w:p>
      <w:pPr>
        <w:ind w:left="317" w:hanging="317"/>
      </w:pPr>
      <w:r>
        <w:rPr>
          <w:b/>
        </w:rPr>
        <w:t xml:space="preserve">1. </w:t>
      </w:r>
      <w:r>
        <w:t>Apply divide by a to both symbolic sides.</w:t>
      </w:r>
    </w:p>
    <w:p>
      <w:pPr>
        <w:ind w:left="317" w:hanging="317"/>
      </w:pPr>
      <w:r>
        <w:rPr>
          <w:b/>
        </w:rPr>
        <w:t xml:space="preserve">2. </w:t>
      </w:r>
      <w:r>
        <w:t>Cancel a divided by a to one when a is non-zero.</w:t>
      </w:r>
    </w:p>
    <w:p>
      <w:pPr>
        <w:ind w:left="317" w:hanging="317"/>
      </w:pPr>
      <w:r>
        <w:rPr>
          <w:b/>
        </w:rPr>
        <w:t xml:space="preserve">3. </w:t>
      </w:r>
      <w:r>
        <w:t>Attempt a = 0 and display division by zero as undefined.</w:t>
      </w:r>
    </w:p>
    <w:p>
      <w:pPr>
        <w:ind w:left="317" w:hanging="317"/>
      </w:pPr>
      <w:r>
        <w:rPr>
          <w:b/>
        </w:rPr>
        <w:t xml:space="preserve">4. </w:t>
      </w:r>
      <w:r>
        <w:t>Record the condition a is not zero.</w:t>
      </w:r>
    </w:p>
    <w:p>
      <w:pPr>
        <w:ind w:left="317" w:hanging="317"/>
      </w:pPr>
      <w:r>
        <w:rPr>
          <w:b/>
        </w:rPr>
        <w:t xml:space="preserve">5. </w:t>
      </w:r>
      <w:r>
        <w:t>Substitute a = -2.5 and b = 15.</w:t>
      </w:r>
    </w:p>
    <w:p>
      <w:pPr>
        <w:ind w:left="317" w:hanging="317"/>
      </w:pPr>
      <w:r>
        <w:rPr>
          <w:b/>
        </w:rPr>
        <w:t xml:space="preserve">6. </w:t>
      </w:r>
      <w:r>
        <w:t>Calculate and verify x = -6 in the original example.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example product is 15 and the symbolic cancellation is shown only under the non-zero condition.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r/>
    </w:p>
    <w:p>
      <w:pPr>
        <w:pStyle w:val="Heading2"/>
        <w:keepNext/>
      </w:pPr>
      <w:r>
        <w:t>Independent practice</w:t>
      </w:r>
    </w:p>
    <w:p>
      <w:r>
        <w:t>The learner attempts these questions without seeing the memo. The application reveals solutions only after submission.</w:t>
      </w:r>
    </w:p>
    <w:p>
      <w:pPr>
        <w:pStyle w:val="Heading3"/>
        <w:keepNext/>
      </w:pPr>
      <w:r>
        <w:t>1. Solve 6x = 48.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8</w:t>
            </w:r>
          </w:p>
        </w:tc>
      </w:tr>
    </w:tbl>
    <w:p>
      <w:r>
        <w:rPr>
          <w:b/>
        </w:rPr>
        <w:t>Complete solution</w:t>
      </w:r>
    </w:p>
    <w:p>
      <w:pPr>
        <w:ind w:left="317" w:hanging="317"/>
      </w:pPr>
      <w:r>
        <w:rPr>
          <w:b/>
        </w:rPr>
        <w:t xml:space="preserve">1. </w:t>
      </w:r>
      <w:r>
        <w:t>Divide both sides by 6.</w:t>
      </w:r>
    </w:p>
    <w:p>
      <w:pPr>
        <w:ind w:left="317" w:hanging="317"/>
      </w:pPr>
      <w:r>
        <w:rPr>
          <w:b/>
        </w:rPr>
        <w:t xml:space="preserve">2. </w:t>
      </w:r>
      <w:r>
        <w:t>x = 8.</w:t>
      </w:r>
    </w:p>
    <w:p>
      <w:pPr>
        <w:ind w:left="317" w:hanging="317"/>
      </w:pPr>
      <w:r>
        <w:rPr>
          <w:b/>
        </w:rPr>
        <w:t xml:space="preserve">3. </w:t>
      </w:r>
      <w:r>
        <w:t>Check: 6(8) = 48.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w:t>
            </w:r>
          </w:p>
        </w:tc>
      </w:tr>
    </w:tbl>
    <w:p>
      <w:pPr>
        <w:pStyle w:val="Heading3"/>
        <w:keepNext/>
      </w:pPr>
      <w:r>
        <w:t>2. Solve y divided by 7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35</w:t>
            </w:r>
          </w:p>
        </w:tc>
      </w:tr>
    </w:tbl>
    <w:p>
      <w:r>
        <w:rPr>
          <w:b/>
        </w:rPr>
        <w:t>Complete solution</w:t>
      </w:r>
    </w:p>
    <w:p>
      <w:pPr>
        <w:ind w:left="317" w:hanging="317"/>
      </w:pPr>
      <w:r>
        <w:rPr>
          <w:b/>
        </w:rPr>
        <w:t xml:space="preserve">1. </w:t>
      </w:r>
      <w:r>
        <w:t>Multiply both sides by 7.</w:t>
      </w:r>
    </w:p>
    <w:p>
      <w:pPr>
        <w:ind w:left="317" w:hanging="317"/>
      </w:pPr>
      <w:r>
        <w:rPr>
          <w:b/>
        </w:rPr>
        <w:t xml:space="preserve">2. </w:t>
      </w:r>
      <w:r>
        <w:t>y = 35.</w:t>
      </w:r>
    </w:p>
    <w:p>
      <w:pPr>
        <w:ind w:left="317" w:hanging="317"/>
      </w:pPr>
      <w:r>
        <w:rPr>
          <w:b/>
        </w:rPr>
        <w:t xml:space="preserve">3. </w:t>
      </w:r>
      <w:r>
        <w:t>Check: 35 divided by 7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multiply-instead-of-divide</w:t>
            </w:r>
          </w:p>
        </w:tc>
      </w:tr>
    </w:tbl>
    <w:p>
      <w:pPr>
        <w:pStyle w:val="Heading3"/>
        <w:keepNext/>
      </w:pPr>
      <w:r>
        <w:t>3. Solve -4a = 32.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 -8</w:t>
            </w:r>
          </w:p>
        </w:tc>
      </w:tr>
    </w:tbl>
    <w:p>
      <w:r>
        <w:rPr>
          <w:b/>
        </w:rPr>
        <w:t>Complete solution</w:t>
      </w:r>
    </w:p>
    <w:p>
      <w:pPr>
        <w:ind w:left="317" w:hanging="317"/>
      </w:pPr>
      <w:r>
        <w:rPr>
          <w:b/>
        </w:rPr>
        <w:t xml:space="preserve">1. </w:t>
      </w:r>
      <w:r>
        <w:t>Divide both sides by -4.</w:t>
      </w:r>
    </w:p>
    <w:p>
      <w:pPr>
        <w:ind w:left="317" w:hanging="317"/>
      </w:pPr>
      <w:r>
        <w:rPr>
          <w:b/>
        </w:rPr>
        <w:t xml:space="preserve">2. </w:t>
      </w:r>
      <w:r>
        <w:t>a = -8.</w:t>
      </w:r>
    </w:p>
    <w:p>
      <w:pPr>
        <w:ind w:left="317" w:hanging="317"/>
      </w:pPr>
      <w:r>
        <w:rPr>
          <w:b/>
        </w:rPr>
        <w:t xml:space="preserve">3. </w:t>
      </w:r>
      <w:r>
        <w:t>Check: (-4)(-8) = 32.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w:t>
            </w:r>
          </w:p>
        </w:tc>
      </w:tr>
    </w:tbl>
    <w:p>
      <w:pPr>
        <w:pStyle w:val="Heading3"/>
        <w:keepNext/>
      </w:pPr>
      <w:r>
        <w:t>4. Solve b divided by -6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b = -24</w:t>
            </w:r>
          </w:p>
        </w:tc>
      </w:tr>
    </w:tbl>
    <w:p>
      <w:r>
        <w:rPr>
          <w:b/>
        </w:rPr>
        <w:t>Complete solution</w:t>
      </w:r>
    </w:p>
    <w:p>
      <w:pPr>
        <w:ind w:left="317" w:hanging="317"/>
      </w:pPr>
      <w:r>
        <w:rPr>
          <w:b/>
        </w:rPr>
        <w:t xml:space="preserve">1. </w:t>
      </w:r>
      <w:r>
        <w:t>Multiply both sides by -6.</w:t>
      </w:r>
    </w:p>
    <w:p>
      <w:pPr>
        <w:ind w:left="317" w:hanging="317"/>
      </w:pPr>
      <w:r>
        <w:rPr>
          <w:b/>
        </w:rPr>
        <w:t xml:space="preserve">2. </w:t>
      </w:r>
      <w:r>
        <w:t>b = -24.</w:t>
      </w:r>
    </w:p>
    <w:p>
      <w:pPr>
        <w:ind w:left="317" w:hanging="317"/>
      </w:pPr>
      <w:r>
        <w:rPr>
          <w:b/>
        </w:rPr>
        <w:t xml:space="preserve">3. </w:t>
      </w:r>
      <w:r>
        <w:t>Check: -24 divided by -6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w:t>
            </w:r>
          </w:p>
        </w:tc>
      </w:tr>
    </w:tbl>
    <w:p>
      <w:pPr>
        <w:pStyle w:val="Heading3"/>
        <w:keepNext/>
      </w:pPr>
      <w:r>
        <w:t>5. Solve 0.2m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35</w:t>
            </w:r>
          </w:p>
        </w:tc>
      </w:tr>
    </w:tbl>
    <w:p>
      <w:r>
        <w:rPr>
          <w:b/>
        </w:rPr>
        <w:t>Complete solution</w:t>
      </w:r>
    </w:p>
    <w:p>
      <w:pPr>
        <w:ind w:left="317" w:hanging="317"/>
      </w:pPr>
      <w:r>
        <w:rPr>
          <w:b/>
        </w:rPr>
        <w:t xml:space="preserve">1. </w:t>
      </w:r>
      <w:r>
        <w:t>Divide by 0.2, or multiply by 5.</w:t>
      </w:r>
    </w:p>
    <w:p>
      <w:pPr>
        <w:ind w:left="317" w:hanging="317"/>
      </w:pPr>
      <w:r>
        <w:rPr>
          <w:b/>
        </w:rPr>
        <w:t xml:space="preserve">2. </w:t>
      </w:r>
      <w:r>
        <w:t>m = 35.</w:t>
      </w:r>
    </w:p>
    <w:p>
      <w:pPr>
        <w:ind w:left="317" w:hanging="317"/>
      </w:pPr>
      <w:r>
        <w:rPr>
          <w:b/>
        </w:rPr>
        <w:t xml:space="preserve">3. </w:t>
      </w:r>
      <w:r>
        <w:t>Check: 0.2(35)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fraction-reciprocal-error</w:t>
            </w:r>
          </w:p>
        </w:tc>
      </w:tr>
    </w:tbl>
    <w:p>
      <w:pPr>
        <w:pStyle w:val="Heading3"/>
        <w:keepNext/>
      </w:pPr>
      <w:r>
        <w:t>6. Solve (3/5)n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 = 30</w:t>
            </w:r>
          </w:p>
        </w:tc>
      </w:tr>
    </w:tbl>
    <w:p>
      <w:r>
        <w:rPr>
          <w:b/>
        </w:rPr>
        <w:t>Complete solution</w:t>
      </w:r>
    </w:p>
    <w:p>
      <w:pPr>
        <w:ind w:left="317" w:hanging="317"/>
      </w:pPr>
      <w:r>
        <w:rPr>
          <w:b/>
        </w:rPr>
        <w:t xml:space="preserve">1. </w:t>
      </w:r>
      <w:r>
        <w:t>Multiply both sides by 5/3.</w:t>
      </w:r>
    </w:p>
    <w:p>
      <w:pPr>
        <w:ind w:left="317" w:hanging="317"/>
      </w:pPr>
      <w:r>
        <w:rPr>
          <w:b/>
        </w:rPr>
        <w:t xml:space="preserve">2. </w:t>
      </w:r>
      <w:r>
        <w:t>n = 18 x 5/3 = 30.</w:t>
      </w:r>
    </w:p>
    <w:p>
      <w:pPr>
        <w:ind w:left="317" w:hanging="317"/>
      </w:pPr>
      <w:r>
        <w:rPr>
          <w:b/>
        </w:rPr>
        <w:t xml:space="preserve">3. </w:t>
      </w:r>
      <w:r>
        <w:t>Check: (3/5)(30)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fraction-reciprocal-error</w:t>
            </w:r>
          </w:p>
        </w:tc>
      </w:tr>
    </w:tbl>
    <w:p>
      <w:pPr>
        <w:pStyle w:val="Heading3"/>
        <w:keepNext/>
      </w:pPr>
      <w:r>
        <w:t>7. Solve -p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13</w:t>
            </w:r>
          </w:p>
        </w:tc>
      </w:tr>
    </w:tbl>
    <w:p>
      <w:r>
        <w:rPr>
          <w:b/>
        </w:rPr>
        <w:t>Complete solution</w:t>
      </w:r>
    </w:p>
    <w:p>
      <w:pPr>
        <w:ind w:left="317" w:hanging="317"/>
      </w:pPr>
      <w:r>
        <w:rPr>
          <w:b/>
        </w:rPr>
        <w:t xml:space="preserve">1. </w:t>
      </w:r>
      <w:r>
        <w:t>Divide both sides by -1.</w:t>
      </w:r>
    </w:p>
    <w:p>
      <w:pPr>
        <w:ind w:left="317" w:hanging="317"/>
      </w:pPr>
      <w:r>
        <w:rPr>
          <w:b/>
        </w:rPr>
        <w:t xml:space="preserve">2. </w:t>
      </w:r>
      <w:r>
        <w:t>p = 13.</w:t>
      </w:r>
    </w:p>
    <w:p>
      <w:pPr>
        <w:ind w:left="317" w:hanging="317"/>
      </w:pPr>
      <w:r>
        <w:rPr>
          <w:b/>
        </w:rPr>
        <w:t xml:space="preserve">3. </w:t>
      </w:r>
      <w:r>
        <w:t>Check: -(13)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w:t>
            </w:r>
          </w:p>
        </w:tc>
      </w:tr>
    </w:tbl>
    <w:p>
      <w:pPr>
        <w:pStyle w:val="Heading3"/>
        <w:keepNext/>
      </w:pPr>
      <w:r>
        <w:t>8. Solve 8q = -30. Give a fraction and decimal.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q = -15/4 = -3.75</w:t>
            </w:r>
          </w:p>
        </w:tc>
      </w:tr>
    </w:tbl>
    <w:p>
      <w:r>
        <w:rPr>
          <w:b/>
        </w:rPr>
        <w:t>Complete solution</w:t>
      </w:r>
    </w:p>
    <w:p>
      <w:pPr>
        <w:ind w:left="317" w:hanging="317"/>
      </w:pPr>
      <w:r>
        <w:rPr>
          <w:b/>
        </w:rPr>
        <w:t xml:space="preserve">1. </w:t>
      </w:r>
      <w:r>
        <w:t>Divide both sides by 8.</w:t>
      </w:r>
    </w:p>
    <w:p>
      <w:pPr>
        <w:ind w:left="317" w:hanging="317"/>
      </w:pPr>
      <w:r>
        <w:rPr>
          <w:b/>
        </w:rPr>
        <w:t xml:space="preserve">2. </w:t>
      </w:r>
      <w:r>
        <w:t>q = -30/8 = -15/4 = -3.75.</w:t>
      </w:r>
    </w:p>
    <w:p>
      <w:pPr>
        <w:ind w:left="317" w:hanging="317"/>
      </w:pPr>
      <w:r>
        <w:rPr>
          <w:b/>
        </w:rPr>
        <w:t xml:space="preserve">3. </w:t>
      </w:r>
      <w:r>
        <w:t>Check: 8(-3.75) = -30.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w:t>
            </w:r>
          </w:p>
        </w:tc>
      </w:tr>
    </w:tbl>
    <w:p>
      <w:pPr>
        <w:pStyle w:val="Heading3"/>
        <w:keepNext/>
      </w:pPr>
      <w:r>
        <w:t>9. Solve r divided by 0.5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g8-ae-l04-p09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 = 9</w:t>
            </w:r>
          </w:p>
        </w:tc>
      </w:tr>
    </w:tbl>
    <w:p>
      <w:r>
        <w:rPr>
          <w:b/>
        </w:rPr>
        <w:t>Complete solution</w:t>
      </w:r>
    </w:p>
    <w:p>
      <w:pPr>
        <w:ind w:left="317" w:hanging="317"/>
      </w:pPr>
      <w:r>
        <w:rPr>
          <w:b/>
        </w:rPr>
        <w:t xml:space="preserve">1. </w:t>
      </w:r>
      <w:r>
        <w:t>Multiply both sides by 0.5.</w:t>
      </w:r>
    </w:p>
    <w:p>
      <w:pPr>
        <w:ind w:left="317" w:hanging="317"/>
      </w:pPr>
      <w:r>
        <w:rPr>
          <w:b/>
        </w:rPr>
        <w:t xml:space="preserve">2. </w:t>
      </w:r>
      <w:r>
        <w:t>r = 9.</w:t>
      </w:r>
    </w:p>
    <w:p>
      <w:pPr>
        <w:ind w:left="317" w:hanging="317"/>
      </w:pPr>
      <w:r>
        <w:rPr>
          <w:b/>
        </w:rPr>
        <w:t xml:space="preserve">3. </w:t>
      </w:r>
      <w:r>
        <w:t>Check: 9 divided by 0.5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multiply-instead-of-divide</w:t>
            </w:r>
          </w:p>
        </w:tc>
      </w:tr>
    </w:tbl>
    <w:p>
      <w:pPr>
        <w:pStyle w:val="Heading3"/>
        <w:keepNext/>
      </w:pPr>
      <w:r>
        <w:t>10. Repair the error: 9x = 63, therefore x = 63.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Divide both sides by 9; x = 7.</w:t>
            </w:r>
          </w:p>
        </w:tc>
      </w:tr>
    </w:tbl>
    <w:p>
      <w:r>
        <w:rPr>
          <w:b/>
        </w:rPr>
        <w:t>Complete solution</w:t>
      </w:r>
    </w:p>
    <w:p>
      <w:pPr>
        <w:ind w:left="317" w:hanging="317"/>
      </w:pPr>
      <w:r>
        <w:rPr>
          <w:b/>
        </w:rPr>
        <w:t xml:space="preserve">1. </w:t>
      </w:r>
      <w:r>
        <w:t>The coefficient was removed only on the left.</w:t>
      </w:r>
    </w:p>
    <w:p>
      <w:pPr>
        <w:ind w:left="317" w:hanging="317"/>
      </w:pPr>
      <w:r>
        <w:rPr>
          <w:b/>
        </w:rPr>
        <w:t xml:space="preserve">2. </w:t>
      </w:r>
      <w:r>
        <w:t>9x/9 = 63/9.</w:t>
      </w:r>
    </w:p>
    <w:p>
      <w:pPr>
        <w:ind w:left="317" w:hanging="317"/>
      </w:pPr>
      <w:r>
        <w:rPr>
          <w:b/>
        </w:rPr>
        <w:t xml:space="preserve">3. </w:t>
      </w:r>
      <w:r>
        <w:t>x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w:t>
            </w:r>
          </w:p>
        </w:tc>
      </w:tr>
    </w:tbl>
    <w:p>
      <w:pPr>
        <w:pStyle w:val="Heading3"/>
        <w:keepNext/>
      </w:pPr>
      <w:r>
        <w:t>11. A rectangle has area 96 cm² and width 12 cm. Find its length.</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8 cm</w:t>
            </w:r>
          </w:p>
        </w:tc>
      </w:tr>
    </w:tbl>
    <w:p>
      <w:r>
        <w:rPr>
          <w:b/>
        </w:rPr>
        <w:t>Complete solution</w:t>
      </w:r>
    </w:p>
    <w:p>
      <w:pPr>
        <w:ind w:left="317" w:hanging="317"/>
      </w:pPr>
      <w:r>
        <w:rPr>
          <w:b/>
        </w:rPr>
        <w:t xml:space="preserve">1. </w:t>
      </w:r>
      <w:r>
        <w:t>Let length be l: 12l = 96.</w:t>
      </w:r>
    </w:p>
    <w:p>
      <w:pPr>
        <w:ind w:left="317" w:hanging="317"/>
      </w:pPr>
      <w:r>
        <w:rPr>
          <w:b/>
        </w:rPr>
        <w:t xml:space="preserve">2. </w:t>
      </w:r>
      <w:r>
        <w:t>Divide by 12: l = 8 cm.</w:t>
      </w:r>
    </w:p>
    <w:p>
      <w:pPr>
        <w:ind w:left="317" w:hanging="317"/>
      </w:pPr>
      <w:r>
        <w:rPr>
          <w:b/>
        </w:rPr>
        <w:t xml:space="preserve">3. </w:t>
      </w:r>
      <w:r>
        <w:t>Check: 12 x 8 = 96.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verification-omitted</w:t>
            </w:r>
          </w:p>
        </w:tc>
      </w:tr>
    </w:tbl>
    <w:p>
      <w:pPr>
        <w:pStyle w:val="Heading3"/>
        <w:keepNext/>
      </w:pPr>
      <w:r>
        <w:t>12. Nine identical notebooks cost R315. Find one notebook's cost.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R35</w:t>
            </w:r>
          </w:p>
        </w:tc>
      </w:tr>
    </w:tbl>
    <w:p>
      <w:r>
        <w:rPr>
          <w:b/>
        </w:rPr>
        <w:t>Complete solution</w:t>
      </w:r>
    </w:p>
    <w:p>
      <w:pPr>
        <w:ind w:left="317" w:hanging="317"/>
      </w:pPr>
      <w:r>
        <w:rPr>
          <w:b/>
        </w:rPr>
        <w:t xml:space="preserve">1. </w:t>
      </w:r>
      <w:r>
        <w:t>Let one cost c: 9c = 315.</w:t>
      </w:r>
    </w:p>
    <w:p>
      <w:pPr>
        <w:ind w:left="317" w:hanging="317"/>
      </w:pPr>
      <w:r>
        <w:rPr>
          <w:b/>
        </w:rPr>
        <w:t xml:space="preserve">2. </w:t>
      </w:r>
      <w:r>
        <w:t>Divide by 9: c = R35.</w:t>
      </w:r>
    </w:p>
    <w:p>
      <w:pPr>
        <w:ind w:left="317" w:hanging="317"/>
      </w:pPr>
      <w:r>
        <w:rPr>
          <w:b/>
        </w:rPr>
        <w:t xml:space="preserve">3. </w:t>
      </w:r>
      <w:r>
        <w:t>Check: 9 x 35 = 315.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divide-one-side</w:t>
            </w:r>
          </w:p>
        </w:tc>
      </w:tr>
    </w:tbl>
    <w:p>
      <w:pPr>
        <w:pStyle w:val="Heading3"/>
        <w:keepNext/>
      </w:pPr>
      <w:r>
        <w:t>13. A 240 km trip is divided into 5 equal stages. Find one stage's distance.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48 km</w:t>
            </w:r>
          </w:p>
        </w:tc>
      </w:tr>
    </w:tbl>
    <w:p>
      <w:r>
        <w:rPr>
          <w:b/>
        </w:rPr>
        <w:t>Complete solution</w:t>
      </w:r>
    </w:p>
    <w:p>
      <w:pPr>
        <w:ind w:left="317" w:hanging="317"/>
      </w:pPr>
      <w:r>
        <w:rPr>
          <w:b/>
        </w:rPr>
        <w:t xml:space="preserve">1. </w:t>
      </w:r>
      <w:r>
        <w:t>Let one stage be d: 5d = 240.</w:t>
      </w:r>
    </w:p>
    <w:p>
      <w:pPr>
        <w:ind w:left="317" w:hanging="317"/>
      </w:pPr>
      <w:r>
        <w:rPr>
          <w:b/>
        </w:rPr>
        <w:t xml:space="preserve">2. </w:t>
      </w:r>
      <w:r>
        <w:t>Divide by 5: d = 48 km.</w:t>
      </w:r>
    </w:p>
    <w:p>
      <w:pPr>
        <w:ind w:left="317" w:hanging="317"/>
      </w:pPr>
      <w:r>
        <w:rPr>
          <w:b/>
        </w:rPr>
        <w:t xml:space="preserve">3. </w:t>
      </w:r>
      <w:r>
        <w:t>Check: 5 x 48 = 240.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verification-omitted</w:t>
            </w:r>
          </w:p>
        </w:tc>
      </w:tr>
    </w:tbl>
    <w:p>
      <w:pPr>
        <w:pStyle w:val="Heading3"/>
        <w:keepNext/>
      </w:pPr>
      <w:r>
        <w:t>14. One fifth of a container is 6.4 litres. Find the capacity.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g8-ae-l04-p14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32 litres</w:t>
            </w:r>
          </w:p>
        </w:tc>
      </w:tr>
    </w:tbl>
    <w:p>
      <w:r>
        <w:rPr>
          <w:b/>
        </w:rPr>
        <w:t>Complete solution</w:t>
      </w:r>
    </w:p>
    <w:p>
      <w:pPr>
        <w:ind w:left="317" w:hanging="317"/>
      </w:pPr>
      <w:r>
        <w:rPr>
          <w:b/>
        </w:rPr>
        <w:t xml:space="preserve">1. </w:t>
      </w:r>
      <w:r>
        <w:t>Let capacity be c: (1/5)c = 6.4.</w:t>
      </w:r>
    </w:p>
    <w:p>
      <w:pPr>
        <w:ind w:left="317" w:hanging="317"/>
      </w:pPr>
      <w:r>
        <w:rPr>
          <w:b/>
        </w:rPr>
        <w:t xml:space="preserve">2. </w:t>
      </w:r>
      <w:r>
        <w:t>Multiply by 5: c = 32 litres.</w:t>
      </w:r>
    </w:p>
    <w:p>
      <w:pPr>
        <w:ind w:left="317" w:hanging="317"/>
      </w:pPr>
      <w:r>
        <w:rPr>
          <w:b/>
        </w:rPr>
        <w:t xml:space="preserve">3. </w:t>
      </w:r>
      <w:r>
        <w:t>Check: 32/5 = 6.4.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fraction-reciprocal-error</w:t>
            </w:r>
          </w:p>
        </w:tc>
      </w:tr>
    </w:tbl>
    <w:p>
      <w:pPr>
        <w:pStyle w:val="Heading3"/>
        <w:keepNext/>
      </w:pPr>
      <w:r>
        <w:t>15. State the restriction for solving ax = b by division, then solve -1.5x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g8-ae-l04-p15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must not be zero; x = -8.</w:t>
            </w:r>
          </w:p>
        </w:tc>
      </w:tr>
    </w:tbl>
    <w:p>
      <w:r>
        <w:rPr>
          <w:b/>
        </w:rPr>
        <w:t>Complete solution</w:t>
      </w:r>
    </w:p>
    <w:p>
      <w:pPr>
        <w:ind w:left="317" w:hanging="317"/>
      </w:pPr>
      <w:r>
        <w:rPr>
          <w:b/>
        </w:rPr>
        <w:t xml:space="preserve">1. </w:t>
      </w:r>
      <w:r>
        <w:t>Division by a requires a not equal to zero.</w:t>
      </w:r>
    </w:p>
    <w:p>
      <w:pPr>
        <w:ind w:left="317" w:hanging="317"/>
      </w:pPr>
      <w:r>
        <w:rPr>
          <w:b/>
        </w:rPr>
        <w:t xml:space="preserve">2. </w:t>
      </w:r>
      <w:r>
        <w:t>Divide 12 by -1.5.</w:t>
      </w:r>
    </w:p>
    <w:p>
      <w:pPr>
        <w:ind w:left="317" w:hanging="317"/>
      </w:pPr>
      <w:r>
        <w:rPr>
          <w:b/>
        </w:rPr>
        <w:t xml:space="preserve">3. </w:t>
      </w:r>
      <w:r>
        <w:t>x = -8; check: (-1.5)(-8)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negative-division-sign</w:t>
            </w:r>
          </w:p>
        </w:tc>
      </w:tr>
    </w:tbl>
    <w:p>
      <w:pPr>
        <w:pStyle w:val="Heading2"/>
        <w:keepNext/>
      </w:pPr>
      <w:r>
        <w:t>Mastery assessment</w:t>
      </w:r>
    </w:p>
    <w:p>
      <w:r>
        <w:t>Use the five-item check after independent practice. Four correct answers meet the 80% threshold.</w:t>
      </w:r>
    </w:p>
    <w:p>
      <w:pPr>
        <w:pStyle w:val="Heading3"/>
        <w:keepNext/>
      </w:pPr>
      <w:r>
        <w:t>1. Solve 7k = 63.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g8-ae-l04-m01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k = 9</w:t>
            </w:r>
          </w:p>
        </w:tc>
      </w:tr>
    </w:tbl>
    <w:p>
      <w:r>
        <w:rPr>
          <w:b/>
        </w:rPr>
        <w:t>Complete solution</w:t>
      </w:r>
    </w:p>
    <w:p>
      <w:pPr>
        <w:ind w:left="317" w:hanging="317"/>
      </w:pPr>
      <w:r>
        <w:rPr>
          <w:b/>
        </w:rPr>
        <w:t xml:space="preserve">1. </w:t>
      </w:r>
      <w:r>
        <w:t>Divide both sides by 7.</w:t>
      </w:r>
    </w:p>
    <w:p>
      <w:pPr>
        <w:ind w:left="317" w:hanging="317"/>
      </w:pPr>
      <w:r>
        <w:rPr>
          <w:b/>
        </w:rPr>
        <w:t xml:space="preserve">2. </w:t>
      </w:r>
      <w:r>
        <w:t>k = 9.</w:t>
      </w:r>
    </w:p>
    <w:p>
      <w:pPr>
        <w:pStyle w:val="Heading3"/>
        <w:keepNext/>
      </w:pPr>
      <w:r>
        <w:t>2. Solve t divided by -4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g8-ae-l04-m02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 = -24</w:t>
            </w:r>
          </w:p>
        </w:tc>
      </w:tr>
    </w:tbl>
    <w:p>
      <w:r>
        <w:rPr>
          <w:b/>
        </w:rPr>
        <w:t>Complete solution</w:t>
      </w:r>
    </w:p>
    <w:p>
      <w:pPr>
        <w:ind w:left="317" w:hanging="317"/>
      </w:pPr>
      <w:r>
        <w:rPr>
          <w:b/>
        </w:rPr>
        <w:t xml:space="preserve">1. </w:t>
      </w:r>
      <w:r>
        <w:t>Multiply both sides by -4.</w:t>
      </w:r>
    </w:p>
    <w:p>
      <w:pPr>
        <w:ind w:left="317" w:hanging="317"/>
      </w:pPr>
      <w:r>
        <w:rPr>
          <w:b/>
        </w:rPr>
        <w:t xml:space="preserve">2. </w:t>
      </w:r>
      <w:r>
        <w:t>t = -24.</w:t>
      </w:r>
    </w:p>
    <w:p>
      <w:pPr>
        <w:pStyle w:val="Heading3"/>
        <w:keepNext/>
      </w:pPr>
      <w:r>
        <w:t>3. Solve (3/4)v = 15.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g8-ae-l04-m03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v = 20</w:t>
            </w:r>
          </w:p>
        </w:tc>
      </w:tr>
    </w:tbl>
    <w:p>
      <w:r>
        <w:rPr>
          <w:b/>
        </w:rPr>
        <w:t>Complete solution</w:t>
      </w:r>
    </w:p>
    <w:p>
      <w:pPr>
        <w:ind w:left="317" w:hanging="317"/>
      </w:pPr>
      <w:r>
        <w:rPr>
          <w:b/>
        </w:rPr>
        <w:t xml:space="preserve">1. </w:t>
      </w:r>
      <w:r>
        <w:t>Multiply both sides by 4/3.</w:t>
      </w:r>
    </w:p>
    <w:p>
      <w:pPr>
        <w:ind w:left="317" w:hanging="317"/>
      </w:pPr>
      <w:r>
        <w:rPr>
          <w:b/>
        </w:rPr>
        <w:t xml:space="preserve">2. </w:t>
      </w:r>
      <w:r>
        <w:t>v = 20.</w:t>
      </w:r>
    </w:p>
    <w:p>
      <w:pPr>
        <w:pStyle w:val="Heading3"/>
        <w:keepNext/>
      </w:pPr>
      <w:r>
        <w:t>4. Repair the error: -5p = 40, so p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g8-ae-l04-m04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negative sign was ignored; p = -8.</w:t>
            </w:r>
          </w:p>
        </w:tc>
      </w:tr>
    </w:tbl>
    <w:p>
      <w:r>
        <w:rPr>
          <w:b/>
        </w:rPr>
        <w:t>Complete solution</w:t>
      </w:r>
    </w:p>
    <w:p>
      <w:pPr>
        <w:ind w:left="317" w:hanging="317"/>
      </w:pPr>
      <w:r>
        <w:rPr>
          <w:b/>
        </w:rPr>
        <w:t xml:space="preserve">1. </w:t>
      </w:r>
      <w:r>
        <w:t>Divide both sides by -5.</w:t>
      </w:r>
    </w:p>
    <w:p>
      <w:pPr>
        <w:ind w:left="317" w:hanging="317"/>
      </w:pPr>
      <w:r>
        <w:rPr>
          <w:b/>
        </w:rPr>
        <w:t xml:space="preserve">2. </w:t>
      </w:r>
      <w:r>
        <w:t>p = -8.</w:t>
      </w:r>
    </w:p>
    <w:p>
      <w:pPr>
        <w:ind w:left="317" w:hanging="317"/>
      </w:pPr>
      <w:r>
        <w:rPr>
          <w:b/>
        </w:rPr>
        <w:t xml:space="preserve">3. </w:t>
      </w:r>
      <w:r>
        <w:t>Check: (-5)(-8) = 40.</w:t>
      </w:r>
    </w:p>
    <w:p>
      <w:pPr>
        <w:pStyle w:val="Heading3"/>
        <w:keepNext/>
      </w:pPr>
      <w:r>
        <w:t>5. Six equal payments total R1 050. Find one payment.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g8-ae-l04-m05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R175</w:t>
            </w:r>
          </w:p>
        </w:tc>
      </w:tr>
    </w:tbl>
    <w:p>
      <w:r>
        <w:rPr>
          <w:b/>
        </w:rPr>
        <w:t>Complete solution</w:t>
      </w:r>
    </w:p>
    <w:p>
      <w:pPr>
        <w:ind w:left="317" w:hanging="317"/>
      </w:pPr>
      <w:r>
        <w:rPr>
          <w:b/>
        </w:rPr>
        <w:t xml:space="preserve">1. </w:t>
      </w:r>
      <w:r>
        <w:t>Let one payment be p: 6p = 1050.</w:t>
      </w:r>
    </w:p>
    <w:p>
      <w:pPr>
        <w:ind w:left="317" w:hanging="317"/>
      </w:pPr>
      <w:r>
        <w:rPr>
          <w:b/>
        </w:rPr>
        <w:t xml:space="preserve">2. </w:t>
      </w:r>
      <w:r>
        <w:t>Divide by 6: p = R175.</w:t>
      </w:r>
    </w:p>
    <w:p>
      <w:pPr>
        <w:ind w:left="317" w:hanging="317"/>
      </w:pPr>
      <w:r>
        <w:rPr>
          <w:b/>
        </w:rPr>
        <w:t xml:space="preserve">3. </w:t>
      </w:r>
      <w:r>
        <w:t>Check: 6 x 175 = 1050.</w:t>
      </w:r>
    </w:p>
    <w:p>
      <w:pPr>
        <w:pStyle w:val="Heading1"/>
        <w:keepNext/>
      </w:pPr>
      <w:r>
        <w:t>Reteaching rules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M1: </w:t>
            </w:r>
            <w:r>
              <w:t>Replay worked example 1 with equal groups,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M2: </w:t>
            </w:r>
            <w:r>
              <w:t>Replay worked examples 3 and 4 with visible sign rules,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M3: </w:t>
            </w:r>
            <w:r>
              <w:t>Replay worked example 6 with a partitioned bar and reciprocal,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M4: </w:t>
            </w:r>
            <w:r>
              <w:t>Replay worked examples 3 and 10, require the full coefficient to be circled,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M5: </w:t>
            </w:r>
            <w:r>
              <w:t>Replay worked example 12 from objects to equation to verification, then administer R3.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Score below 80%: </w:t>
            </w:r>
            <w:r>
              <w:t>Reteach the two most frequent misconception tags and administer all three parallel questions.</w:t>
            </w:r>
          </w:p>
        </w:tc>
      </w:tr>
    </w:tbl>
    <w:p>
      <w:pPr>
        <w:pStyle w:val="Heading2"/>
        <w:keepNext/>
      </w:pPr>
      <w:r>
        <w:t>Parallel reassessment</w:t>
      </w:r>
    </w:p>
    <w:p>
      <w:r>
        <w:t>After targeted reteaching, use a fresh but structurally parallel question. Do not reuse the failed assessment item.</w:t>
      </w:r>
    </w:p>
    <w:p>
      <w:pPr>
        <w:pStyle w:val="Heading3"/>
        <w:keepNext/>
      </w:pPr>
      <w:r>
        <w:t>1. Solve -8h = 56.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g8-ae-l04-r01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h = -7</w:t>
            </w:r>
          </w:p>
        </w:tc>
      </w:tr>
    </w:tbl>
    <w:p>
      <w:r>
        <w:rPr>
          <w:b/>
        </w:rPr>
        <w:t>Complete solution</w:t>
      </w:r>
    </w:p>
    <w:p>
      <w:pPr>
        <w:ind w:left="317" w:hanging="317"/>
      </w:pPr>
      <w:r>
        <w:rPr>
          <w:b/>
        </w:rPr>
        <w:t xml:space="preserve">1. </w:t>
      </w:r>
      <w:r>
        <w:t>Divide both sides by -8.</w:t>
      </w:r>
    </w:p>
    <w:p>
      <w:pPr>
        <w:ind w:left="317" w:hanging="317"/>
      </w:pPr>
      <w:r>
        <w:rPr>
          <w:b/>
        </w:rPr>
        <w:t xml:space="preserve">2. </w:t>
      </w:r>
      <w:r>
        <w:t>h = -7.</w:t>
      </w:r>
    </w:p>
    <w:p>
      <w:pPr>
        <w:ind w:left="317" w:hanging="317"/>
      </w:pPr>
      <w:r>
        <w:rPr>
          <w:b/>
        </w:rPr>
        <w:t xml:space="preserve">3. </w:t>
      </w:r>
      <w:r>
        <w:t>Check: (-8)(-7) = 56.</w:t>
      </w:r>
    </w:p>
    <w:p>
      <w:pPr>
        <w:pStyle w:val="Heading3"/>
        <w:keepNext/>
      </w:pPr>
      <w:r>
        <w:t>2. Solve (2/5)j = 14.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g8-ae-l04-r02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j = 35</w:t>
            </w:r>
          </w:p>
        </w:tc>
      </w:tr>
    </w:tbl>
    <w:p>
      <w:r>
        <w:rPr>
          <w:b/>
        </w:rPr>
        <w:t>Complete solution</w:t>
      </w:r>
    </w:p>
    <w:p>
      <w:pPr>
        <w:ind w:left="317" w:hanging="317"/>
      </w:pPr>
      <w:r>
        <w:rPr>
          <w:b/>
        </w:rPr>
        <w:t xml:space="preserve">1. </w:t>
      </w:r>
      <w:r>
        <w:t>Multiply both sides by 5/2.</w:t>
      </w:r>
    </w:p>
    <w:p>
      <w:pPr>
        <w:ind w:left="317" w:hanging="317"/>
      </w:pPr>
      <w:r>
        <w:rPr>
          <w:b/>
        </w:rPr>
        <w:t xml:space="preserve">2. </w:t>
      </w:r>
      <w:r>
        <w:t>j = 35.</w:t>
      </w:r>
    </w:p>
    <w:p>
      <w:pPr>
        <w:ind w:left="317" w:hanging="317"/>
      </w:pPr>
      <w:r>
        <w:rPr>
          <w:b/>
        </w:rPr>
        <w:t xml:space="preserve">3. </w:t>
      </w:r>
      <w:r>
        <w:t>Check: (2/5)(35) = 14.</w:t>
      </w:r>
    </w:p>
    <w:p>
      <w:pPr>
        <w:pStyle w:val="Heading3"/>
        <w:keepNext/>
      </w:pPr>
      <w:r>
        <w:t>3. Eight identical tickets cost R480. Find one ticket's cost.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g8-ae-l04-r03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R60</w:t>
            </w:r>
          </w:p>
        </w:tc>
      </w:tr>
    </w:tbl>
    <w:p>
      <w:r>
        <w:rPr>
          <w:b/>
        </w:rPr>
        <w:t>Complete solution</w:t>
      </w:r>
    </w:p>
    <w:p>
      <w:pPr>
        <w:ind w:left="317" w:hanging="317"/>
      </w:pPr>
      <w:r>
        <w:rPr>
          <w:b/>
        </w:rPr>
        <w:t xml:space="preserve">1. </w:t>
      </w:r>
      <w:r>
        <w:t>Let one ticket cost c: 8c = 480.</w:t>
      </w:r>
    </w:p>
    <w:p>
      <w:pPr>
        <w:ind w:left="317" w:hanging="317"/>
      </w:pPr>
      <w:r>
        <w:rPr>
          <w:b/>
        </w:rPr>
        <w:t xml:space="preserve">2. </w:t>
      </w:r>
      <w:r>
        <w:t>Divide by 8: c = R60.</w:t>
      </w:r>
    </w:p>
    <w:p>
      <w:pPr>
        <w:ind w:left="317" w:hanging="317"/>
      </w:pPr>
      <w:r>
        <w:rPr>
          <w:b/>
        </w:rPr>
        <w:t xml:space="preserve">3. </w:t>
      </w:r>
      <w:r>
        <w:t>Check: 8 x 60 = 480.</w:t>
      </w:r>
    </w:p>
    <w:p>
      <w:pPr>
        <w:pStyle w:val="Heading1"/>
        <w:keepNext/>
      </w:pPr>
      <w:r>
        <w:t>Lesson summary</w:t>
      </w:r>
    </w:p>
    <w:p>
      <w:pPr>
        <w:pStyle w:val="ListBullet"/>
      </w:pPr>
      <w:r>
        <w:t>Divide by a non-zero coefficient to isolate a multiplied variable.</w:t>
      </w:r>
    </w:p>
    <w:p>
      <w:pPr>
        <w:pStyle w:val="ListBullet"/>
      </w:pPr>
      <w:r>
        <w:t>Multiply by the divisor to isolate a divided variable.</w:t>
      </w:r>
    </w:p>
    <w:p>
      <w:pPr>
        <w:pStyle w:val="ListBullet"/>
      </w:pPr>
      <w:r>
        <w:t>A coefficient and its reciprocal combine to one.</w:t>
      </w:r>
    </w:p>
    <w:p>
      <w:pPr>
        <w:pStyle w:val="ListBullet"/>
      </w:pPr>
      <w:r>
        <w:t>Negative and fractional coefficients require their complete signs and reciprocals.</w:t>
      </w:r>
    </w:p>
    <w:p>
      <w:pPr>
        <w:pStyle w:val="ListBullet"/>
      </w:pPr>
      <w:r>
        <w:t>Verification reconstructs the original multiplication or division relationship.</w:t>
      </w:r>
    </w:p>
    <w:p>
      <w:pPr>
        <w:pStyle w:val="Heading1"/>
        <w:keepNext/>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The renderer uses each question's supplied parameters.</w:t>
      </w:r>
    </w:p>
    <w:p>
      <w:pPr>
        <w:pStyle w:val="ListBullet"/>
      </w:pPr>
      <w:r>
        <w:t>[ ] Every teaching event targets an existing semantic object.</w:t>
      </w:r>
    </w:p>
    <w:p>
      <w:pPr>
        <w:pStyle w:val="ListBullet"/>
      </w:pPr>
      <w:r>
        <w:t>[ ] The mathematical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original question.</w:t>
      </w:r>
    </w:p>
    <w:p>
      <w:pPr>
        <w:pStyle w:val="ListBullet"/>
      </w:pPr>
      <w:r>
        <w:t>[ ] The independent memo appears only after submission.</w:t>
      </w:r>
    </w:p>
    <w:p>
      <w:pPr>
        <w:pStyle w:val="ListBullet"/>
      </w:pPr>
      <w:r>
        <w:t>[ ] Failed mastery questions route to repair and a parallel reassessment.</w:t>
      </w:r>
    </w:p>
    <w:p>
      <w:pPr>
        <w:sectPr>
          <w:pgSz w:w="12240" w:h="15840"/>
          <w:pgMar w:top="1008" w:right="1080" w:bottom="936" w:left="1080" w:header="720" w:footer="720" w:gutter="0"/>
          <w:cols w:space="720"/>
          <w:docGrid w:linePitch="360"/>
        </w:sectPr>
      </w:pPr>
    </w:p>
    <w:p>
      <w:pPr>
        <w:pStyle w:val="Heading1"/>
        <w:keepNext/>
      </w:pPr>
      <w:r>
        <w:t>Lesson 5  Two step equations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Stable lesson ID: </w:t>
            </w:r>
            <w:r>
              <w:t>g8-algebraic-equations-05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Estimated time: </w:t>
            </w:r>
            <w:r>
              <w:t>70 minutes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Mastery threshold: </w:t>
            </w:r>
            <w:r>
              <w:t>80%</w:t>
            </w:r>
          </w:p>
        </w:tc>
      </w:tr>
    </w:tbl>
    <w:p>
      <w:pPr>
        <w:pStyle w:val="Heading2"/>
        <w:keepNext/>
      </w:pPr>
      <w:r>
        <w:t>Learning objective</w:t>
      </w:r>
    </w:p>
    <w:p>
      <w:r>
        <w:t>Solve two-step linear equations by undoing addition or subtraction before undoing multiplication or division, preserve equality at every step, connect inverse operations to visual models, and verify solutions in the original equation.</w:t>
      </w:r>
    </w:p>
    <w:p>
      <w:pPr>
        <w:pStyle w:val="Heading2"/>
        <w:keepNext/>
      </w:pPr>
      <w:r>
        <w:t>Why it matters</w:t>
      </w:r>
    </w:p>
    <w:p>
      <w:r>
        <w:t>Most useful equations involve more than one operation. Two-step reasoning lets learners recover an unknown from a final result and prepares them for equations with variables on both sides, brackets, fractions, formulae and real-life rate problems.</w:t>
      </w:r>
    </w:p>
    <w:p>
      <w:pPr>
        <w:pStyle w:val="Heading2"/>
        <w:keepNext/>
      </w:pPr>
      <w:r>
        <w:t>Prerequisites</w:t>
      </w:r>
    </w:p>
    <w:p>
      <w:pPr>
        <w:pStyle w:val="ListBullet"/>
      </w:pPr>
      <w:r>
        <w:t>Preserve equality by applying the same operation to both sides</w:t>
      </w:r>
    </w:p>
    <w:p>
      <w:pPr>
        <w:pStyle w:val="ListBullet"/>
      </w:pPr>
      <w:r>
        <w:t>Solve one-step additive and multiplicative inverse equations</w:t>
      </w:r>
    </w:p>
    <w:p>
      <w:pPr>
        <w:pStyle w:val="ListBullet"/>
      </w:pPr>
      <w:r>
        <w:t>Use signed-number operation rules</w:t>
      </w:r>
    </w:p>
    <w:p>
      <w:pPr>
        <w:pStyle w:val="ListBullet"/>
      </w:pPr>
      <w:r>
        <w:t>Interpret coefficients, constants and simple fractions or decimals</w:t>
      </w:r>
    </w:p>
    <w:p>
      <w:pPr>
        <w:pStyle w:val="Heading2"/>
        <w:keepNext/>
      </w:pPr>
      <w:r>
        <w:t>Vocabulary</w:t>
      </w:r>
    </w:p>
    <w:tbl>
      <w:tblPr>
        <w:tblStyle w:val="TableGrid"/>
        <w:tblW w:type="auto" w:w="0"/>
        <w:tblLook w:firstColumn="1" w:firstRow="1" w:lastColumn="0" w:lastRow="0" w:noHBand="0" w:noVBand="1" w:val="04A0"/>
      </w:tblPr>
      <w:tblGrid>
        <w:gridCol w:w="5040"/>
        <w:gridCol w:w="5040"/>
      </w:tblGrid>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Meaning</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two-step equation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An equation requiring two inverse-operation stages to isolate the variable.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constant 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 number in an expression that is not attached to a variable.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operation order</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The sequence in which operations act on the variable.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reverse order</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Undoing operations from the last operation applied back to the first.</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solution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 value that makes the original left and right sides equal.</w:t>
            </w:r>
          </w:p>
        </w:tc>
      </w:tr>
    </w:tbl>
    <w:p>
      <w:pPr>
        <w:pStyle w:val="Heading2"/>
        <w:keepNext/>
      </w:pPr>
      <w:r>
        <w:t>Concept teaching</w:t>
      </w:r>
    </w:p>
    <w:p>
      <w:pPr>
        <w:pStyle w:val="ListBullet"/>
      </w:pPr>
      <w:r>
        <w:t>Read ax + b = c as an operation chain: start with x, multiply by a, then add b.</w:t>
      </w:r>
    </w:p>
    <w:p>
      <w:pPr>
        <w:pStyle w:val="ListBullet"/>
      </w:pPr>
      <w:r>
        <w:t>Solve by reversing that chain: subtract b first, then divide by the non-zero coefficient a.</w:t>
      </w:r>
    </w:p>
    <w:p>
      <w:pPr>
        <w:pStyle w:val="ListBullet"/>
      </w:pPr>
      <w:r>
        <w:t>For ax - b = c, add b to both sides before dividing by a.</w:t>
      </w:r>
    </w:p>
    <w:p>
      <w:pPr>
        <w:pStyle w:val="ListBullet"/>
      </w:pPr>
      <w:r>
        <w:t>When the variable term is subtracted, as in c - ax = d, remove the constant or isolate the negative variable term without losing its sign.</w:t>
      </w:r>
    </w:p>
    <w:p>
      <w:pPr>
        <w:pStyle w:val="ListBullet"/>
      </w:pPr>
      <w:r>
        <w:t>Write one legal equality transformation per line and keep the complete left and right sides visible.</w:t>
      </w:r>
    </w:p>
    <w:p>
      <w:pPr>
        <w:pStyle w:val="ListBullet"/>
      </w:pPr>
      <w:r>
        <w:t>Verify by substituting the solution into the untouched original equation and checking that both sides match.</w:t>
      </w:r>
    </w:p>
    <w:p>
      <w:pPr>
        <w:pStyle w:val="Heading2"/>
        <w:keepNext/>
      </w:pPr>
      <w:r>
        <w:t>Entry diagnostic</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Prompt: </w:t>
            </w:r>
            <w:r>
              <w:t>State the inverse operation and solve: x + 6 = 14; then 3x = 24.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Subtract 6 to get x = 8; divide by 3 to get x =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Failure route: </w:t>
            </w:r>
            <w:r>
              <w:t>Review additive and multiplicative inverse equations before combining the operations in one equation.</w:t>
            </w:r>
          </w:p>
        </w:tc>
      </w:tr>
    </w:tbl>
    <w:p>
      <w:pPr>
        <w:pStyle w:val="Heading2"/>
        <w:keepNext/>
      </w:pPr>
      <w:r>
        <w:t>Misconception diagnosis and repair</w:t>
      </w:r>
    </w:p>
    <w:tbl>
      <w:tblPr>
        <w:tblStyle w:val="TableGrid"/>
        <w:tblW w:type="auto" w:w="0"/>
        <w:tblLook w:firstColumn="1" w:firstRow="1" w:lastColumn="0" w:lastRow="0" w:noHBand="0" w:noVBand="1" w:val="04A0"/>
      </w:tblPr>
      <w:tblGrid>
        <w:gridCol w:w="3360"/>
        <w:gridCol w:w="3360"/>
        <w:gridCol w:w="3360"/>
      </w:tblGrid>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Tag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Diagnosis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Required repair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wrong-operation-order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divides before removing an outside constant in ax + b = c.</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Animate the forward operation machine, then reverse its arrows so the last operation is undone first.</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one-side-operation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changes only one side of the equation.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Use a balance model and require matching operation cards beneath both pans.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constant-sign-error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moves a constant but keeps the same sign without showing an inverse 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Keep the constant fixed and add its opposite visibly to both sides until a zero pair forms.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coefficient-sign-error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divides by the magnitude but ignores a negative coefficient.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Bind the sign to the coefficient using one colour and divide by the complete signed number.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variable-subtracted-error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treats c - ax as ax - c or loses the negative variable term.</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Display c + (-ax) and preserve the negative variable tile through every state.</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fraction-decimal-error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mishandles a fractional or decimal coefficient or constant.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Use a scaled bar or number line and keep exact fraction equivalents visible before calculating.</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verification-omitted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stops after isolating the variable.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Return to the original equation and run the solution through the complete forward operation chain.</w:t>
            </w:r>
          </w:p>
        </w:tc>
      </w:tr>
    </w:tbl>
    <w:p>
      <w:r/>
    </w:p>
    <w:p>
      <w:pPr>
        <w:pStyle w:val="Heading1"/>
        <w:keepNext/>
      </w:pPr>
      <w:r>
        <w:t>Worked example bank</w:t>
      </w:r>
    </w:p>
    <w:p>
      <w:r>
        <w:t>Examples move from recognition to error diagnosis, multi-step reasoning and unfamiliar explanation. Every example has a distinct scenario or mathematical state, and later examples are intentionally more demanding.</w:t>
      </w:r>
    </w:p>
    <w:p>
      <w:pPr>
        <w:pStyle w:val="Heading3"/>
        <w:keepNext/>
      </w:pPr>
      <w:r>
        <w:t>Worked example 1: Solve 2x + 3 = 11 using a balance model.</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4</w:t>
            </w:r>
          </w:p>
        </w:tc>
      </w:tr>
    </w:tbl>
    <w:p>
      <w:r>
        <w:rPr>
          <w:b/>
        </w:rPr>
        <w:t>Complete memo</w:t>
      </w:r>
    </w:p>
    <w:p>
      <w:pPr>
        <w:ind w:left="317" w:hanging="317"/>
      </w:pPr>
      <w:r>
        <w:rPr>
          <w:b/>
        </w:rPr>
        <w:t xml:space="preserve">1. </w:t>
      </w:r>
      <w:r>
        <w:t>Subtract 3 from both sides: 2x + 3 - 3 = 11 - 3.</w:t>
      </w:r>
    </w:p>
    <w:p>
      <w:pPr>
        <w:ind w:left="317" w:hanging="317"/>
      </w:pPr>
      <w:r>
        <w:rPr>
          <w:b/>
        </w:rPr>
        <w:t xml:space="preserve">2. </w:t>
      </w:r>
      <w:r>
        <w:t>This gives 2x = 8.</w:t>
      </w:r>
    </w:p>
    <w:p>
      <w:pPr>
        <w:ind w:left="317" w:hanging="317"/>
      </w:pPr>
      <w:r>
        <w:rPr>
          <w:b/>
        </w:rPr>
        <w:t xml:space="preserve">3. </w:t>
      </w:r>
      <w:r>
        <w:t>Divide both sides by 2 to get x = 4.</w:t>
      </w:r>
    </w:p>
    <w:p>
      <w:pPr>
        <w:ind w:left="317" w:hanging="317"/>
      </w:pPr>
      <w:r>
        <w:rPr>
          <w:b/>
        </w:rPr>
        <w:t xml:space="preserve">4. </w:t>
      </w:r>
      <w:r>
        <w:t>Check: 2(4) + 3 =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2; constant = 3; right value = 11; solution = 4; variable tiles = 2; unit tiles =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sealed x tiles and three positive unit tiles balanced against eleven unit tiles; keep x hidden.</w:t>
            </w:r>
          </w:p>
        </w:tc>
      </w:tr>
    </w:tbl>
    <w:p>
      <w:r>
        <w:rPr>
          <w:b/>
        </w:rPr>
        <w:t>Deterministic teaching sequence</w:t>
      </w:r>
    </w:p>
    <w:p>
      <w:pPr>
        <w:ind w:left="317" w:hanging="317"/>
      </w:pPr>
      <w:r>
        <w:rPr>
          <w:b/>
        </w:rPr>
        <w:t xml:space="preserve">1. </w:t>
      </w:r>
      <w:r>
        <w:t>Reveal the complete equation above the balance.</w:t>
      </w:r>
    </w:p>
    <w:p>
      <w:pPr>
        <w:ind w:left="317" w:hanging="317"/>
      </w:pPr>
      <w:r>
        <w:rPr>
          <w:b/>
        </w:rPr>
        <w:t xml:space="preserve">2. </w:t>
      </w:r>
      <w:r>
        <w:t>Attach subtract-three cards beneath both pans.</w:t>
      </w:r>
    </w:p>
    <w:p>
      <w:pPr>
        <w:ind w:left="317" w:hanging="317"/>
      </w:pPr>
      <w:r>
        <w:rPr>
          <w:b/>
        </w:rPr>
        <w:t xml:space="preserve">3. </w:t>
      </w:r>
      <w:r>
        <w:t>Remove three unit tiles from each pan and display the zero pair on the left.</w:t>
      </w:r>
    </w:p>
    <w:p>
      <w:pPr>
        <w:ind w:left="317" w:hanging="317"/>
      </w:pPr>
      <w:r>
        <w:rPr>
          <w:b/>
        </w:rPr>
        <w:t xml:space="preserve">4. </w:t>
      </w:r>
      <w:r>
        <w:t>Show the remaining state 2x = 8.</w:t>
      </w:r>
    </w:p>
    <w:p>
      <w:pPr>
        <w:ind w:left="317" w:hanging="317"/>
      </w:pPr>
      <w:r>
        <w:rPr>
          <w:b/>
        </w:rPr>
        <w:t xml:space="preserve">5. </w:t>
      </w:r>
      <w:r>
        <w:t>Partition both pans into two equal groups.</w:t>
      </w:r>
    </w:p>
    <w:p>
      <w:pPr>
        <w:ind w:left="317" w:hanging="317"/>
      </w:pPr>
      <w:r>
        <w:rPr>
          <w:b/>
        </w:rPr>
        <w:t xml:space="preserve">6. </w:t>
      </w:r>
      <w:r>
        <w:t>Reveal four units opposite each x tile, then rebuild the original balance.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Two groups of four plus three units produce eleven units on both pans.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2: Solve 3y - 5 = 16.</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y = 7</w:t>
            </w:r>
          </w:p>
        </w:tc>
      </w:tr>
    </w:tbl>
    <w:p>
      <w:r>
        <w:rPr>
          <w:b/>
        </w:rPr>
        <w:t>Complete memo</w:t>
      </w:r>
    </w:p>
    <w:p>
      <w:pPr>
        <w:ind w:left="317" w:hanging="317"/>
      </w:pPr>
      <w:r>
        <w:rPr>
          <w:b/>
        </w:rPr>
        <w:t xml:space="preserve">1. </w:t>
      </w:r>
      <w:r>
        <w:t>Add 5 to both sides: 3y - 5 + 5 = 16 + 5.</w:t>
      </w:r>
    </w:p>
    <w:p>
      <w:pPr>
        <w:ind w:left="317" w:hanging="317"/>
      </w:pPr>
      <w:r>
        <w:rPr>
          <w:b/>
        </w:rPr>
        <w:t xml:space="preserve">2. </w:t>
      </w:r>
      <w:r>
        <w:t>This gives 3y = 21.</w:t>
      </w:r>
    </w:p>
    <w:p>
      <w:pPr>
        <w:ind w:left="317" w:hanging="317"/>
      </w:pPr>
      <w:r>
        <w:rPr>
          <w:b/>
        </w:rPr>
        <w:t xml:space="preserve">3. </w:t>
      </w:r>
      <w:r>
        <w:t>Divide both sides by 3 to get y = 7.</w:t>
      </w:r>
    </w:p>
    <w:p>
      <w:pPr>
        <w:ind w:left="317" w:hanging="317"/>
      </w:pPr>
      <w:r>
        <w:rPr>
          <w:b/>
        </w:rPr>
        <w:t xml:space="preserve">4. </w:t>
      </w:r>
      <w:r>
        <w:t>Check: 3(7) - 5 = 16.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constant-sign-error, wrong-operation-order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3; constant = -5; right value = 16; solution = 7; inverse first = add 5; inverse second = divide by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three y groups with five negative counters on the left and sixteen positive counters on the right; hide each group value.</w:t>
            </w:r>
          </w:p>
        </w:tc>
      </w:tr>
    </w:tbl>
    <w:p>
      <w:r>
        <w:rPr>
          <w:b/>
        </w:rPr>
        <w:t>Deterministic teaching sequence</w:t>
      </w:r>
    </w:p>
    <w:p>
      <w:pPr>
        <w:ind w:left="317" w:hanging="317"/>
      </w:pPr>
      <w:r>
        <w:rPr>
          <w:b/>
        </w:rPr>
        <w:t xml:space="preserve">1. </w:t>
      </w:r>
      <w:r>
        <w:t>Highlight subtraction of five as the last operation applied to 3y.</w:t>
      </w:r>
    </w:p>
    <w:p>
      <w:pPr>
        <w:ind w:left="317" w:hanging="317"/>
      </w:pPr>
      <w:r>
        <w:rPr>
          <w:b/>
        </w:rPr>
        <w:t xml:space="preserve">2. </w:t>
      </w:r>
      <w:r>
        <w:t>Add five positive counters to both pans.</w:t>
      </w:r>
    </w:p>
    <w:p>
      <w:pPr>
        <w:ind w:left="317" w:hanging="317"/>
      </w:pPr>
      <w:r>
        <w:rPr>
          <w:b/>
        </w:rPr>
        <w:t xml:space="preserve">3. </w:t>
      </w:r>
      <w:r>
        <w:t>Pair the five positive and five negative counters into zeros.</w:t>
      </w:r>
    </w:p>
    <w:p>
      <w:pPr>
        <w:ind w:left="317" w:hanging="317"/>
      </w:pPr>
      <w:r>
        <w:rPr>
          <w:b/>
        </w:rPr>
        <w:t xml:space="preserve">4. </w:t>
      </w:r>
      <w:r>
        <w:t>Display 3y = 21.</w:t>
      </w:r>
    </w:p>
    <w:p>
      <w:pPr>
        <w:ind w:left="317" w:hanging="317"/>
      </w:pPr>
      <w:r>
        <w:rPr>
          <w:b/>
        </w:rPr>
        <w:t xml:space="preserve">5. </w:t>
      </w:r>
      <w:r>
        <w:t>Split twenty-one counters equally among three y groups.</w:t>
      </w:r>
    </w:p>
    <w:p>
      <w:pPr>
        <w:ind w:left="317" w:hanging="317"/>
      </w:pPr>
      <w:r>
        <w:rPr>
          <w:b/>
        </w:rPr>
        <w:t xml:space="preserve">6. </w:t>
      </w:r>
      <w:r>
        <w:t>Reveal y = 7 and substitute seven into the original arrangement.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Three groups of seven minus five leaves sixteen.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3: Solve x divided by 4 + 2 = 5.</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12</w:t>
            </w:r>
          </w:p>
        </w:tc>
      </w:tr>
    </w:tbl>
    <w:p>
      <w:r>
        <w:rPr>
          <w:b/>
        </w:rPr>
        <w:t>Complete memo</w:t>
      </w:r>
    </w:p>
    <w:p>
      <w:pPr>
        <w:ind w:left="317" w:hanging="317"/>
      </w:pPr>
      <w:r>
        <w:rPr>
          <w:b/>
        </w:rPr>
        <w:t xml:space="preserve">1. </w:t>
      </w:r>
      <w:r>
        <w:t>Subtract 2 from both sides to get x/4 = 3.</w:t>
      </w:r>
    </w:p>
    <w:p>
      <w:pPr>
        <w:ind w:left="317" w:hanging="317"/>
      </w:pPr>
      <w:r>
        <w:rPr>
          <w:b/>
        </w:rPr>
        <w:t xml:space="preserve">2. </w:t>
      </w:r>
      <w:r>
        <w:t>Multiply both sides by 4 to get x = 12.</w:t>
      </w:r>
    </w:p>
    <w:p>
      <w:pPr>
        <w:ind w:left="317" w:hanging="317"/>
      </w:pPr>
      <w:r>
        <w:rPr>
          <w:b/>
        </w:rPr>
        <w:t xml:space="preserve">3. </w:t>
      </w:r>
      <w:r>
        <w:t>Check: 12/4 + 2 = 3 + 2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 fraction-decimal-error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algebra:operation_machine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input = x; forward operations = ['divide by 4', 'add 2']; output = 5; reverse operations = ['subtract 2', 'multiply by 4']; solution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covered input entering a divide-by-four box and an add-two box to produce five; hide the reverse path.</w:t>
            </w:r>
          </w:p>
        </w:tc>
      </w:tr>
    </w:tbl>
    <w:p>
      <w:r>
        <w:rPr>
          <w:b/>
        </w:rPr>
        <w:t>Deterministic teaching sequence</w:t>
      </w:r>
    </w:p>
    <w:p>
      <w:pPr>
        <w:ind w:left="317" w:hanging="317"/>
      </w:pPr>
      <w:r>
        <w:rPr>
          <w:b/>
        </w:rPr>
        <w:t xml:space="preserve">1. </w:t>
      </w:r>
      <w:r>
        <w:t>Trace the forward arrows from x to five.</w:t>
      </w:r>
    </w:p>
    <w:p>
      <w:pPr>
        <w:ind w:left="317" w:hanging="317"/>
      </w:pPr>
      <w:r>
        <w:rPr>
          <w:b/>
        </w:rPr>
        <w:t xml:space="preserve">2. </w:t>
      </w:r>
      <w:r>
        <w:t>Reverse the final add-two box with subtract two and show five becoming three.</w:t>
      </w:r>
    </w:p>
    <w:p>
      <w:pPr>
        <w:ind w:left="317" w:hanging="317"/>
      </w:pPr>
      <w:r>
        <w:rPr>
          <w:b/>
        </w:rPr>
        <w:t xml:space="preserve">3. </w:t>
      </w:r>
      <w:r>
        <w:t>Reverse the divide-by-four box with multiply by four.</w:t>
      </w:r>
    </w:p>
    <w:p>
      <w:pPr>
        <w:ind w:left="317" w:hanging="317"/>
      </w:pPr>
      <w:r>
        <w:rPr>
          <w:b/>
        </w:rPr>
        <w:t xml:space="preserve">4. </w:t>
      </w:r>
      <w:r>
        <w:t>Show three becoming twelve at the input.</w:t>
      </w:r>
    </w:p>
    <w:p>
      <w:pPr>
        <w:ind w:left="317" w:hanging="317"/>
      </w:pPr>
      <w:r>
        <w:rPr>
          <w:b/>
        </w:rPr>
        <w:t xml:space="preserve">5. </w:t>
      </w:r>
      <w:r>
        <w:t>Reveal x = 12.</w:t>
      </w:r>
    </w:p>
    <w:p>
      <w:pPr>
        <w:ind w:left="317" w:hanging="317"/>
      </w:pPr>
      <w:r>
        <w:rPr>
          <w:b/>
        </w:rPr>
        <w:t xml:space="preserve">6. </w:t>
      </w:r>
      <w:r>
        <w:t>Send twelve forward through both boxes to verify output five.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Twelve divided by four is three, and three plus two is five.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4: Solve 20 - 3a = 8 without losing the negative coefficient.</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a = 4</w:t>
            </w:r>
          </w:p>
        </w:tc>
      </w:tr>
    </w:tbl>
    <w:p>
      <w:r>
        <w:rPr>
          <w:b/>
        </w:rPr>
        <w:t>Complete memo</w:t>
      </w:r>
    </w:p>
    <w:p>
      <w:pPr>
        <w:ind w:left="317" w:hanging="317"/>
      </w:pPr>
      <w:r>
        <w:rPr>
          <w:b/>
        </w:rPr>
        <w:t xml:space="preserve">1. </w:t>
      </w:r>
      <w:r>
        <w:t>Subtract 20 from both sides: -3a = 8 - 20 = -12.</w:t>
      </w:r>
    </w:p>
    <w:p>
      <w:pPr>
        <w:ind w:left="317" w:hanging="317"/>
      </w:pPr>
      <w:r>
        <w:rPr>
          <w:b/>
        </w:rPr>
        <w:t xml:space="preserve">2. </w:t>
      </w:r>
      <w:r>
        <w:t>Divide both sides by -3 to get a = 4.</w:t>
      </w:r>
    </w:p>
    <w:p>
      <w:pPr>
        <w:ind w:left="317" w:hanging="317"/>
      </w:pPr>
      <w:r>
        <w:rPr>
          <w:b/>
        </w:rPr>
        <w:t xml:space="preserve">3. </w:t>
      </w:r>
      <w:r>
        <w:t>Check: 20 - 3(4) = 20 - 12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variable-subtracted-error, coefficient-sign-error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constant = 20; coefficient = -3; right value = 8; intermediate = -12; solution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twenty positive counters together with three negative a groups balanced against eight counters; keep the negative sign attached to all a groups.</w:t>
            </w:r>
          </w:p>
        </w:tc>
      </w:tr>
    </w:tbl>
    <w:p>
      <w:r>
        <w:rPr>
          <w:b/>
        </w:rPr>
        <w:t>Deterministic teaching sequence</w:t>
      </w:r>
    </w:p>
    <w:p>
      <w:pPr>
        <w:ind w:left="317" w:hanging="317"/>
      </w:pPr>
      <w:r>
        <w:rPr>
          <w:b/>
        </w:rPr>
        <w:t xml:space="preserve">1. </w:t>
      </w:r>
      <w:r>
        <w:t>Rewrite 20 - 3a as 20 + (-3a).</w:t>
      </w:r>
    </w:p>
    <w:p>
      <w:pPr>
        <w:ind w:left="317" w:hanging="317"/>
      </w:pPr>
      <w:r>
        <w:rPr>
          <w:b/>
        </w:rPr>
        <w:t xml:space="preserve">2. </w:t>
      </w:r>
      <w:r>
        <w:t>Subtract twenty from both pans.</w:t>
      </w:r>
    </w:p>
    <w:p>
      <w:pPr>
        <w:ind w:left="317" w:hanging="317"/>
      </w:pPr>
      <w:r>
        <w:rPr>
          <w:b/>
        </w:rPr>
        <w:t xml:space="preserve">3. </w:t>
      </w:r>
      <w:r>
        <w:t>Cancel the twenty positive counters on the left.</w:t>
      </w:r>
    </w:p>
    <w:p>
      <w:pPr>
        <w:ind w:left="317" w:hanging="317"/>
      </w:pPr>
      <w:r>
        <w:rPr>
          <w:b/>
        </w:rPr>
        <w:t xml:space="preserve">4. </w:t>
      </w:r>
      <w:r>
        <w:t>Display -3a = -12 with both negative signs visible.</w:t>
      </w:r>
    </w:p>
    <w:p>
      <w:pPr>
        <w:ind w:left="317" w:hanging="317"/>
      </w:pPr>
      <w:r>
        <w:rPr>
          <w:b/>
        </w:rPr>
        <w:t xml:space="preserve">5. </w:t>
      </w:r>
      <w:r>
        <w:t>Partition both sides by negative three.</w:t>
      </w:r>
    </w:p>
    <w:p>
      <w:pPr>
        <w:ind w:left="317" w:hanging="317"/>
      </w:pPr>
      <w:r>
        <w:rPr>
          <w:b/>
        </w:rPr>
        <w:t xml:space="preserve">6. </w:t>
      </w:r>
      <w:r>
        <w:t>Reveal a = 4 and reconstruct 20 - 12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side becomes eight when three groups of four are subtracted from twenty.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5: Solve -2m + 7 = 19.</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m = -6</w:t>
            </w:r>
          </w:p>
        </w:tc>
      </w:tr>
    </w:tbl>
    <w:p>
      <w:r>
        <w:rPr>
          <w:b/>
        </w:rPr>
        <w:t>Complete memo</w:t>
      </w:r>
    </w:p>
    <w:p>
      <w:pPr>
        <w:ind w:left="317" w:hanging="317"/>
      </w:pPr>
      <w:r>
        <w:rPr>
          <w:b/>
        </w:rPr>
        <w:t xml:space="preserve">1. </w:t>
      </w:r>
      <w:r>
        <w:t>Subtract 7 from both sides to get -2m = 12.</w:t>
      </w:r>
    </w:p>
    <w:p>
      <w:pPr>
        <w:ind w:left="317" w:hanging="317"/>
      </w:pPr>
      <w:r>
        <w:rPr>
          <w:b/>
        </w:rPr>
        <w:t xml:space="preserve">2. </w:t>
      </w:r>
      <w:r>
        <w:t>Divide both sides by -2 to get m = -6.</w:t>
      </w:r>
    </w:p>
    <w:p>
      <w:pPr>
        <w:ind w:left="317" w:hanging="317"/>
      </w:pPr>
      <w:r>
        <w:rPr>
          <w:b/>
        </w:rPr>
        <w:t xml:space="preserve">3. </w:t>
      </w:r>
      <w:r>
        <w:t>Check: -2(-6) + 7 = 12 + 7 = 19.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coefficient-sign-error, constant-sign-error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algebra:operation_machine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input = m; forward operations = ['multiply by -2', 'add 7']; output = 19; reverse operations = ['subtract 7', 'divide by -2']; solution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an unknown input passing through multiply-by-negative-two and add-seven boxes to reach nineteen.</w:t>
            </w:r>
          </w:p>
        </w:tc>
      </w:tr>
    </w:tbl>
    <w:p>
      <w:r>
        <w:rPr>
          <w:b/>
        </w:rPr>
        <w:t>Deterministic teaching sequence</w:t>
      </w:r>
    </w:p>
    <w:p>
      <w:pPr>
        <w:ind w:left="317" w:hanging="317"/>
      </w:pPr>
      <w:r>
        <w:rPr>
          <w:b/>
        </w:rPr>
        <w:t xml:space="preserve">1. </w:t>
      </w:r>
      <w:r>
        <w:t>Identify add seven as the last forward operation.</w:t>
      </w:r>
    </w:p>
    <w:p>
      <w:pPr>
        <w:ind w:left="317" w:hanging="317"/>
      </w:pPr>
      <w:r>
        <w:rPr>
          <w:b/>
        </w:rPr>
        <w:t xml:space="preserve">2. </w:t>
      </w:r>
      <w:r>
        <w:t>Reverse it so nineteen moves back to twelve.</w:t>
      </w:r>
    </w:p>
    <w:p>
      <w:pPr>
        <w:ind w:left="317" w:hanging="317"/>
      </w:pPr>
      <w:r>
        <w:rPr>
          <w:b/>
        </w:rPr>
        <w:t xml:space="preserve">3. </w:t>
      </w:r>
      <w:r>
        <w:t>Keep the negative sign joined to the coefficient two.</w:t>
      </w:r>
    </w:p>
    <w:p>
      <w:pPr>
        <w:ind w:left="317" w:hanging="317"/>
      </w:pPr>
      <w:r>
        <w:rPr>
          <w:b/>
        </w:rPr>
        <w:t xml:space="preserve">4. </w:t>
      </w:r>
      <w:r>
        <w:t>Reverse multiplication by negative two using division by negative two.</w:t>
      </w:r>
    </w:p>
    <w:p>
      <w:pPr>
        <w:ind w:left="317" w:hanging="317"/>
      </w:pPr>
      <w:r>
        <w:rPr>
          <w:b/>
        </w:rPr>
        <w:t xml:space="preserve">5. </w:t>
      </w:r>
      <w:r>
        <w:t>Reveal m = -6.</w:t>
      </w:r>
    </w:p>
    <w:p>
      <w:pPr>
        <w:ind w:left="317" w:hanging="317"/>
      </w:pPr>
      <w:r>
        <w:rPr>
          <w:b/>
        </w:rPr>
        <w:t xml:space="preserve">6. </w:t>
      </w:r>
      <w:r>
        <w:t>Run negative six forward to show twelve plus seven equals nineteen.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complete forward machine maps -6 to 19.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6: Solve 5 - n divided by 3 = 1.</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g8-ae-l05-w06</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n = 12</w:t>
            </w:r>
          </w:p>
        </w:tc>
      </w:tr>
    </w:tbl>
    <w:p>
      <w:r>
        <w:rPr>
          <w:b/>
        </w:rPr>
        <w:t>Complete memo</w:t>
      </w:r>
    </w:p>
    <w:p>
      <w:pPr>
        <w:ind w:left="317" w:hanging="317"/>
      </w:pPr>
      <w:r>
        <w:rPr>
          <w:b/>
        </w:rPr>
        <w:t xml:space="preserve">1. </w:t>
      </w:r>
      <w:r>
        <w:t>Subtract 5 from both sides to get -n/3 = -4.</w:t>
      </w:r>
    </w:p>
    <w:p>
      <w:pPr>
        <w:ind w:left="317" w:hanging="317"/>
      </w:pPr>
      <w:r>
        <w:rPr>
          <w:b/>
        </w:rPr>
        <w:t xml:space="preserve">2. </w:t>
      </w:r>
      <w:r>
        <w:t>Multiply both sides by -3 to get n = 12.</w:t>
      </w:r>
    </w:p>
    <w:p>
      <w:pPr>
        <w:ind w:left="317" w:hanging="317"/>
      </w:pPr>
      <w:r>
        <w:rPr>
          <w:b/>
        </w:rPr>
        <w:t xml:space="preserve">3. </w:t>
      </w:r>
      <w:r>
        <w:t>Check: 5 - 12/3 = 5 - 4 = 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variable-subtracted-error, coefficient-sign-error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algebra:two_step_number_line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start = 5; term = -n/3; end = 1; difference = -4; solution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number-line journey starting at five and ending at one with the jump labelled negative n divided by three; hide its length.</w:t>
            </w:r>
          </w:p>
        </w:tc>
      </w:tr>
    </w:tbl>
    <w:p>
      <w:r>
        <w:rPr>
          <w:b/>
        </w:rPr>
        <w:t>Deterministic teaching sequence</w:t>
      </w:r>
    </w:p>
    <w:p>
      <w:pPr>
        <w:ind w:left="317" w:hanging="317"/>
      </w:pPr>
      <w:r>
        <w:rPr>
          <w:b/>
        </w:rPr>
        <w:t xml:space="preserve">1. </w:t>
      </w:r>
      <w:r>
        <w:t>Mark the start five and endpoint one.</w:t>
      </w:r>
    </w:p>
    <w:p>
      <w:pPr>
        <w:ind w:left="317" w:hanging="317"/>
      </w:pPr>
      <w:r>
        <w:rPr>
          <w:b/>
        </w:rPr>
        <w:t xml:space="preserve">2. </w:t>
      </w:r>
      <w:r>
        <w:t>Measure the signed jump from five to one as negative four.</w:t>
      </w:r>
    </w:p>
    <w:p>
      <w:pPr>
        <w:ind w:left="317" w:hanging="317"/>
      </w:pPr>
      <w:r>
        <w:rPr>
          <w:b/>
        </w:rPr>
        <w:t xml:space="preserve">3. </w:t>
      </w:r>
      <w:r>
        <w:t>Set -n/3 equal to -4.</w:t>
      </w:r>
    </w:p>
    <w:p>
      <w:pPr>
        <w:ind w:left="317" w:hanging="317"/>
      </w:pPr>
      <w:r>
        <w:rPr>
          <w:b/>
        </w:rPr>
        <w:t xml:space="preserve">4. </w:t>
      </w:r>
      <w:r>
        <w:t>Multiply both sides by negative three.</w:t>
      </w:r>
    </w:p>
    <w:p>
      <w:pPr>
        <w:ind w:left="317" w:hanging="317"/>
      </w:pPr>
      <w:r>
        <w:rPr>
          <w:b/>
        </w:rPr>
        <w:t xml:space="preserve">5. </w:t>
      </w:r>
      <w:r>
        <w:t>Reveal n = 12.</w:t>
      </w:r>
    </w:p>
    <w:p>
      <w:pPr>
        <w:ind w:left="317" w:hanging="317"/>
      </w:pPr>
      <w:r>
        <w:rPr>
          <w:b/>
        </w:rPr>
        <w:t xml:space="preserve">6. </w:t>
      </w:r>
      <w:r>
        <w:t>Replace n with twelve and replay the four-unit leftward jump.</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Twelve divided by three is four, so five minus four lands at one.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7: Solve 0.5p + 1.5 = 6.</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g8-ae-l05-w07</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p = 9</w:t>
            </w:r>
          </w:p>
        </w:tc>
      </w:tr>
    </w:tbl>
    <w:p>
      <w:r>
        <w:rPr>
          <w:b/>
        </w:rPr>
        <w:t>Complete memo</w:t>
      </w:r>
    </w:p>
    <w:p>
      <w:pPr>
        <w:ind w:left="317" w:hanging="317"/>
      </w:pPr>
      <w:r>
        <w:rPr>
          <w:b/>
        </w:rPr>
        <w:t xml:space="preserve">1. </w:t>
      </w:r>
      <w:r>
        <w:t>Subtract 1.5 from both sides to get 0.5p = 4.5.</w:t>
      </w:r>
    </w:p>
    <w:p>
      <w:pPr>
        <w:ind w:left="317" w:hanging="317"/>
      </w:pPr>
      <w:r>
        <w:rPr>
          <w:b/>
        </w:rPr>
        <w:t xml:space="preserve">2. </w:t>
      </w:r>
      <w:r>
        <w:t>Divide by 0.5, or multiply by 2, to get p = 9.</w:t>
      </w:r>
    </w:p>
    <w:p>
      <w:pPr>
        <w:ind w:left="317" w:hanging="317"/>
      </w:pPr>
      <w:r>
        <w:rPr>
          <w:b/>
        </w:rPr>
        <w:t xml:space="preserve">3. </w:t>
      </w:r>
      <w:r>
        <w:t>Check: 0.5(9) + 1.5 = 4.5 + 1.5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fraction-decimal-error, wrong-operation-order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0.5; constant = 1.5; right value = 6; intermediate = 4.5; solution = 9; scale unit = 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half of a p bar plus a 1.5-unit block balanced against a 6-unit bar; keep the full p bar hidden.</w:t>
            </w:r>
          </w:p>
        </w:tc>
      </w:tr>
    </w:tbl>
    <w:p>
      <w:r>
        <w:rPr>
          <w:b/>
        </w:rPr>
        <w:t>Deterministic teaching sequence</w:t>
      </w:r>
    </w:p>
    <w:p>
      <w:pPr>
        <w:ind w:left="317" w:hanging="317"/>
      </w:pPr>
      <w:r>
        <w:rPr>
          <w:b/>
        </w:rPr>
        <w:t xml:space="preserve">1. </w:t>
      </w:r>
      <w:r>
        <w:t>Remove a 1.5-unit block from both sides.</w:t>
      </w:r>
    </w:p>
    <w:p>
      <w:pPr>
        <w:ind w:left="317" w:hanging="317"/>
      </w:pPr>
      <w:r>
        <w:rPr>
          <w:b/>
        </w:rPr>
        <w:t xml:space="preserve">2. </w:t>
      </w:r>
      <w:r>
        <w:t>Show the remaining half-p bar equal to 4.5.</w:t>
      </w:r>
    </w:p>
    <w:p>
      <w:pPr>
        <w:ind w:left="317" w:hanging="317"/>
      </w:pPr>
      <w:r>
        <w:rPr>
          <w:b/>
        </w:rPr>
        <w:t xml:space="preserve">3. </w:t>
      </w:r>
      <w:r>
        <w:t>Apply a scale factor of two to both sides.</w:t>
      </w:r>
    </w:p>
    <w:p>
      <w:pPr>
        <w:ind w:left="317" w:hanging="317"/>
      </w:pPr>
      <w:r>
        <w:rPr>
          <w:b/>
        </w:rPr>
        <w:t xml:space="preserve">4. </w:t>
      </w:r>
      <w:r>
        <w:t>Extend the half-p bar into a full p bar.</w:t>
      </w:r>
    </w:p>
    <w:p>
      <w:pPr>
        <w:ind w:left="317" w:hanging="317"/>
      </w:pPr>
      <w:r>
        <w:rPr>
          <w:b/>
        </w:rPr>
        <w:t xml:space="preserve">5. </w:t>
      </w:r>
      <w:r>
        <w:t>Extend 4.5 to nine and reveal p = 9.</w:t>
      </w:r>
    </w:p>
    <w:p>
      <w:pPr>
        <w:ind w:left="317" w:hanging="317"/>
      </w:pPr>
      <w:r>
        <w:rPr>
          <w:b/>
        </w:rPr>
        <w:t xml:space="preserve">6. </w:t>
      </w:r>
      <w:r>
        <w:t>Halve nine and restore 1.5 to verify six.</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Half of nine plus one and a half equals six.</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8: Solve (2/3)q - 4 = 10.</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g8-ae-l05-w08</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q = 21</w:t>
            </w:r>
          </w:p>
        </w:tc>
      </w:tr>
    </w:tbl>
    <w:p>
      <w:r>
        <w:rPr>
          <w:b/>
        </w:rPr>
        <w:t>Complete memo</w:t>
      </w:r>
    </w:p>
    <w:p>
      <w:pPr>
        <w:ind w:left="317" w:hanging="317"/>
      </w:pPr>
      <w:r>
        <w:rPr>
          <w:b/>
        </w:rPr>
        <w:t xml:space="preserve">1. </w:t>
      </w:r>
      <w:r>
        <w:t>Add 4 to both sides to get (2/3)q = 14.</w:t>
      </w:r>
    </w:p>
    <w:p>
      <w:pPr>
        <w:ind w:left="317" w:hanging="317"/>
      </w:pPr>
      <w:r>
        <w:rPr>
          <w:b/>
        </w:rPr>
        <w:t xml:space="preserve">2. </w:t>
      </w:r>
      <w:r>
        <w:t>Multiply both sides by 3/2: q = 14 x 3/2 = 21.</w:t>
      </w:r>
    </w:p>
    <w:p>
      <w:pPr>
        <w:ind w:left="317" w:hanging="317"/>
      </w:pPr>
      <w:r>
        <w:rPr>
          <w:b/>
        </w:rPr>
        <w:t xml:space="preserve">3. </w:t>
      </w:r>
      <w:r>
        <w:t>Check: (2/3)(21) - 4 = 14 - 4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fraction-decimal-error, constant-sign-error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algebra:fraction_scale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coefficient = 2/3; constant = -4; right value = 10; intermediate = 14; reciprocal = 3/2; solution = 21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of three equal q-bar sections with four units removed, leaving ten; hide the complete bar.</w:t>
            </w:r>
          </w:p>
        </w:tc>
      </w:tr>
    </w:tbl>
    <w:p>
      <w:r>
        <w:rPr>
          <w:b/>
        </w:rPr>
        <w:t>Deterministic teaching sequence</w:t>
      </w:r>
    </w:p>
    <w:p>
      <w:pPr>
        <w:ind w:left="317" w:hanging="317"/>
      </w:pPr>
      <w:r>
        <w:rPr>
          <w:b/>
        </w:rPr>
        <w:t xml:space="preserve">1. </w:t>
      </w:r>
      <w:r>
        <w:t>Restore four units to the displayed two-section amount and to the result.</w:t>
      </w:r>
    </w:p>
    <w:p>
      <w:pPr>
        <w:ind w:left="317" w:hanging="317"/>
      </w:pPr>
      <w:r>
        <w:rPr>
          <w:b/>
        </w:rPr>
        <w:t xml:space="preserve">2. </w:t>
      </w:r>
      <w:r>
        <w:t>Show two q sections totalling fourteen.</w:t>
      </w:r>
    </w:p>
    <w:p>
      <w:pPr>
        <w:ind w:left="317" w:hanging="317"/>
      </w:pPr>
      <w:r>
        <w:rPr>
          <w:b/>
        </w:rPr>
        <w:t xml:space="preserve">3. </w:t>
      </w:r>
      <w:r>
        <w:t>Divide fourteen equally between the two visible sections.</w:t>
      </w:r>
    </w:p>
    <w:p>
      <w:pPr>
        <w:ind w:left="317" w:hanging="317"/>
      </w:pPr>
      <w:r>
        <w:rPr>
          <w:b/>
        </w:rPr>
        <w:t xml:space="preserve">4. </w:t>
      </w:r>
      <w:r>
        <w:t>Reveal seven units per section.</w:t>
      </w:r>
    </w:p>
    <w:p>
      <w:pPr>
        <w:ind w:left="317" w:hanging="317"/>
      </w:pPr>
      <w:r>
        <w:rPr>
          <w:b/>
        </w:rPr>
        <w:t xml:space="preserve">5. </w:t>
      </w:r>
      <w:r>
        <w:t>Add the third equal section to form q = 21.</w:t>
      </w:r>
    </w:p>
    <w:p>
      <w:pPr>
        <w:ind w:left="317" w:hanging="317"/>
      </w:pPr>
      <w:r>
        <w:rPr>
          <w:b/>
        </w:rPr>
        <w:t xml:space="preserve">6. </w:t>
      </w:r>
      <w:r>
        <w:t>Shade two sections and remove four to verify ten.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Two thirds of twenty-one is fourteen, and fourteen minus four is ten.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9: A learner solves 4x + 6 = 22 by dividing both sides by 4 first and writes x + 6 = 5.5. Identify and repair the first error.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g8-ae-l05-w09</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Dividing the whole left side by 4 would also divide 6; undo +6 first. The correct solution is x = 4.</w:t>
            </w:r>
          </w:p>
        </w:tc>
      </w:tr>
    </w:tbl>
    <w:p>
      <w:r>
        <w:rPr>
          <w:b/>
        </w:rPr>
        <w:t>Complete memo</w:t>
      </w:r>
    </w:p>
    <w:p>
      <w:pPr>
        <w:ind w:left="317" w:hanging="317"/>
      </w:pPr>
      <w:r>
        <w:rPr>
          <w:b/>
        </w:rPr>
        <w:t xml:space="preserve">1. </w:t>
      </w:r>
      <w:r>
        <w:t>The learner divided 4x by 4 but did not divide the constant 6 by 4.</w:t>
      </w:r>
    </w:p>
    <w:p>
      <w:pPr>
        <w:ind w:left="317" w:hanging="317"/>
      </w:pPr>
      <w:r>
        <w:rPr>
          <w:b/>
        </w:rPr>
        <w:t xml:space="preserve">2. </w:t>
      </w:r>
      <w:r>
        <w:t>Reverse the operation chain by subtracting 6 from both sides: 4x = 16.</w:t>
      </w:r>
    </w:p>
    <w:p>
      <w:pPr>
        <w:ind w:left="317" w:hanging="317"/>
      </w:pPr>
      <w:r>
        <w:rPr>
          <w:b/>
        </w:rPr>
        <w:t xml:space="preserve">3. </w:t>
      </w:r>
      <w:r>
        <w:t>Divide both sides by 4 to get x = 4.</w:t>
      </w:r>
    </w:p>
    <w:p>
      <w:pPr>
        <w:ind w:left="317" w:hanging="317"/>
      </w:pPr>
      <w:r>
        <w:rPr>
          <w:b/>
        </w:rPr>
        <w:t xml:space="preserve">4. </w:t>
      </w:r>
      <w:r>
        <w:t>Check: 4(4) + 6 = 22.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algebra:operation_machine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original = 4x + 6 = 22; incorrect state = x + 6 = 5.5; forward operations = ['multiply by 4', 'add 6']; reverse operations = ['subtract 6', 'divide by 4']; solution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original equation beside the learner's first line with no correctness marker; keep the operation machine covered.</w:t>
            </w:r>
          </w:p>
        </w:tc>
      </w:tr>
    </w:tbl>
    <w:p>
      <w:r>
        <w:rPr>
          <w:b/>
        </w:rPr>
        <w:t>Deterministic teaching sequence</w:t>
      </w:r>
    </w:p>
    <w:p>
      <w:pPr>
        <w:ind w:left="317" w:hanging="317"/>
      </w:pPr>
      <w:r>
        <w:rPr>
          <w:b/>
        </w:rPr>
        <w:t xml:space="preserve">1. </w:t>
      </w:r>
      <w:r>
        <w:t>Compare the original and learner line term by term.</w:t>
      </w:r>
    </w:p>
    <w:p>
      <w:pPr>
        <w:ind w:left="317" w:hanging="317"/>
      </w:pPr>
      <w:r>
        <w:rPr>
          <w:b/>
        </w:rPr>
        <w:t xml:space="preserve">2. </w:t>
      </w:r>
      <w:r>
        <w:t>Highlight that four was removed from 4x but not applied to six.</w:t>
      </w:r>
    </w:p>
    <w:p>
      <w:pPr>
        <w:ind w:left="317" w:hanging="317"/>
      </w:pPr>
      <w:r>
        <w:rPr>
          <w:b/>
        </w:rPr>
        <w:t xml:space="preserve">3. </w:t>
      </w:r>
      <w:r>
        <w:t>Reveal the forward operation machine multiply-by-four then add-six.</w:t>
      </w:r>
    </w:p>
    <w:p>
      <w:pPr>
        <w:ind w:left="317" w:hanging="317"/>
      </w:pPr>
      <w:r>
        <w:rPr>
          <w:b/>
        </w:rPr>
        <w:t xml:space="preserve">4. </w:t>
      </w:r>
      <w:r>
        <w:t>Reverse add-six first so twenty-two becomes sixteen.</w:t>
      </w:r>
    </w:p>
    <w:p>
      <w:pPr>
        <w:ind w:left="317" w:hanging="317"/>
      </w:pPr>
      <w:r>
        <w:rPr>
          <w:b/>
        </w:rPr>
        <w:t xml:space="preserve">5. </w:t>
      </w:r>
      <w:r>
        <w:t>Reverse multiply-by-four so sixteen becomes four.</w:t>
      </w:r>
    </w:p>
    <w:p>
      <w:pPr>
        <w:ind w:left="317" w:hanging="317"/>
      </w:pPr>
      <w:r>
        <w:rPr>
          <w:b/>
        </w:rPr>
        <w:t xml:space="preserve">6. </w:t>
      </w:r>
      <w:r>
        <w:t>Run four forward and mark the output twenty-two.</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corrected value gives twenty-two, while the learner's altered line is not an equivalent transformation.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10: Solve 7 - 2x = -9 and explain both negative signs.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g8-ae-l05-w10</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8</w:t>
            </w:r>
          </w:p>
        </w:tc>
      </w:tr>
    </w:tbl>
    <w:p>
      <w:r>
        <w:rPr>
          <w:b/>
        </w:rPr>
        <w:t>Complete memo</w:t>
      </w:r>
    </w:p>
    <w:p>
      <w:pPr>
        <w:ind w:left="317" w:hanging="317"/>
      </w:pPr>
      <w:r>
        <w:rPr>
          <w:b/>
        </w:rPr>
        <w:t xml:space="preserve">1. </w:t>
      </w:r>
      <w:r>
        <w:t>Subtract 7 from both sides to get -2x = -16.</w:t>
      </w:r>
    </w:p>
    <w:p>
      <w:pPr>
        <w:ind w:left="317" w:hanging="317"/>
      </w:pPr>
      <w:r>
        <w:rPr>
          <w:b/>
        </w:rPr>
        <w:t xml:space="preserve">2. </w:t>
      </w:r>
      <w:r>
        <w:t>Divide both sides by -2 to get x = 8.</w:t>
      </w:r>
    </w:p>
    <w:p>
      <w:pPr>
        <w:ind w:left="317" w:hanging="317"/>
      </w:pPr>
      <w:r>
        <w:rPr>
          <w:b/>
        </w:rPr>
        <w:t xml:space="preserve">3. </w:t>
      </w:r>
      <w:r>
        <w:t>A negative divided by a negative is positive.</w:t>
      </w:r>
    </w:p>
    <w:p>
      <w:pPr>
        <w:ind w:left="317" w:hanging="317"/>
      </w:pPr>
      <w:r>
        <w:rPr>
          <w:b/>
        </w:rPr>
        <w:t xml:space="preserve">4. </w:t>
      </w:r>
      <w:r>
        <w:t>Check: 7 - 2(8) = 7 - 16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variable-subtracted-error, coefficient-sign-error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algebra:two_step_number_line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start = 7; coefficient = -2; unknown = x; end = -9; signed distance = -16; solution =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number line from seven to negative nine with repeated leftward jumps of two concealed; hide the number of jumps.</w:t>
            </w:r>
          </w:p>
        </w:tc>
      </w:tr>
    </w:tbl>
    <w:p>
      <w:r>
        <w:rPr>
          <w:b/>
        </w:rPr>
        <w:t>Deterministic teaching sequence</w:t>
      </w:r>
    </w:p>
    <w:p>
      <w:pPr>
        <w:ind w:left="317" w:hanging="317"/>
      </w:pPr>
      <w:r>
        <w:rPr>
          <w:b/>
        </w:rPr>
        <w:t xml:space="preserve">1. </w:t>
      </w:r>
      <w:r>
        <w:t>Mark seven and negative nine on the same line.</w:t>
      </w:r>
    </w:p>
    <w:p>
      <w:pPr>
        <w:ind w:left="317" w:hanging="317"/>
      </w:pPr>
      <w:r>
        <w:rPr>
          <w:b/>
        </w:rPr>
        <w:t xml:space="preserve">2. </w:t>
      </w:r>
      <w:r>
        <w:t>Measure the total signed change as negative sixteen.</w:t>
      </w:r>
    </w:p>
    <w:p>
      <w:pPr>
        <w:ind w:left="317" w:hanging="317"/>
      </w:pPr>
      <w:r>
        <w:rPr>
          <w:b/>
        </w:rPr>
        <w:t xml:space="preserve">3. </w:t>
      </w:r>
      <w:r>
        <w:t>Represent -2x as x leftward jumps of two.</w:t>
      </w:r>
    </w:p>
    <w:p>
      <w:pPr>
        <w:ind w:left="317" w:hanging="317"/>
      </w:pPr>
      <w:r>
        <w:rPr>
          <w:b/>
        </w:rPr>
        <w:t xml:space="preserve">4. </w:t>
      </w:r>
      <w:r>
        <w:t>Partition the sixteen-unit distance into two-unit jumps.</w:t>
      </w:r>
    </w:p>
    <w:p>
      <w:pPr>
        <w:ind w:left="317" w:hanging="317"/>
      </w:pPr>
      <w:r>
        <w:rPr>
          <w:b/>
        </w:rPr>
        <w:t xml:space="preserve">5. </w:t>
      </w:r>
      <w:r>
        <w:t>Count eight jumps and reveal x = 8.</w:t>
      </w:r>
    </w:p>
    <w:p>
      <w:pPr>
        <w:ind w:left="317" w:hanging="317"/>
      </w:pPr>
      <w:r>
        <w:rPr>
          <w:b/>
        </w:rPr>
        <w:t xml:space="preserve">6. </w:t>
      </w:r>
      <w:r>
        <w:t>Replay eight leftward jumps from seven to negative nine.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Eight jumps of negative two move seven by negative sixteen to negative nine.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11: A rectangle has two equal unknown sides of length l cm and two known sides of 5 cm. Its perimeter is 34 cm. Form and solve an equation.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g8-ae-l05-w11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l = 12 cm</w:t>
            </w:r>
          </w:p>
        </w:tc>
      </w:tr>
    </w:tbl>
    <w:p>
      <w:r>
        <w:rPr>
          <w:b/>
        </w:rPr>
        <w:t>Complete memo</w:t>
      </w:r>
    </w:p>
    <w:p>
      <w:pPr>
        <w:ind w:left="317" w:hanging="317"/>
      </w:pPr>
      <w:r>
        <w:rPr>
          <w:b/>
        </w:rPr>
        <w:t xml:space="preserve">1. </w:t>
      </w:r>
      <w:r>
        <w:t>The two known sides total 10 cm and the two unknown sides total 2l, so 2l + 10 = 34.</w:t>
      </w:r>
    </w:p>
    <w:p>
      <w:pPr>
        <w:ind w:left="317" w:hanging="317"/>
      </w:pPr>
      <w:r>
        <w:rPr>
          <w:b/>
        </w:rPr>
        <w:t xml:space="preserve">2. </w:t>
      </w:r>
      <w:r>
        <w:t>Subtract 10 from both sides to get 2l = 24.</w:t>
      </w:r>
    </w:p>
    <w:p>
      <w:pPr>
        <w:ind w:left="317" w:hanging="317"/>
      </w:pPr>
      <w:r>
        <w:rPr>
          <w:b/>
        </w:rPr>
        <w:t xml:space="preserve">3. </w:t>
      </w:r>
      <w:r>
        <w:t>Divide by 2 to get l = 12 cm.</w:t>
      </w:r>
    </w:p>
    <w:p>
      <w:pPr>
        <w:ind w:left="317" w:hanging="317"/>
      </w:pPr>
      <w:r>
        <w:rPr>
          <w:b/>
        </w:rPr>
        <w:t xml:space="preserve">4. </w:t>
      </w:r>
      <w:r>
        <w:t>Check: 12 + 5 + 12 + 5 = 34 cm.</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shape = rectangle; known side cm = 5; unknown side = l; perimeter cm = 34; equation = 2l + 10 = 34; solution cm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rectangle with the top and bottom labelled l, the left and right labelled 5 cm, and perimeter 34 cm; hide the value of l.</w:t>
            </w:r>
          </w:p>
        </w:tc>
      </w:tr>
    </w:tbl>
    <w:p>
      <w:r>
        <w:rPr>
          <w:b/>
        </w:rPr>
        <w:t>Deterministic teaching sequence</w:t>
      </w:r>
    </w:p>
    <w:p>
      <w:pPr>
        <w:ind w:left="317" w:hanging="317"/>
      </w:pPr>
      <w:r>
        <w:rPr>
          <w:b/>
        </w:rPr>
        <w:t xml:space="preserve">1. </w:t>
      </w:r>
      <w:r>
        <w:t>Trace all four sides once to establish perimeter.</w:t>
      </w:r>
    </w:p>
    <w:p>
      <w:pPr>
        <w:ind w:left="317" w:hanging="317"/>
      </w:pPr>
      <w:r>
        <w:rPr>
          <w:b/>
        </w:rPr>
        <w:t xml:space="preserve">2. </w:t>
      </w:r>
      <w:r>
        <w:t>Combine the two l sides as 2l.</w:t>
      </w:r>
    </w:p>
    <w:p>
      <w:pPr>
        <w:ind w:left="317" w:hanging="317"/>
      </w:pPr>
      <w:r>
        <w:rPr>
          <w:b/>
        </w:rPr>
        <w:t xml:space="preserve">3. </w:t>
      </w:r>
      <w:r>
        <w:t>Combine the two five-centimetre sides as ten.</w:t>
      </w:r>
    </w:p>
    <w:p>
      <w:pPr>
        <w:ind w:left="317" w:hanging="317"/>
      </w:pPr>
      <w:r>
        <w:rPr>
          <w:b/>
        </w:rPr>
        <w:t xml:space="preserve">4. </w:t>
      </w:r>
      <w:r>
        <w:t>Write 2l + 10 = 34 beneath the diagram.</w:t>
      </w:r>
    </w:p>
    <w:p>
      <w:pPr>
        <w:ind w:left="317" w:hanging="317"/>
      </w:pPr>
      <w:r>
        <w:rPr>
          <w:b/>
        </w:rPr>
        <w:t xml:space="preserve">5. </w:t>
      </w:r>
      <w:r>
        <w:t>Remove ten, divide twenty-four between two l sides and reveal twelve.</w:t>
      </w:r>
    </w:p>
    <w:p>
      <w:pPr>
        <w:ind w:left="317" w:hanging="317"/>
      </w:pPr>
      <w:r>
        <w:rPr>
          <w:b/>
        </w:rPr>
        <w:t xml:space="preserve">6. </w:t>
      </w:r>
      <w:r>
        <w:t>Trace and total all four labelled sides for verification.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rendered side labels total 12 + 5 + 12 + 5 = 34 cm.</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12: A taxi charges a fixed R18 plus R6 per kilometre. A trip costs R72. Form an equation and find the distance.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g8-ae-l05-w12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9 km</w:t>
            </w:r>
          </w:p>
        </w:tc>
      </w:tr>
    </w:tbl>
    <w:p>
      <w:r>
        <w:rPr>
          <w:b/>
        </w:rPr>
        <w:t>Complete memo</w:t>
      </w:r>
    </w:p>
    <w:p>
      <w:pPr>
        <w:ind w:left="317" w:hanging="317"/>
      </w:pPr>
      <w:r>
        <w:rPr>
          <w:b/>
        </w:rPr>
        <w:t xml:space="preserve">1. </w:t>
      </w:r>
      <w:r>
        <w:t>Let the distance be d kilometres: 6d + 18 = 72.</w:t>
      </w:r>
    </w:p>
    <w:p>
      <w:pPr>
        <w:ind w:left="317" w:hanging="317"/>
      </w:pPr>
      <w:r>
        <w:rPr>
          <w:b/>
        </w:rPr>
        <w:t xml:space="preserve">2. </w:t>
      </w:r>
      <w:r>
        <w:t>Subtract 18 from both sides to get 6d = 54.</w:t>
      </w:r>
    </w:p>
    <w:p>
      <w:pPr>
        <w:ind w:left="317" w:hanging="317"/>
      </w:pPr>
      <w:r>
        <w:rPr>
          <w:b/>
        </w:rPr>
        <w:t xml:space="preserve">3. </w:t>
      </w:r>
      <w:r>
        <w:t>Divide by 6 to get d = 9 km.</w:t>
      </w:r>
    </w:p>
    <w:p>
      <w:pPr>
        <w:ind w:left="317" w:hanging="317"/>
      </w:pPr>
      <w:r>
        <w:rPr>
          <w:b/>
        </w:rPr>
        <w:t xml:space="preserve">4. </w:t>
      </w:r>
      <w:r>
        <w:t>Check: R18 + R6(9) = R72.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constant-sign-error,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context = taxi fare; fixed fee rand = 18; rate rand per km = 6; total rand = 72; unknown distance km = d; solution km = 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an R18 base-fare card followed by covered R6 kilometre blocks and a total receipt of R72; hide the block count.</w:t>
            </w:r>
          </w:p>
        </w:tc>
      </w:tr>
    </w:tbl>
    <w:p>
      <w:r>
        <w:rPr>
          <w:b/>
        </w:rPr>
        <w:t>Deterministic teaching sequence</w:t>
      </w:r>
    </w:p>
    <w:p>
      <w:pPr>
        <w:ind w:left="317" w:hanging="317"/>
      </w:pPr>
      <w:r>
        <w:rPr>
          <w:b/>
        </w:rPr>
        <w:t xml:space="preserve">1. </w:t>
      </w:r>
      <w:r>
        <w:t>Label the number of kilometre blocks d.</w:t>
      </w:r>
    </w:p>
    <w:p>
      <w:pPr>
        <w:ind w:left="317" w:hanging="317"/>
      </w:pPr>
      <w:r>
        <w:rPr>
          <w:b/>
        </w:rPr>
        <w:t xml:space="preserve">2. </w:t>
      </w:r>
      <w:r>
        <w:t>Build the receipt equation 6d + 18 = 72.</w:t>
      </w:r>
    </w:p>
    <w:p>
      <w:pPr>
        <w:ind w:left="317" w:hanging="317"/>
      </w:pPr>
      <w:r>
        <w:rPr>
          <w:b/>
        </w:rPr>
        <w:t xml:space="preserve">3. </w:t>
      </w:r>
      <w:r>
        <w:t>Remove the fixed R18 from the total to leave R54 for distance.</w:t>
      </w:r>
    </w:p>
    <w:p>
      <w:pPr>
        <w:ind w:left="317" w:hanging="317"/>
      </w:pPr>
      <w:r>
        <w:rPr>
          <w:b/>
        </w:rPr>
        <w:t xml:space="preserve">4. </w:t>
      </w:r>
      <w:r>
        <w:t>Partition R54 into R6 blocks.</w:t>
      </w:r>
    </w:p>
    <w:p>
      <w:pPr>
        <w:ind w:left="317" w:hanging="317"/>
      </w:pPr>
      <w:r>
        <w:rPr>
          <w:b/>
        </w:rPr>
        <w:t xml:space="preserve">5. </w:t>
      </w:r>
      <w:r>
        <w:t>Count nine blocks and reveal d = 9 km.</w:t>
      </w:r>
    </w:p>
    <w:p>
      <w:pPr>
        <w:ind w:left="317" w:hanging="317"/>
      </w:pPr>
      <w:r>
        <w:rPr>
          <w:b/>
        </w:rPr>
        <w:t xml:space="preserve">6. </w:t>
      </w:r>
      <w:r>
        <w:t>Reassemble the base fee and nine distance blocks to verify R72.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fare strip contains R18 plus nine R6 blocks, totalling R72.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13: At 08:00 a temperature is 4 degrees Celsius. It rises by 3 degrees each hour and reaches 25 degrees Celsius. After how many hours does it reach 25 degrees?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g8-ae-l05-w13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7 hours</w:t>
            </w:r>
          </w:p>
        </w:tc>
      </w:tr>
    </w:tbl>
    <w:p>
      <w:r>
        <w:rPr>
          <w:b/>
        </w:rPr>
        <w:t>Complete memo</w:t>
      </w:r>
    </w:p>
    <w:p>
      <w:pPr>
        <w:ind w:left="317" w:hanging="317"/>
      </w:pPr>
      <w:r>
        <w:rPr>
          <w:b/>
        </w:rPr>
        <w:t xml:space="preserve">1. </w:t>
      </w:r>
      <w:r>
        <w:t>Let h be the number of hours: 4 + 3h = 25.</w:t>
      </w:r>
    </w:p>
    <w:p>
      <w:pPr>
        <w:ind w:left="317" w:hanging="317"/>
      </w:pPr>
      <w:r>
        <w:rPr>
          <w:b/>
        </w:rPr>
        <w:t xml:space="preserve">2. </w:t>
      </w:r>
      <w:r>
        <w:t>Subtract 4 from both sides to get 3h = 21.</w:t>
      </w:r>
    </w:p>
    <w:p>
      <w:pPr>
        <w:ind w:left="317" w:hanging="317"/>
      </w:pPr>
      <w:r>
        <w:rPr>
          <w:b/>
        </w:rPr>
        <w:t xml:space="preserve">3. </w:t>
      </w:r>
      <w:r>
        <w:t>Divide by 3 to get h = 7 hours.</w:t>
      </w:r>
    </w:p>
    <w:p>
      <w:pPr>
        <w:ind w:left="317" w:hanging="317"/>
      </w:pPr>
      <w:r>
        <w:rPr>
          <w:b/>
        </w:rPr>
        <w:t xml:space="preserve">4. </w:t>
      </w:r>
      <w:r>
        <w:t>Check: 4 + 3(7) = 25.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algebra:two_step_number_line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start temperature c = 4; increase per hour c = 3; end temperature c = 25; unknown hours = h; solution hours = 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thermometer-number-line beginning at 4 degrees and ending at 25 degrees with equal three-degree jumps; hide the jump count.</w:t>
            </w:r>
          </w:p>
        </w:tc>
      </w:tr>
    </w:tbl>
    <w:p>
      <w:r>
        <w:rPr>
          <w:b/>
        </w:rPr>
        <w:t>Deterministic teaching sequence</w:t>
      </w:r>
    </w:p>
    <w:p>
      <w:pPr>
        <w:ind w:left="317" w:hanging="317"/>
      </w:pPr>
      <w:r>
        <w:rPr>
          <w:b/>
        </w:rPr>
        <w:t xml:space="preserve">1. </w:t>
      </w:r>
      <w:r>
        <w:t>Mark the starting and target temperatures.</w:t>
      </w:r>
    </w:p>
    <w:p>
      <w:pPr>
        <w:ind w:left="317" w:hanging="317"/>
      </w:pPr>
      <w:r>
        <w:rPr>
          <w:b/>
        </w:rPr>
        <w:t xml:space="preserve">2. </w:t>
      </w:r>
      <w:r>
        <w:t>Remove the starting four-degree offset to expose a twenty-one-degree increase.</w:t>
      </w:r>
    </w:p>
    <w:p>
      <w:pPr>
        <w:ind w:left="317" w:hanging="317"/>
      </w:pPr>
      <w:r>
        <w:rPr>
          <w:b/>
        </w:rPr>
        <w:t xml:space="preserve">3. </w:t>
      </w:r>
      <w:r>
        <w:t>Draw equal three-degree jumps toward the target.</w:t>
      </w:r>
    </w:p>
    <w:p>
      <w:pPr>
        <w:ind w:left="317" w:hanging="317"/>
      </w:pPr>
      <w:r>
        <w:rPr>
          <w:b/>
        </w:rPr>
        <w:t xml:space="preserve">4. </w:t>
      </w:r>
      <w:r>
        <w:t>Count seven jumps.</w:t>
      </w:r>
    </w:p>
    <w:p>
      <w:pPr>
        <w:ind w:left="317" w:hanging="317"/>
      </w:pPr>
      <w:r>
        <w:rPr>
          <w:b/>
        </w:rPr>
        <w:t xml:space="preserve">5. </w:t>
      </w:r>
      <w:r>
        <w:t>Label the elapsed time as seven hours.</w:t>
      </w:r>
    </w:p>
    <w:p>
      <w:pPr>
        <w:ind w:left="317" w:hanging="317"/>
      </w:pPr>
      <w:r>
        <w:rPr>
          <w:b/>
        </w:rPr>
        <w:t xml:space="preserve">6. </w:t>
      </w:r>
      <w:r>
        <w:t>Replay the hourly increases from 08:00 to 15:00 and verify 25 degrees.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Seven increases of three degrees added to four degrees produce twenty-five degrees.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14: Solve x divided by 5 - 2.4 = 3.6 and verify using exact tenths.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g8-ae-l05-w14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30</w:t>
            </w:r>
          </w:p>
        </w:tc>
      </w:tr>
    </w:tbl>
    <w:p>
      <w:r>
        <w:rPr>
          <w:b/>
        </w:rPr>
        <w:t>Complete memo</w:t>
      </w:r>
    </w:p>
    <w:p>
      <w:pPr>
        <w:ind w:left="317" w:hanging="317"/>
      </w:pPr>
      <w:r>
        <w:rPr>
          <w:b/>
        </w:rPr>
        <w:t xml:space="preserve">1. </w:t>
      </w:r>
      <w:r>
        <w:t>Add 2.4 to both sides: x/5 = 6.0.</w:t>
      </w:r>
    </w:p>
    <w:p>
      <w:pPr>
        <w:ind w:left="317" w:hanging="317"/>
      </w:pPr>
      <w:r>
        <w:rPr>
          <w:b/>
        </w:rPr>
        <w:t xml:space="preserve">2. </w:t>
      </w:r>
      <w:r>
        <w:t>Multiply both sides by 5 to get x = 30.</w:t>
      </w:r>
    </w:p>
    <w:p>
      <w:pPr>
        <w:ind w:left="317" w:hanging="317"/>
      </w:pPr>
      <w:r>
        <w:rPr>
          <w:b/>
        </w:rPr>
        <w:t xml:space="preserve">3. </w:t>
      </w:r>
      <w:r>
        <w:t>In tenths, 30/5 - 24/10 = 6 - 2.4 = 3.6.</w:t>
      </w:r>
    </w:p>
    <w:p>
      <w:pPr>
        <w:ind w:left="317" w:hanging="317"/>
      </w:pPr>
      <w:r>
        <w:rPr>
          <w:b/>
        </w:rPr>
        <w:t xml:space="preserve">4. </w:t>
      </w:r>
      <w:r>
        <w:t>Check: 30/5 - 2.4 = 3.6.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fraction-decimal-error, wrong-operation-order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algebra:fraction_scale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divisor = 5; constant = -2.4; right value = 3.6; intermediate = 6.0; solution = 30; unit = tenths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one fifth of an x bar with a 2.4-unit piece removed, leaving 3.6; display a tenths grid but hide x.</w:t>
            </w:r>
          </w:p>
        </w:tc>
      </w:tr>
    </w:tbl>
    <w:p>
      <w:r>
        <w:rPr>
          <w:b/>
        </w:rPr>
        <w:t>Deterministic teaching sequence</w:t>
      </w:r>
    </w:p>
    <w:p>
      <w:pPr>
        <w:ind w:left="317" w:hanging="317"/>
      </w:pPr>
      <w:r>
        <w:rPr>
          <w:b/>
        </w:rPr>
        <w:t xml:space="preserve">1. </w:t>
      </w:r>
      <w:r>
        <w:t>Restore twenty-four tenths to the visible remainder and to the result.</w:t>
      </w:r>
    </w:p>
    <w:p>
      <w:pPr>
        <w:ind w:left="317" w:hanging="317"/>
      </w:pPr>
      <w:r>
        <w:rPr>
          <w:b/>
        </w:rPr>
        <w:t xml:space="preserve">2. </w:t>
      </w:r>
      <w:r>
        <w:t>Combine thirty-six and twenty-four tenths as sixty tenths, or six.</w:t>
      </w:r>
    </w:p>
    <w:p>
      <w:pPr>
        <w:ind w:left="317" w:hanging="317"/>
      </w:pPr>
      <w:r>
        <w:rPr>
          <w:b/>
        </w:rPr>
        <w:t xml:space="preserve">3. </w:t>
      </w:r>
      <w:r>
        <w:t>Show one fifth of x equal to six.</w:t>
      </w:r>
    </w:p>
    <w:p>
      <w:pPr>
        <w:ind w:left="317" w:hanging="317"/>
      </w:pPr>
      <w:r>
        <w:rPr>
          <w:b/>
        </w:rPr>
        <w:t xml:space="preserve">4. </w:t>
      </w:r>
      <w:r>
        <w:t>Duplicate the six-unit section five times.</w:t>
      </w:r>
    </w:p>
    <w:p>
      <w:pPr>
        <w:ind w:left="317" w:hanging="317"/>
      </w:pPr>
      <w:r>
        <w:rPr>
          <w:b/>
        </w:rPr>
        <w:t xml:space="preserve">5. </w:t>
      </w:r>
      <w:r>
        <w:t>Combine the five sections as thirty and reveal x = 30.</w:t>
      </w:r>
    </w:p>
    <w:p>
      <w:pPr>
        <w:ind w:left="317" w:hanging="317"/>
      </w:pPr>
      <w:r>
        <w:rPr>
          <w:b/>
        </w:rPr>
        <w:t xml:space="preserve">6. </w:t>
      </w:r>
      <w:r>
        <w:t>Select one section and remove 2.4 to verify 3.6.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One fifth of thirty is six, and six minus twenty-four tenths is thirty-six tenths.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15: Explain why ax + b = c has solution x = (c - b)/a only when a is not zero. Then solve -1.5x - 4 = 8.</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g8-ae-l05-w15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Division by a requires a not equal to zero; x = -8.</w:t>
            </w:r>
          </w:p>
        </w:tc>
      </w:tr>
    </w:tbl>
    <w:p>
      <w:r>
        <w:rPr>
          <w:b/>
        </w:rPr>
        <w:t>Complete memo</w:t>
      </w:r>
    </w:p>
    <w:p>
      <w:pPr>
        <w:ind w:left="317" w:hanging="317"/>
      </w:pPr>
      <w:r>
        <w:rPr>
          <w:b/>
        </w:rPr>
        <w:t xml:space="preserve">1. </w:t>
      </w:r>
      <w:r>
        <w:t>Subtract b from both sides of ax + b = c to get ax = c - b.</w:t>
      </w:r>
    </w:p>
    <w:p>
      <w:pPr>
        <w:ind w:left="317" w:hanging="317"/>
      </w:pPr>
      <w:r>
        <w:rPr>
          <w:b/>
        </w:rPr>
        <w:t xml:space="preserve">2. </w:t>
      </w:r>
      <w:r>
        <w:t>Divide both sides by a to get x = (c - b)/a; division requires a not equal to zero.</w:t>
      </w:r>
    </w:p>
    <w:p>
      <w:pPr>
        <w:ind w:left="317" w:hanging="317"/>
      </w:pPr>
      <w:r>
        <w:rPr>
          <w:b/>
        </w:rPr>
        <w:t xml:space="preserve">3. </w:t>
      </w:r>
      <w:r>
        <w:t>For -1.5x - 4 = 8, add 4 to get -1.5x = 12.</w:t>
      </w:r>
    </w:p>
    <w:p>
      <w:pPr>
        <w:ind w:left="317" w:hanging="317"/>
      </w:pPr>
      <w:r>
        <w:rPr>
          <w:b/>
        </w:rPr>
        <w:t xml:space="preserve">4. </w:t>
      </w:r>
      <w:r>
        <w:t>Divide by -1.5 to get x = -8.</w:t>
      </w:r>
    </w:p>
    <w:p>
      <w:pPr>
        <w:ind w:left="317" w:hanging="317"/>
      </w:pPr>
      <w:r>
        <w:rPr>
          <w:b/>
        </w:rPr>
        <w:t xml:space="preserve">5. </w:t>
      </w:r>
      <w:r>
        <w:t>Check: -1.5(-8) - 4 = 12 - 4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 coefficient-sign-error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algebra:operation_machine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general equation = ax + b = c; reverse rule = x = (c - b)/a; condition = a != 0; example a = -1.5; example b = -4; example c = 8; solution =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symbolic machine multiplying x by a and adding b to produce c; leave the reverse-operation labels and restriction blank.</w:t>
            </w:r>
          </w:p>
        </w:tc>
      </w:tr>
    </w:tbl>
    <w:p>
      <w:r>
        <w:rPr>
          <w:b/>
        </w:rPr>
        <w:t>Deterministic teaching sequence</w:t>
      </w:r>
    </w:p>
    <w:p>
      <w:pPr>
        <w:ind w:left="317" w:hanging="317"/>
      </w:pPr>
      <w:r>
        <w:rPr>
          <w:b/>
        </w:rPr>
        <w:t xml:space="preserve">1. </w:t>
      </w:r>
      <w:r>
        <w:t>Reverse add b with subtract b to produce c - b.</w:t>
      </w:r>
    </w:p>
    <w:p>
      <w:pPr>
        <w:ind w:left="317" w:hanging="317"/>
      </w:pPr>
      <w:r>
        <w:rPr>
          <w:b/>
        </w:rPr>
        <w:t xml:space="preserve">2. </w:t>
      </w:r>
      <w:r>
        <w:t>Reverse multiply by a with divide by a.</w:t>
      </w:r>
    </w:p>
    <w:p>
      <w:pPr>
        <w:ind w:left="317" w:hanging="317"/>
      </w:pPr>
      <w:r>
        <w:rPr>
          <w:b/>
        </w:rPr>
        <w:t xml:space="preserve">3. </w:t>
      </w:r>
      <w:r>
        <w:t>Attempt a = 0 and display division by zero as undefined.</w:t>
      </w:r>
    </w:p>
    <w:p>
      <w:pPr>
        <w:ind w:left="317" w:hanging="317"/>
      </w:pPr>
      <w:r>
        <w:rPr>
          <w:b/>
        </w:rPr>
        <w:t xml:space="preserve">4. </w:t>
      </w:r>
      <w:r>
        <w:t>Record the condition a is not zero beside the rule.</w:t>
      </w:r>
    </w:p>
    <w:p>
      <w:pPr>
        <w:ind w:left="317" w:hanging="317"/>
      </w:pPr>
      <w:r>
        <w:rPr>
          <w:b/>
        </w:rPr>
        <w:t xml:space="preserve">5. </w:t>
      </w:r>
      <w:r>
        <w:t>Substitute a = -1.5, b = -4 and c = 8 into the operation chain.</w:t>
      </w:r>
    </w:p>
    <w:p>
      <w:pPr>
        <w:ind w:left="317" w:hanging="317"/>
      </w:pPr>
      <w:r>
        <w:rPr>
          <w:b/>
        </w:rPr>
        <w:t xml:space="preserve">6. </w:t>
      </w:r>
      <w:r>
        <w:t>Run x = -8 forward and confirm the output eight.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symbolic rule is restricted to non-zero a, and the example maps -8 to 8 through both forward operations.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r/>
    </w:p>
    <w:p>
      <w:pPr>
        <w:pStyle w:val="Heading2"/>
        <w:keepNext/>
      </w:pPr>
      <w:r>
        <w:t>Independent practice</w:t>
      </w:r>
    </w:p>
    <w:p>
      <w:r>
        <w:t>The learner attempts these questions without seeing the memo. The application reveals solutions only after submission.</w:t>
      </w:r>
    </w:p>
    <w:p>
      <w:pPr>
        <w:pStyle w:val="Heading3"/>
        <w:keepNext/>
      </w:pPr>
      <w:r>
        <w:t>1. Solve 3x + 2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6</w:t>
            </w:r>
          </w:p>
        </w:tc>
      </w:tr>
    </w:tbl>
    <w:p>
      <w:r>
        <w:rPr>
          <w:b/>
        </w:rPr>
        <w:t>Complete solution</w:t>
      </w:r>
    </w:p>
    <w:p>
      <w:pPr>
        <w:ind w:left="317" w:hanging="317"/>
      </w:pPr>
      <w:r>
        <w:rPr>
          <w:b/>
        </w:rPr>
        <w:t xml:space="preserve">1. </w:t>
      </w:r>
      <w:r>
        <w:t>Subtract 2: 3x = 18.</w:t>
      </w:r>
    </w:p>
    <w:p>
      <w:pPr>
        <w:ind w:left="317" w:hanging="317"/>
      </w:pPr>
      <w:r>
        <w:rPr>
          <w:b/>
        </w:rPr>
        <w:t xml:space="preserve">2. </w:t>
      </w:r>
      <w:r>
        <w:t>Divide by 3: x = 6.</w:t>
      </w:r>
    </w:p>
    <w:p>
      <w:pPr>
        <w:ind w:left="317" w:hanging="317"/>
      </w:pPr>
      <w:r>
        <w:rPr>
          <w:b/>
        </w:rPr>
        <w:t xml:space="preserve">3. </w:t>
      </w:r>
      <w:r>
        <w:t>Check: 3(6) + 2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w:t>
            </w:r>
          </w:p>
        </w:tc>
      </w:tr>
    </w:tbl>
    <w:p>
      <w:pPr>
        <w:pStyle w:val="Heading3"/>
        <w:keepNext/>
      </w:pPr>
      <w:r>
        <w:t>2. Solve 4y - 7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5</w:t>
            </w:r>
          </w:p>
        </w:tc>
      </w:tr>
    </w:tbl>
    <w:p>
      <w:r>
        <w:rPr>
          <w:b/>
        </w:rPr>
        <w:t>Complete solution</w:t>
      </w:r>
    </w:p>
    <w:p>
      <w:pPr>
        <w:ind w:left="317" w:hanging="317"/>
      </w:pPr>
      <w:r>
        <w:rPr>
          <w:b/>
        </w:rPr>
        <w:t xml:space="preserve">1. </w:t>
      </w:r>
      <w:r>
        <w:t>Add 7: 4y = 20.</w:t>
      </w:r>
    </w:p>
    <w:p>
      <w:pPr>
        <w:ind w:left="317" w:hanging="317"/>
      </w:pPr>
      <w:r>
        <w:rPr>
          <w:b/>
        </w:rPr>
        <w:t xml:space="preserve">2. </w:t>
      </w:r>
      <w:r>
        <w:t>Divide by 4: y = 5.</w:t>
      </w:r>
    </w:p>
    <w:p>
      <w:pPr>
        <w:ind w:left="317" w:hanging="317"/>
      </w:pPr>
      <w:r>
        <w:rPr>
          <w:b/>
        </w:rPr>
        <w:t xml:space="preserve">3. </w:t>
      </w:r>
      <w:r>
        <w:t>Check: 4(5) - 7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constant-sign-error</w:t>
            </w:r>
          </w:p>
        </w:tc>
      </w:tr>
    </w:tbl>
    <w:p>
      <w:pPr>
        <w:pStyle w:val="Heading3"/>
        <w:keepNext/>
      </w:pPr>
      <w:r>
        <w:t>3. Solve z divided by 6 + 1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z = 24</w:t>
            </w:r>
          </w:p>
        </w:tc>
      </w:tr>
    </w:tbl>
    <w:p>
      <w:r>
        <w:rPr>
          <w:b/>
        </w:rPr>
        <w:t>Complete solution</w:t>
      </w:r>
    </w:p>
    <w:p>
      <w:pPr>
        <w:ind w:left="317" w:hanging="317"/>
      </w:pPr>
      <w:r>
        <w:rPr>
          <w:b/>
        </w:rPr>
        <w:t xml:space="preserve">1. </w:t>
      </w:r>
      <w:r>
        <w:t>Subtract 1: z/6 = 4.</w:t>
      </w:r>
    </w:p>
    <w:p>
      <w:pPr>
        <w:ind w:left="317" w:hanging="317"/>
      </w:pPr>
      <w:r>
        <w:rPr>
          <w:b/>
        </w:rPr>
        <w:t xml:space="preserve">2. </w:t>
      </w:r>
      <w:r>
        <w:t>Multiply by 6: z = 24.</w:t>
      </w:r>
    </w:p>
    <w:p>
      <w:pPr>
        <w:ind w:left="317" w:hanging="317"/>
      </w:pPr>
      <w:r>
        <w:rPr>
          <w:b/>
        </w:rPr>
        <w:t xml:space="preserve">3. </w:t>
      </w:r>
      <w:r>
        <w:t>Check: 24/6 + 1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w:t>
            </w:r>
          </w:p>
        </w:tc>
      </w:tr>
    </w:tbl>
    <w:p>
      <w:pPr>
        <w:pStyle w:val="Heading3"/>
        <w:keepNext/>
      </w:pPr>
      <w:r>
        <w:t>4. Solve 18 - 2a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 6</w:t>
            </w:r>
          </w:p>
        </w:tc>
      </w:tr>
    </w:tbl>
    <w:p>
      <w:r>
        <w:rPr>
          <w:b/>
        </w:rPr>
        <w:t>Complete solution</w:t>
      </w:r>
    </w:p>
    <w:p>
      <w:pPr>
        <w:ind w:left="317" w:hanging="317"/>
      </w:pPr>
      <w:r>
        <w:rPr>
          <w:b/>
        </w:rPr>
        <w:t xml:space="preserve">1. </w:t>
      </w:r>
      <w:r>
        <w:t>Subtract 18: -2a = -12.</w:t>
      </w:r>
    </w:p>
    <w:p>
      <w:pPr>
        <w:ind w:left="317" w:hanging="317"/>
      </w:pPr>
      <w:r>
        <w:rPr>
          <w:b/>
        </w:rPr>
        <w:t xml:space="preserve">2. </w:t>
      </w:r>
      <w:r>
        <w:t>Divide by -2: a = 6.</w:t>
      </w:r>
    </w:p>
    <w:p>
      <w:pPr>
        <w:ind w:left="317" w:hanging="317"/>
      </w:pPr>
      <w:r>
        <w:rPr>
          <w:b/>
        </w:rPr>
        <w:t xml:space="preserve">3. </w:t>
      </w:r>
      <w:r>
        <w:t>Check: 18 - 2(6)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variable-subtracted-error</w:t>
            </w:r>
          </w:p>
        </w:tc>
      </w:tr>
    </w:tbl>
    <w:p>
      <w:pPr>
        <w:pStyle w:val="Heading3"/>
        <w:keepNext/>
      </w:pPr>
      <w:r>
        <w:t>5. Solve -3m + 5 = 26.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-7</w:t>
            </w:r>
          </w:p>
        </w:tc>
      </w:tr>
    </w:tbl>
    <w:p>
      <w:r>
        <w:rPr>
          <w:b/>
        </w:rPr>
        <w:t>Complete solution</w:t>
      </w:r>
    </w:p>
    <w:p>
      <w:pPr>
        <w:ind w:left="317" w:hanging="317"/>
      </w:pPr>
      <w:r>
        <w:rPr>
          <w:b/>
        </w:rPr>
        <w:t xml:space="preserve">1. </w:t>
      </w:r>
      <w:r>
        <w:t>Subtract 5: -3m = 21.</w:t>
      </w:r>
    </w:p>
    <w:p>
      <w:pPr>
        <w:ind w:left="317" w:hanging="317"/>
      </w:pPr>
      <w:r>
        <w:rPr>
          <w:b/>
        </w:rPr>
        <w:t xml:space="preserve">2. </w:t>
      </w:r>
      <w:r>
        <w:t>Divide by -3: m = -7.</w:t>
      </w:r>
    </w:p>
    <w:p>
      <w:pPr>
        <w:ind w:left="317" w:hanging="317"/>
      </w:pPr>
      <w:r>
        <w:rPr>
          <w:b/>
        </w:rPr>
        <w:t xml:space="preserve">3. </w:t>
      </w:r>
      <w:r>
        <w:t>Check: -3(-7) + 5 = 26.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coefficient-sign-error</w:t>
            </w:r>
          </w:p>
        </w:tc>
      </w:tr>
    </w:tbl>
    <w:p>
      <w:pPr>
        <w:pStyle w:val="Heading3"/>
        <w:keepNext/>
      </w:pPr>
      <w:r>
        <w:t>6. Solve 8 - n divided by 2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 = 10</w:t>
            </w:r>
          </w:p>
        </w:tc>
      </w:tr>
    </w:tbl>
    <w:p>
      <w:r>
        <w:rPr>
          <w:b/>
        </w:rPr>
        <w:t>Complete solution</w:t>
      </w:r>
    </w:p>
    <w:p>
      <w:pPr>
        <w:ind w:left="317" w:hanging="317"/>
      </w:pPr>
      <w:r>
        <w:rPr>
          <w:b/>
        </w:rPr>
        <w:t xml:space="preserve">1. </w:t>
      </w:r>
      <w:r>
        <w:t>Subtract 8: -n/2 = -5.</w:t>
      </w:r>
    </w:p>
    <w:p>
      <w:pPr>
        <w:ind w:left="317" w:hanging="317"/>
      </w:pPr>
      <w:r>
        <w:rPr>
          <w:b/>
        </w:rPr>
        <w:t xml:space="preserve">2. </w:t>
      </w:r>
      <w:r>
        <w:t>Multiply by -2: n = 10.</w:t>
      </w:r>
    </w:p>
    <w:p>
      <w:pPr>
        <w:ind w:left="317" w:hanging="317"/>
      </w:pPr>
      <w:r>
        <w:rPr>
          <w:b/>
        </w:rPr>
        <w:t xml:space="preserve">3. </w:t>
      </w:r>
      <w:r>
        <w:t>Check: 8 - 10/2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variable-subtracted-error</w:t>
            </w:r>
          </w:p>
        </w:tc>
      </w:tr>
    </w:tbl>
    <w:p>
      <w:pPr>
        <w:pStyle w:val="Heading3"/>
        <w:keepNext/>
      </w:pPr>
      <w:r>
        <w:t>7. Solve 0.25p + 2 = 4.5.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10</w:t>
            </w:r>
          </w:p>
        </w:tc>
      </w:tr>
    </w:tbl>
    <w:p>
      <w:r>
        <w:rPr>
          <w:b/>
        </w:rPr>
        <w:t>Complete solution</w:t>
      </w:r>
    </w:p>
    <w:p>
      <w:pPr>
        <w:ind w:left="317" w:hanging="317"/>
      </w:pPr>
      <w:r>
        <w:rPr>
          <w:b/>
        </w:rPr>
        <w:t xml:space="preserve">1. </w:t>
      </w:r>
      <w:r>
        <w:t>Subtract 2: 0.25p = 2.5.</w:t>
      </w:r>
    </w:p>
    <w:p>
      <w:pPr>
        <w:ind w:left="317" w:hanging="317"/>
      </w:pPr>
      <w:r>
        <w:rPr>
          <w:b/>
        </w:rPr>
        <w:t xml:space="preserve">2. </w:t>
      </w:r>
      <w:r>
        <w:t>Divide by 0.25: p = 10.</w:t>
      </w:r>
    </w:p>
    <w:p>
      <w:pPr>
        <w:ind w:left="317" w:hanging="317"/>
      </w:pPr>
      <w:r>
        <w:rPr>
          <w:b/>
        </w:rPr>
        <w:t xml:space="preserve">3. </w:t>
      </w:r>
      <w:r>
        <w:t>Check: 0.25(10) + 2 = 4.5.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fraction-decimal-error</w:t>
            </w:r>
          </w:p>
        </w:tc>
      </w:tr>
    </w:tbl>
    <w:p>
      <w:pPr>
        <w:pStyle w:val="Heading3"/>
        <w:keepNext/>
      </w:pPr>
      <w:r>
        <w:t>8. Solve (3/4)q - 5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q = 16</w:t>
            </w:r>
          </w:p>
        </w:tc>
      </w:tr>
    </w:tbl>
    <w:p>
      <w:r>
        <w:rPr>
          <w:b/>
        </w:rPr>
        <w:t>Complete solution</w:t>
      </w:r>
    </w:p>
    <w:p>
      <w:pPr>
        <w:ind w:left="317" w:hanging="317"/>
      </w:pPr>
      <w:r>
        <w:rPr>
          <w:b/>
        </w:rPr>
        <w:t xml:space="preserve">1. </w:t>
      </w:r>
      <w:r>
        <w:t>Add 5: (3/4)q = 12.</w:t>
      </w:r>
    </w:p>
    <w:p>
      <w:pPr>
        <w:ind w:left="317" w:hanging="317"/>
      </w:pPr>
      <w:r>
        <w:rPr>
          <w:b/>
        </w:rPr>
        <w:t xml:space="preserve">2. </w:t>
      </w:r>
      <w:r>
        <w:t>Multiply by 4/3: q = 16.</w:t>
      </w:r>
    </w:p>
    <w:p>
      <w:pPr>
        <w:ind w:left="317" w:hanging="317"/>
      </w:pPr>
      <w:r>
        <w:rPr>
          <w:b/>
        </w:rPr>
        <w:t xml:space="preserve">3. </w:t>
      </w:r>
      <w:r>
        <w:t>Check: (3/4)(16) - 5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fraction-decimal-error</w:t>
            </w:r>
          </w:p>
        </w:tc>
      </w:tr>
    </w:tbl>
    <w:p>
      <w:pPr>
        <w:pStyle w:val="Heading3"/>
        <w:keepNext/>
      </w:pPr>
      <w:r>
        <w:t>9. Repair the error: 5x + 10 = 35, so x + 10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g8-ae-l05-p09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learner divided only 5x and 35 by 5. Subtract 10 first; x = 5.</w:t>
            </w:r>
          </w:p>
        </w:tc>
      </w:tr>
    </w:tbl>
    <w:p>
      <w:r>
        <w:rPr>
          <w:b/>
        </w:rPr>
        <w:t>Complete solution</w:t>
      </w:r>
    </w:p>
    <w:p>
      <w:pPr>
        <w:ind w:left="317" w:hanging="317"/>
      </w:pPr>
      <w:r>
        <w:rPr>
          <w:b/>
        </w:rPr>
        <w:t xml:space="preserve">1. </w:t>
      </w:r>
      <w:r>
        <w:t>Subtract 10: 5x = 25.</w:t>
      </w:r>
    </w:p>
    <w:p>
      <w:pPr>
        <w:ind w:left="317" w:hanging="317"/>
      </w:pPr>
      <w:r>
        <w:rPr>
          <w:b/>
        </w:rPr>
        <w:t xml:space="preserve">2. </w:t>
      </w:r>
      <w:r>
        <w:t>Divide by 5: x = 5.</w:t>
      </w:r>
    </w:p>
    <w:p>
      <w:pPr>
        <w:ind w:left="317" w:hanging="317"/>
      </w:pPr>
      <w:r>
        <w:rPr>
          <w:b/>
        </w:rPr>
        <w:t xml:space="preserve">3. </w:t>
      </w:r>
      <w:r>
        <w:t>Check: 5(5) + 10 = 35.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 one-side-operation</w:t>
            </w:r>
          </w:p>
        </w:tc>
      </w:tr>
    </w:tbl>
    <w:p>
      <w:pPr>
        <w:pStyle w:val="Heading3"/>
        <w:keepNext/>
      </w:pPr>
      <w:r>
        <w:t>10. Solve 11 - 4x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7</w:t>
            </w:r>
          </w:p>
        </w:tc>
      </w:tr>
    </w:tbl>
    <w:p>
      <w:r>
        <w:rPr>
          <w:b/>
        </w:rPr>
        <w:t>Complete solution</w:t>
      </w:r>
    </w:p>
    <w:p>
      <w:pPr>
        <w:ind w:left="317" w:hanging="317"/>
      </w:pPr>
      <w:r>
        <w:rPr>
          <w:b/>
        </w:rPr>
        <w:t xml:space="preserve">1. </w:t>
      </w:r>
      <w:r>
        <w:t>Subtract 11: -4x = -28.</w:t>
      </w:r>
    </w:p>
    <w:p>
      <w:pPr>
        <w:ind w:left="317" w:hanging="317"/>
      </w:pPr>
      <w:r>
        <w:rPr>
          <w:b/>
        </w:rPr>
        <w:t xml:space="preserve">2. </w:t>
      </w:r>
      <w:r>
        <w:t>Divide by -4: x = 7.</w:t>
      </w:r>
    </w:p>
    <w:p>
      <w:pPr>
        <w:ind w:left="317" w:hanging="317"/>
      </w:pPr>
      <w:r>
        <w:rPr>
          <w:b/>
        </w:rPr>
        <w:t xml:space="preserve">3. </w:t>
      </w:r>
      <w:r>
        <w:t>Check: 11 - 4(7)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coefficient-sign-error</w:t>
            </w:r>
          </w:p>
        </w:tc>
      </w:tr>
    </w:tbl>
    <w:p>
      <w:pPr>
        <w:pStyle w:val="Heading3"/>
        <w:keepNext/>
      </w:pPr>
      <w:r>
        <w:t>11. A rectangle has two sides of 7 cm and two equal sides of l cm. Its perimeter is 46 cm. Find 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l = 16 cm</w:t>
            </w:r>
          </w:p>
        </w:tc>
      </w:tr>
    </w:tbl>
    <w:p>
      <w:r>
        <w:rPr>
          <w:b/>
        </w:rPr>
        <w:t>Complete solution</w:t>
      </w:r>
    </w:p>
    <w:p>
      <w:pPr>
        <w:ind w:left="317" w:hanging="317"/>
      </w:pPr>
      <w:r>
        <w:rPr>
          <w:b/>
        </w:rPr>
        <w:t xml:space="preserve">1. </w:t>
      </w:r>
      <w:r>
        <w:t>Form 2l + 14 = 46.</w:t>
      </w:r>
    </w:p>
    <w:p>
      <w:pPr>
        <w:ind w:left="317" w:hanging="317"/>
      </w:pPr>
      <w:r>
        <w:rPr>
          <w:b/>
        </w:rPr>
        <w:t xml:space="preserve">2. </w:t>
      </w:r>
      <w:r>
        <w:t>Subtract 14: 2l = 32.</w:t>
      </w:r>
    </w:p>
    <w:p>
      <w:pPr>
        <w:ind w:left="317" w:hanging="317"/>
      </w:pPr>
      <w:r>
        <w:rPr>
          <w:b/>
        </w:rPr>
        <w:t xml:space="preserve">3. </w:t>
      </w:r>
      <w:r>
        <w:t>Divide by 2: l = 16 cm.</w:t>
      </w:r>
    </w:p>
    <w:p>
      <w:pPr>
        <w:ind w:left="317" w:hanging="317"/>
      </w:pPr>
      <w:r>
        <w:rPr>
          <w:b/>
        </w:rPr>
        <w:t xml:space="preserve">4. </w:t>
      </w:r>
      <w:r>
        <w:t>Check: 16 + 7 + 16 + 7 = 46.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verification-omitted</w:t>
            </w:r>
          </w:p>
        </w:tc>
      </w:tr>
    </w:tbl>
    <w:p>
      <w:pPr>
        <w:pStyle w:val="Heading3"/>
        <w:keepNext/>
      </w:pPr>
      <w:r>
        <w:t>12. A delivery costs a fixed R25 plus R8 per kilometre. The total is R105. Find the distance.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10 km</w:t>
            </w:r>
          </w:p>
        </w:tc>
      </w:tr>
    </w:tbl>
    <w:p>
      <w:r>
        <w:rPr>
          <w:b/>
        </w:rPr>
        <w:t>Complete solution</w:t>
      </w:r>
    </w:p>
    <w:p>
      <w:pPr>
        <w:ind w:left="317" w:hanging="317"/>
      </w:pPr>
      <w:r>
        <w:rPr>
          <w:b/>
        </w:rPr>
        <w:t xml:space="preserve">1. </w:t>
      </w:r>
      <w:r>
        <w:t>Form 8d + 25 = 105.</w:t>
      </w:r>
    </w:p>
    <w:p>
      <w:pPr>
        <w:ind w:left="317" w:hanging="317"/>
      </w:pPr>
      <w:r>
        <w:rPr>
          <w:b/>
        </w:rPr>
        <w:t xml:space="preserve">2. </w:t>
      </w:r>
      <w:r>
        <w:t>Subtract 25: 8d = 80.</w:t>
      </w:r>
    </w:p>
    <w:p>
      <w:pPr>
        <w:ind w:left="317" w:hanging="317"/>
      </w:pPr>
      <w:r>
        <w:rPr>
          <w:b/>
        </w:rPr>
        <w:t xml:space="preserve">3. </w:t>
      </w:r>
      <w:r>
        <w:t>Divide by 8: d = 10 km.</w:t>
      </w:r>
    </w:p>
    <w:p>
      <w:pPr>
        <w:ind w:left="317" w:hanging="317"/>
      </w:pPr>
      <w:r>
        <w:rPr>
          <w:b/>
        </w:rPr>
        <w:t xml:space="preserve">4. </w:t>
      </w:r>
      <w:r>
        <w:t>Check: 25 + 8(10) = 105.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constant-sign-error</w:t>
            </w:r>
          </w:p>
        </w:tc>
      </w:tr>
    </w:tbl>
    <w:p>
      <w:pPr>
        <w:pStyle w:val="Heading3"/>
        <w:keepNext/>
      </w:pPr>
      <w:r>
        <w:t>13. A tank contains 12 litres and fills at 4 litres per minute. It reaches 48 litres. Find the filling time.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9 minutes</w:t>
            </w:r>
          </w:p>
        </w:tc>
      </w:tr>
    </w:tbl>
    <w:p>
      <w:r>
        <w:rPr>
          <w:b/>
        </w:rPr>
        <w:t>Complete solution</w:t>
      </w:r>
    </w:p>
    <w:p>
      <w:pPr>
        <w:ind w:left="317" w:hanging="317"/>
      </w:pPr>
      <w:r>
        <w:rPr>
          <w:b/>
        </w:rPr>
        <w:t xml:space="preserve">1. </w:t>
      </w:r>
      <w:r>
        <w:t>Form 12 + 4t = 48.</w:t>
      </w:r>
    </w:p>
    <w:p>
      <w:pPr>
        <w:ind w:left="317" w:hanging="317"/>
      </w:pPr>
      <w:r>
        <w:rPr>
          <w:b/>
        </w:rPr>
        <w:t xml:space="preserve">2. </w:t>
      </w:r>
      <w:r>
        <w:t>Subtract 12: 4t = 36.</w:t>
      </w:r>
    </w:p>
    <w:p>
      <w:pPr>
        <w:ind w:left="317" w:hanging="317"/>
      </w:pPr>
      <w:r>
        <w:rPr>
          <w:b/>
        </w:rPr>
        <w:t xml:space="preserve">3. </w:t>
      </w:r>
      <w:r>
        <w:t>Divide by 4: t = 9 minutes.</w:t>
      </w:r>
    </w:p>
    <w:p>
      <w:pPr>
        <w:ind w:left="317" w:hanging="317"/>
      </w:pPr>
      <w:r>
        <w:rPr>
          <w:b/>
        </w:rPr>
        <w:t xml:space="preserve">4. </w:t>
      </w:r>
      <w:r>
        <w:t>Check: 12 + 4(9) = 48.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wrong-operation-order</w:t>
            </w:r>
          </w:p>
        </w:tc>
      </w:tr>
    </w:tbl>
    <w:p>
      <w:pPr>
        <w:pStyle w:val="Heading3"/>
        <w:keepNext/>
      </w:pPr>
      <w:r>
        <w:t>14. Solve r divided by 8 - 1.75 = 2.25.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g8-ae-l05-p14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 = 32</w:t>
            </w:r>
          </w:p>
        </w:tc>
      </w:tr>
    </w:tbl>
    <w:p>
      <w:r>
        <w:rPr>
          <w:b/>
        </w:rPr>
        <w:t>Complete solution</w:t>
      </w:r>
    </w:p>
    <w:p>
      <w:pPr>
        <w:ind w:left="317" w:hanging="317"/>
      </w:pPr>
      <w:r>
        <w:rPr>
          <w:b/>
        </w:rPr>
        <w:t xml:space="preserve">1. </w:t>
      </w:r>
      <w:r>
        <w:t>Add 1.75: r/8 = 4.</w:t>
      </w:r>
    </w:p>
    <w:p>
      <w:pPr>
        <w:ind w:left="317" w:hanging="317"/>
      </w:pPr>
      <w:r>
        <w:rPr>
          <w:b/>
        </w:rPr>
        <w:t xml:space="preserve">2. </w:t>
      </w:r>
      <w:r>
        <w:t>Multiply by 8: r = 32.</w:t>
      </w:r>
    </w:p>
    <w:p>
      <w:pPr>
        <w:ind w:left="317" w:hanging="317"/>
      </w:pPr>
      <w:r>
        <w:rPr>
          <w:b/>
        </w:rPr>
        <w:t xml:space="preserve">3. </w:t>
      </w:r>
      <w:r>
        <w:t>Check: 32/8 - 1.75 = 2.25.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fraction-decimal-error</w:t>
            </w:r>
          </w:p>
        </w:tc>
      </w:tr>
    </w:tbl>
    <w:p>
      <w:pPr>
        <w:pStyle w:val="Heading3"/>
        <w:keepNext/>
      </w:pPr>
      <w:r>
        <w:t>15. State the restriction in ax + b = c, then solve -2.5x + 3 = 23.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g8-ae-l05-p15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must not be zero; x = -8.</w:t>
            </w:r>
          </w:p>
        </w:tc>
      </w:tr>
    </w:tbl>
    <w:p>
      <w:r>
        <w:rPr>
          <w:b/>
        </w:rPr>
        <w:t>Complete solution</w:t>
      </w:r>
    </w:p>
    <w:p>
      <w:pPr>
        <w:ind w:left="317" w:hanging="317"/>
      </w:pPr>
      <w:r>
        <w:rPr>
          <w:b/>
        </w:rPr>
        <w:t xml:space="preserve">1. </w:t>
      </w:r>
      <w:r>
        <w:t>The coefficient a must not be zero.</w:t>
      </w:r>
    </w:p>
    <w:p>
      <w:pPr>
        <w:ind w:left="317" w:hanging="317"/>
      </w:pPr>
      <w:r>
        <w:rPr>
          <w:b/>
        </w:rPr>
        <w:t xml:space="preserve">2. </w:t>
      </w:r>
      <w:r>
        <w:t>Subtract 3: -2.5x = 20.</w:t>
      </w:r>
    </w:p>
    <w:p>
      <w:pPr>
        <w:ind w:left="317" w:hanging="317"/>
      </w:pPr>
      <w:r>
        <w:rPr>
          <w:b/>
        </w:rPr>
        <w:t xml:space="preserve">3. </w:t>
      </w:r>
      <w:r>
        <w:t>Divide by -2.5: x = -8.</w:t>
      </w:r>
    </w:p>
    <w:p>
      <w:pPr>
        <w:ind w:left="317" w:hanging="317"/>
      </w:pPr>
      <w:r>
        <w:rPr>
          <w:b/>
        </w:rPr>
        <w:t xml:space="preserve">4. </w:t>
      </w:r>
      <w:r>
        <w:t>Check: -2.5(-8) + 3 = 23.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coefficient-sign-error</w:t>
            </w:r>
          </w:p>
        </w:tc>
      </w:tr>
    </w:tbl>
    <w:p>
      <w:pPr>
        <w:pStyle w:val="Heading2"/>
        <w:keepNext/>
      </w:pPr>
      <w:r>
        <w:t>Mastery assessment</w:t>
      </w:r>
    </w:p>
    <w:p>
      <w:r>
        <w:t>Use the five-item check after independent practice. Four correct answers meet the 80% threshold.</w:t>
      </w:r>
    </w:p>
    <w:p>
      <w:pPr>
        <w:pStyle w:val="Heading3"/>
        <w:keepNext/>
      </w:pPr>
      <w:r>
        <w:t>1. Solve 6x + 5 = 35.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g8-ae-l05-m01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5</w:t>
            </w:r>
          </w:p>
        </w:tc>
      </w:tr>
    </w:tbl>
    <w:p>
      <w:r>
        <w:rPr>
          <w:b/>
        </w:rPr>
        <w:t>Complete solution</w:t>
      </w:r>
    </w:p>
    <w:p>
      <w:pPr>
        <w:ind w:left="317" w:hanging="317"/>
      </w:pPr>
      <w:r>
        <w:rPr>
          <w:b/>
        </w:rPr>
        <w:t xml:space="preserve">1. </w:t>
      </w:r>
      <w:r>
        <w:t>Subtract 5: 6x = 30.</w:t>
      </w:r>
    </w:p>
    <w:p>
      <w:pPr>
        <w:ind w:left="317" w:hanging="317"/>
      </w:pPr>
      <w:r>
        <w:rPr>
          <w:b/>
        </w:rPr>
        <w:t xml:space="preserve">2. </w:t>
      </w:r>
      <w:r>
        <w:t>Divide by 6: x = 5.</w:t>
      </w:r>
    </w:p>
    <w:p>
      <w:pPr>
        <w:pStyle w:val="Heading3"/>
        <w:keepNext/>
      </w:pPr>
      <w:r>
        <w:t>2. Solve 9 - 3y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g8-ae-l05-m02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7</w:t>
            </w:r>
          </w:p>
        </w:tc>
      </w:tr>
    </w:tbl>
    <w:p>
      <w:r>
        <w:rPr>
          <w:b/>
        </w:rPr>
        <w:t>Complete solution</w:t>
      </w:r>
    </w:p>
    <w:p>
      <w:pPr>
        <w:ind w:left="317" w:hanging="317"/>
      </w:pPr>
      <w:r>
        <w:rPr>
          <w:b/>
        </w:rPr>
        <w:t xml:space="preserve">1. </w:t>
      </w:r>
      <w:r>
        <w:t>Subtract 9: -3y = -21.</w:t>
      </w:r>
    </w:p>
    <w:p>
      <w:pPr>
        <w:ind w:left="317" w:hanging="317"/>
      </w:pPr>
      <w:r>
        <w:rPr>
          <w:b/>
        </w:rPr>
        <w:t xml:space="preserve">2. </w:t>
      </w:r>
      <w:r>
        <w:t>Divide by -3: y = 7.</w:t>
      </w:r>
    </w:p>
    <w:p>
      <w:pPr>
        <w:pStyle w:val="Heading3"/>
        <w:keepNext/>
      </w:pPr>
      <w:r>
        <w:t>3. Solve 0.4p - 1.2 = 2.8.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g8-ae-l05-m03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10</w:t>
            </w:r>
          </w:p>
        </w:tc>
      </w:tr>
    </w:tbl>
    <w:p>
      <w:r>
        <w:rPr>
          <w:b/>
        </w:rPr>
        <w:t>Complete solution</w:t>
      </w:r>
    </w:p>
    <w:p>
      <w:pPr>
        <w:ind w:left="317" w:hanging="317"/>
      </w:pPr>
      <w:r>
        <w:rPr>
          <w:b/>
        </w:rPr>
        <w:t xml:space="preserve">1. </w:t>
      </w:r>
      <w:r>
        <w:t>Add 1.2: 0.4p = 4.</w:t>
      </w:r>
    </w:p>
    <w:p>
      <w:pPr>
        <w:ind w:left="317" w:hanging="317"/>
      </w:pPr>
      <w:r>
        <w:rPr>
          <w:b/>
        </w:rPr>
        <w:t xml:space="preserve">2. </w:t>
      </w:r>
      <w:r>
        <w:t>Divide by 0.4: p = 10.</w:t>
      </w:r>
    </w:p>
    <w:p>
      <w:pPr>
        <w:pStyle w:val="Heading3"/>
        <w:keepNext/>
      </w:pPr>
      <w:r>
        <w:t>4. Repair the error: 3x - 6 = 15, so x - 6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g8-ae-l05-m04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The division did not apply to the entire left side. Add 6 first; x = 7.</w:t>
            </w:r>
          </w:p>
        </w:tc>
      </w:tr>
    </w:tbl>
    <w:p>
      <w:r>
        <w:rPr>
          <w:b/>
        </w:rPr>
        <w:t>Complete solution</w:t>
      </w:r>
    </w:p>
    <w:p>
      <w:pPr>
        <w:ind w:left="317" w:hanging="317"/>
      </w:pPr>
      <w:r>
        <w:rPr>
          <w:b/>
        </w:rPr>
        <w:t xml:space="preserve">1. </w:t>
      </w:r>
      <w:r>
        <w:t>Add 6: 3x = 21.</w:t>
      </w:r>
    </w:p>
    <w:p>
      <w:pPr>
        <w:ind w:left="317" w:hanging="317"/>
      </w:pPr>
      <w:r>
        <w:rPr>
          <w:b/>
        </w:rPr>
        <w:t xml:space="preserve">2. </w:t>
      </w:r>
      <w:r>
        <w:t>Divide by 3: x = 7.</w:t>
      </w:r>
    </w:p>
    <w:p>
      <w:pPr>
        <w:ind w:left="317" w:hanging="317"/>
      </w:pPr>
      <w:r>
        <w:rPr>
          <w:b/>
        </w:rPr>
        <w:t xml:space="preserve">3. </w:t>
      </w:r>
      <w:r>
        <w:t>Check: 3(7) - 6 = 15.</w:t>
      </w:r>
    </w:p>
    <w:p>
      <w:pPr>
        <w:pStyle w:val="Heading3"/>
        <w:keepNext/>
      </w:pPr>
      <w:r>
        <w:t>5. A service charges R40 plus R12 per hour. The total is R136. Find the number of hours.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g8-ae-l05-m05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8 hours</w:t>
            </w:r>
          </w:p>
        </w:tc>
      </w:tr>
    </w:tbl>
    <w:p>
      <w:r>
        <w:rPr>
          <w:b/>
        </w:rPr>
        <w:t>Complete solution</w:t>
      </w:r>
    </w:p>
    <w:p>
      <w:pPr>
        <w:ind w:left="317" w:hanging="317"/>
      </w:pPr>
      <w:r>
        <w:rPr>
          <w:b/>
        </w:rPr>
        <w:t xml:space="preserve">1. </w:t>
      </w:r>
      <w:r>
        <w:t>Form 12h + 40 = 136.</w:t>
      </w:r>
    </w:p>
    <w:p>
      <w:pPr>
        <w:ind w:left="317" w:hanging="317"/>
      </w:pPr>
      <w:r>
        <w:rPr>
          <w:b/>
        </w:rPr>
        <w:t xml:space="preserve">2. </w:t>
      </w:r>
      <w:r>
        <w:t>Subtract 40: 12h = 96.</w:t>
      </w:r>
    </w:p>
    <w:p>
      <w:pPr>
        <w:ind w:left="317" w:hanging="317"/>
      </w:pPr>
      <w:r>
        <w:rPr>
          <w:b/>
        </w:rPr>
        <w:t xml:space="preserve">3. </w:t>
      </w:r>
      <w:r>
        <w:t>Divide by 12: h = 8 hours.</w:t>
      </w:r>
    </w:p>
    <w:p>
      <w:pPr>
        <w:pStyle w:val="Heading1"/>
        <w:keepNext/>
      </w:pPr>
      <w:r>
        <w:t>Reteaching rules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M1: </w:t>
            </w:r>
            <w:r>
              <w:t>Replay worked examples 1 and 2 with the balance model,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M2: </w:t>
            </w:r>
            <w:r>
              <w:t>Replay worked examples 4 and 10 with signed variable terms and number-line verification,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M3: </w:t>
            </w:r>
            <w:r>
              <w:t>Replay worked examples 7 and 14 with decimal bars and tenths,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M4: </w:t>
            </w:r>
            <w:r>
              <w:t>Replay worked example 9 and require the learner to label the forward and reverse operation order,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M5: </w:t>
            </w:r>
            <w:r>
              <w:t>Replay worked example 12 from context strip to equation to receipt verification, then administer R3.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Score below 80%: </w:t>
            </w:r>
            <w:r>
              <w:t>Reteach the two most frequent misconception tags and administer all three parallel questions.</w:t>
            </w:r>
          </w:p>
        </w:tc>
      </w:tr>
    </w:tbl>
    <w:p>
      <w:pPr>
        <w:pStyle w:val="Heading2"/>
        <w:keepNext/>
      </w:pPr>
      <w:r>
        <w:t>Parallel reassessment</w:t>
      </w:r>
    </w:p>
    <w:p>
      <w:r>
        <w:t>After targeted reteaching, use a fresh but structurally parallel question. Do not reuse the failed assessment item.</w:t>
      </w:r>
    </w:p>
    <w:p>
      <w:pPr>
        <w:pStyle w:val="Heading3"/>
        <w:keepNext/>
      </w:pPr>
      <w:r>
        <w:t>1. Solve 15 - 5k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g8-ae-l05-r01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k = 7</w:t>
            </w:r>
          </w:p>
        </w:tc>
      </w:tr>
    </w:tbl>
    <w:p>
      <w:r>
        <w:rPr>
          <w:b/>
        </w:rPr>
        <w:t>Complete solution</w:t>
      </w:r>
    </w:p>
    <w:p>
      <w:pPr>
        <w:ind w:left="317" w:hanging="317"/>
      </w:pPr>
      <w:r>
        <w:rPr>
          <w:b/>
        </w:rPr>
        <w:t xml:space="preserve">1. </w:t>
      </w:r>
      <w:r>
        <w:t>Subtract 15: -5k = -35.</w:t>
      </w:r>
    </w:p>
    <w:p>
      <w:pPr>
        <w:ind w:left="317" w:hanging="317"/>
      </w:pPr>
      <w:r>
        <w:rPr>
          <w:b/>
        </w:rPr>
        <w:t xml:space="preserve">2. </w:t>
      </w:r>
      <w:r>
        <w:t>Divide by -5: k = 7.</w:t>
      </w:r>
    </w:p>
    <w:p>
      <w:pPr>
        <w:ind w:left="317" w:hanging="317"/>
      </w:pPr>
      <w:r>
        <w:rPr>
          <w:b/>
        </w:rPr>
        <w:t xml:space="preserve">3. </w:t>
      </w:r>
      <w:r>
        <w:t>Check: 15 - 5(7) = -20.</w:t>
      </w:r>
    </w:p>
    <w:p>
      <w:pPr>
        <w:pStyle w:val="Heading3"/>
        <w:keepNext/>
      </w:pPr>
      <w:r>
        <w:t>2. Solve 0.75m + 1.5 = 7.5.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g8-ae-l05-r02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8</w:t>
            </w:r>
          </w:p>
        </w:tc>
      </w:tr>
    </w:tbl>
    <w:p>
      <w:r>
        <w:rPr>
          <w:b/>
        </w:rPr>
        <w:t>Complete solution</w:t>
      </w:r>
    </w:p>
    <w:p>
      <w:pPr>
        <w:ind w:left="317" w:hanging="317"/>
      </w:pPr>
      <w:r>
        <w:rPr>
          <w:b/>
        </w:rPr>
        <w:t xml:space="preserve">1. </w:t>
      </w:r>
      <w:r>
        <w:t>Subtract 1.5: 0.75m = 6.</w:t>
      </w:r>
    </w:p>
    <w:p>
      <w:pPr>
        <w:ind w:left="317" w:hanging="317"/>
      </w:pPr>
      <w:r>
        <w:rPr>
          <w:b/>
        </w:rPr>
        <w:t xml:space="preserve">2. </w:t>
      </w:r>
      <w:r>
        <w:t>Divide by 0.75: m = 8.</w:t>
      </w:r>
    </w:p>
    <w:p>
      <w:pPr>
        <w:ind w:left="317" w:hanging="317"/>
      </w:pPr>
      <w:r>
        <w:rPr>
          <w:b/>
        </w:rPr>
        <w:t xml:space="preserve">3. </w:t>
      </w:r>
      <w:r>
        <w:t>Check: 0.75(8) + 1.5 = 7.5.</w:t>
      </w:r>
    </w:p>
    <w:p>
      <w:pPr>
        <w:pStyle w:val="Heading3"/>
        <w:keepNext/>
      </w:pPr>
      <w:r>
        <w:t>3. A gym visit costs a fixed R30 plus R15 per hour. A customer pays R120. Find the number of hours.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g8-ae-l05-r03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6 hours</w:t>
            </w:r>
          </w:p>
        </w:tc>
      </w:tr>
    </w:tbl>
    <w:p>
      <w:r>
        <w:rPr>
          <w:b/>
        </w:rPr>
        <w:t>Complete solution</w:t>
      </w:r>
    </w:p>
    <w:p>
      <w:pPr>
        <w:ind w:left="317" w:hanging="317"/>
      </w:pPr>
      <w:r>
        <w:rPr>
          <w:b/>
        </w:rPr>
        <w:t xml:space="preserve">1. </w:t>
      </w:r>
      <w:r>
        <w:t>Form 15h + 30 = 120.</w:t>
      </w:r>
    </w:p>
    <w:p>
      <w:pPr>
        <w:ind w:left="317" w:hanging="317"/>
      </w:pPr>
      <w:r>
        <w:rPr>
          <w:b/>
        </w:rPr>
        <w:t xml:space="preserve">2. </w:t>
      </w:r>
      <w:r>
        <w:t>Subtract 30: 15h = 90.</w:t>
      </w:r>
    </w:p>
    <w:p>
      <w:pPr>
        <w:ind w:left="317" w:hanging="317"/>
      </w:pPr>
      <w:r>
        <w:rPr>
          <w:b/>
        </w:rPr>
        <w:t xml:space="preserve">3. </w:t>
      </w:r>
      <w:r>
        <w:t>Divide by 15: h = 6 hours.</w:t>
      </w:r>
    </w:p>
    <w:p>
      <w:pPr>
        <w:ind w:left="317" w:hanging="317"/>
      </w:pPr>
      <w:r>
        <w:rPr>
          <w:b/>
        </w:rPr>
        <w:t xml:space="preserve">4. </w:t>
      </w:r>
      <w:r>
        <w:t>Check: 30 + 15(6) = 120.</w:t>
      </w:r>
    </w:p>
    <w:p>
      <w:pPr>
        <w:pStyle w:val="Heading1"/>
        <w:keepNext/>
      </w:pPr>
      <w:r>
        <w:t>Lesson summary</w:t>
      </w:r>
    </w:p>
    <w:p>
      <w:pPr>
        <w:pStyle w:val="ListBullet"/>
      </w:pPr>
      <w:r>
        <w:t>Identify the forward operation chain acting on the variable.</w:t>
      </w:r>
    </w:p>
    <w:p>
      <w:pPr>
        <w:pStyle w:val="ListBullet"/>
      </w:pPr>
      <w:r>
        <w:t>Undo the last operation first and preserve equality on both sides.</w:t>
      </w:r>
    </w:p>
    <w:p>
      <w:pPr>
        <w:pStyle w:val="ListBullet"/>
      </w:pPr>
      <w:r>
        <w:t>Keep negative signs attached to complete coefficients and variable terms.</w:t>
      </w:r>
    </w:p>
    <w:p>
      <w:pPr>
        <w:pStyle w:val="ListBullet"/>
      </w:pPr>
      <w:r>
        <w:t>Use exact fraction or decimal reasoning before calculating.</w:t>
      </w:r>
    </w:p>
    <w:p>
      <w:pPr>
        <w:pStyle w:val="ListBullet"/>
      </w:pPr>
      <w:r>
        <w:t>Verify every solution by replaying the original forward operations.</w:t>
      </w:r>
    </w:p>
    <w:p>
      <w:pPr>
        <w:pStyle w:val="Heading1"/>
        <w:keepNext/>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The renderer uses each question's supplied parameters.</w:t>
      </w:r>
    </w:p>
    <w:p>
      <w:pPr>
        <w:pStyle w:val="ListBullet"/>
      </w:pPr>
      <w:r>
        <w:t>[ ] Every teaching event targets an existing semantic object.</w:t>
      </w:r>
    </w:p>
    <w:p>
      <w:pPr>
        <w:pStyle w:val="ListBullet"/>
      </w:pPr>
      <w:r>
        <w:t>[ ] The mathematical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original question.</w:t>
      </w:r>
    </w:p>
    <w:p>
      <w:pPr>
        <w:pStyle w:val="ListBullet"/>
      </w:pPr>
      <w:r>
        <w:t>[ ] The independent memo appears only after submission.</w:t>
      </w:r>
    </w:p>
    <w:p>
      <w:pPr>
        <w:pStyle w:val="ListBullet"/>
      </w:pPr>
      <w:r>
        <w:t>[ ] Failed mastery questions route to repair and a parallel reassessment.</w:t>
      </w:r>
    </w:p>
    <w:p>
      <w:pPr>
        <w:sectPr>
          <w:pgSz w:w="12240" w:h="15840"/>
          <w:pgMar w:top="1008" w:right="1080" w:bottom="936" w:left="1080" w:header="720" w:footer="720" w:gutter="0"/>
          <w:cols w:space="720"/>
          <w:docGrid w:linePitch="360"/>
        </w:sectPr>
      </w:pPr>
    </w:p>
    <w:p>
      <w:pPr>
        <w:pStyle w:val="Heading1"/>
        <w:keepNext/>
      </w:pPr>
      <w:r>
        <w:t>Lesson 6  Variables on both sides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Stable lesson ID: </w:t>
            </w:r>
            <w:r>
              <w:t>g8-algebraic-equations-06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Estimated time: </w:t>
            </w:r>
            <w:r>
              <w:t>75 minutes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Mastery threshold: </w:t>
            </w:r>
            <w:r>
              <w:t>80%</w:t>
            </w:r>
          </w:p>
        </w:tc>
      </w:tr>
    </w:tbl>
    <w:p>
      <w:pPr>
        <w:pStyle w:val="Heading2"/>
        <w:keepNext/>
      </w:pPr>
      <w:r>
        <w:t>Learning objective</w:t>
      </w:r>
    </w:p>
    <w:p>
      <w:r>
        <w:t>Solve linear equations with variable terms on both sides by removing one variable term, completing the resulting two-step equation, verifying the solution, and distinguishing equations with one solution, no solution or infinitely many solutions.</w:t>
      </w:r>
    </w:p>
    <w:p>
      <w:pPr>
        <w:pStyle w:val="Heading2"/>
        <w:keepNext/>
      </w:pPr>
      <w:r>
        <w:t>Why it matters</w:t>
      </w:r>
    </w:p>
    <w:p>
      <w:r>
        <w:t>Comparing two changing quantities produces equations with variables on both sides. Learners need this structure for break-even problems, equal-cost plans, geometry, functions and later algebra, while identity and contradiction cases prevent the false belief that every equation has one numerical answer.</w:t>
      </w:r>
    </w:p>
    <w:p>
      <w:pPr>
        <w:pStyle w:val="Heading2"/>
        <w:keepNext/>
      </w:pPr>
      <w:r>
        <w:t>Prerequisites</w:t>
      </w:r>
    </w:p>
    <w:p>
      <w:pPr>
        <w:pStyle w:val="ListBullet"/>
      </w:pPr>
      <w:r>
        <w:t>Solve two-step equations and preserve equality</w:t>
      </w:r>
    </w:p>
    <w:p>
      <w:pPr>
        <w:pStyle w:val="ListBullet"/>
      </w:pPr>
      <w:r>
        <w:t>Combine signed coefficients and constants</w:t>
      </w:r>
    </w:p>
    <w:p>
      <w:pPr>
        <w:pStyle w:val="ListBullet"/>
      </w:pPr>
      <w:r>
        <w:t>Interpret a variable term as a collection of equal variable tiles</w:t>
      </w:r>
    </w:p>
    <w:p>
      <w:pPr>
        <w:pStyle w:val="ListBullet"/>
      </w:pPr>
      <w:r>
        <w:t>Substitute a value into both sides for verification</w:t>
      </w:r>
    </w:p>
    <w:p>
      <w:pPr>
        <w:pStyle w:val="Heading2"/>
        <w:keepNext/>
      </w:pPr>
      <w:r>
        <w:t>Vocabulary</w:t>
      </w:r>
    </w:p>
    <w:tbl>
      <w:tblPr>
        <w:tblStyle w:val="TableGrid"/>
        <w:tblW w:type="auto" w:w="0"/>
        <w:tblLook w:firstColumn="1" w:firstRow="1" w:lastColumn="0" w:lastRow="0" w:noHBand="0" w:noVBand="1" w:val="04A0"/>
      </w:tblPr>
      <w:tblGrid>
        <w:gridCol w:w="5040"/>
        <w:gridCol w:w="5040"/>
      </w:tblGrid>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Meaning</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variable terms on both sides</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An equation in which each side contains a term involving the same variable.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collect variable terms</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Use the same addition or subtraction on both sides so variable terms remain on one side.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identity</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An equation true for every permitted value of the variable.</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contradiction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 false numerical statement showing that the equation has no solution.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break-even point</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The input value at which two costs or quantities are equal.</w:t>
            </w:r>
          </w:p>
        </w:tc>
      </w:tr>
    </w:tbl>
    <w:p>
      <w:pPr>
        <w:pStyle w:val="Heading2"/>
        <w:keepNext/>
      </w:pPr>
      <w:r>
        <w:t>Concept teaching</w:t>
      </w:r>
    </w:p>
    <w:p>
      <w:pPr>
        <w:pStyle w:val="ListBullet"/>
      </w:pPr>
      <w:r>
        <w:t>Choose one variable term to remove by applying its additive inverse to both complete sides.</w:t>
      </w:r>
    </w:p>
    <w:p>
      <w:pPr>
        <w:pStyle w:val="ListBullet"/>
      </w:pPr>
      <w:r>
        <w:t>A useful first move leaves a positive variable coefficient when possible, but any legal equivalent transformation is valid.</w:t>
      </w:r>
    </w:p>
    <w:p>
      <w:pPr>
        <w:pStyle w:val="ListBullet"/>
      </w:pPr>
      <w:r>
        <w:t>After collecting variable terms, solve the remaining one-step or two-step equation in the usual reverse order.</w:t>
      </w:r>
    </w:p>
    <w:p>
      <w:pPr>
        <w:pStyle w:val="ListBullet"/>
      </w:pPr>
      <w:r>
        <w:t>If all variable and constant terms cancel to a true statement such as 0 = 0, every value is a solution.</w:t>
      </w:r>
    </w:p>
    <w:p>
      <w:pPr>
        <w:pStyle w:val="ListBullet"/>
      </w:pPr>
      <w:r>
        <w:t>If variable terms cancel to a false statement such as 5 = -2, no value can satisfy the equation.</w:t>
      </w:r>
    </w:p>
    <w:p>
      <w:pPr>
        <w:pStyle w:val="ListBullet"/>
      </w:pPr>
      <w:r>
        <w:t>Verification evaluates both untouched original sides, not only the transformed equation.</w:t>
      </w:r>
    </w:p>
    <w:p>
      <w:pPr>
        <w:pStyle w:val="Heading2"/>
        <w:keepNext/>
      </w:pPr>
      <w:r>
        <w:t>Entry diagnostic</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Prompt: </w:t>
            </w:r>
            <w:r>
              <w:t>Simplify 5x - 2x and solve 3x + 4 = 19.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5x - 2x = 3x; x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Failure route: </w:t>
            </w:r>
            <w:r>
              <w:t>Review combining like terms and two-step equations before removing variable terms from both sides.</w:t>
            </w:r>
          </w:p>
        </w:tc>
      </w:tr>
    </w:tbl>
    <w:p>
      <w:pPr>
        <w:pStyle w:val="Heading2"/>
        <w:keepNext/>
      </w:pPr>
      <w:r>
        <w:t>Misconception diagnosis and repair</w:t>
      </w:r>
    </w:p>
    <w:tbl>
      <w:tblPr>
        <w:tblStyle w:val="TableGrid"/>
        <w:tblW w:type="auto" w:w="0"/>
        <w:tblLook w:firstColumn="1" w:firstRow="1" w:lastColumn="0" w:lastRow="0" w:noHBand="0" w:noVBand="1" w:val="04A0"/>
      </w:tblPr>
      <w:tblGrid>
        <w:gridCol w:w="3360"/>
        <w:gridCol w:w="3360"/>
        <w:gridCol w:w="3360"/>
      </w:tblGrid>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Tag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Diagnosis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Required repair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variable-one-side-only</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removes a variable term from only one side.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Animate identical variable tiles leaving both balance pans at the same time.</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coefficient-subtraction-error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subtracts coefficients incorrectly or ignores their signs.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Separate positive and negative variable tiles, cancel zero pairs, then count the remaining signed tiles.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constant-sign-error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changes a constant sign without displaying the inverse 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Keep the constant stationary and add its visible opposite to both sides.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bad-side-choice</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chooses a legal but unnecessarily difficult route and then loses a negative coefficient.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Compare both legal first moves and select the route that leaves a positive coefficient.</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identity-as-one-solution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treats a true identity as if it produced one value such as x = 0.</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Test several different inputs and show both expressions match every time.</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contradiction-as-zero</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reports x = 0 when the variable cancels and a false statement remains.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Display that no input can change unequal constant outputs after identical variable parts cancel.</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context-equality-missed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The learner does not translate equal costs, lengths or totals into an equation.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Align the two contextual quantity strips at their shared total before writing the equation.</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verification-omitted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learner does not test the solution in both original expressions.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Evaluate the original left and right sides in parallel and compare their final values.</w:t>
            </w:r>
          </w:p>
        </w:tc>
      </w:tr>
    </w:tbl>
    <w:p>
      <w:r/>
    </w:p>
    <w:p>
      <w:pPr>
        <w:pStyle w:val="Heading1"/>
        <w:keepNext/>
      </w:pPr>
      <w:r>
        <w:t>Worked example bank</w:t>
      </w:r>
    </w:p>
    <w:p>
      <w:r>
        <w:t>Examples move from recognition to error diagnosis, multi-step reasoning and unfamiliar explanation. Every example has a distinct scenario or mathematical state, and later examples are intentionally more demanding.</w:t>
      </w:r>
    </w:p>
    <w:p>
      <w:pPr>
        <w:pStyle w:val="Heading3"/>
        <w:keepNext/>
      </w:pPr>
      <w:r>
        <w:t>Worked example 1: Solve 3x + 2 = x + 10 using variable tiles.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4</w:t>
            </w:r>
          </w:p>
        </w:tc>
      </w:tr>
    </w:tbl>
    <w:p>
      <w:r>
        <w:rPr>
          <w:b/>
        </w:rPr>
        <w:t>Complete memo</w:t>
      </w:r>
    </w:p>
    <w:p>
      <w:pPr>
        <w:ind w:left="317" w:hanging="317"/>
      </w:pPr>
      <w:r>
        <w:rPr>
          <w:b/>
        </w:rPr>
        <w:t xml:space="preserve">1. </w:t>
      </w:r>
      <w:r>
        <w:t>Subtract x from both sides: 3x + 2 - x = x + 10 - x.</w:t>
      </w:r>
    </w:p>
    <w:p>
      <w:pPr>
        <w:ind w:left="317" w:hanging="317"/>
      </w:pPr>
      <w:r>
        <w:rPr>
          <w:b/>
        </w:rPr>
        <w:t xml:space="preserve">2. </w:t>
      </w:r>
      <w:r>
        <w:t>This gives 2x + 2 = 10.</w:t>
      </w:r>
    </w:p>
    <w:p>
      <w:pPr>
        <w:ind w:left="317" w:hanging="317"/>
      </w:pPr>
      <w:r>
        <w:rPr>
          <w:b/>
        </w:rPr>
        <w:t xml:space="preserve">3. </w:t>
      </w:r>
      <w:r>
        <w:t>Subtract 2 from both sides to get 2x = 8.</w:t>
      </w:r>
    </w:p>
    <w:p>
      <w:pPr>
        <w:ind w:left="317" w:hanging="317"/>
      </w:pPr>
      <w:r>
        <w:rPr>
          <w:b/>
        </w:rPr>
        <w:t xml:space="preserve">4. </w:t>
      </w:r>
      <w:r>
        <w:t>Divide by 2 to get x = 4.</w:t>
      </w:r>
    </w:p>
    <w:p>
      <w:pPr>
        <w:ind w:left="317" w:hanging="317"/>
      </w:pPr>
      <w:r>
        <w:rPr>
          <w:b/>
        </w:rPr>
        <w:t xml:space="preserve">5. </w:t>
      </w:r>
      <w:r>
        <w:t>Check: 3(4) + 2 = 14 and 4 + 10 = 14.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variable-one-side-only, constant-sign-error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algebra:variables_both_sides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x tiles = 3; left units = 2; right x tiles = 1; right units = 10; remove x tiles = 1; solution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three sealed x tiles and two unit tiles balanced against one sealed x tile and ten units; hide each x value.</w:t>
            </w:r>
          </w:p>
        </w:tc>
      </w:tr>
    </w:tbl>
    <w:p>
      <w:r>
        <w:rPr>
          <w:b/>
        </w:rPr>
        <w:t>Deterministic teaching sequence</w:t>
      </w:r>
    </w:p>
    <w:p>
      <w:pPr>
        <w:ind w:left="317" w:hanging="317"/>
      </w:pPr>
      <w:r>
        <w:rPr>
          <w:b/>
        </w:rPr>
        <w:t xml:space="preserve">1. </w:t>
      </w:r>
      <w:r>
        <w:t>Reveal the complete equation above the balance.</w:t>
      </w:r>
    </w:p>
    <w:p>
      <w:pPr>
        <w:ind w:left="317" w:hanging="317"/>
      </w:pPr>
      <w:r>
        <w:rPr>
          <w:b/>
        </w:rPr>
        <w:t xml:space="preserve">2. </w:t>
      </w:r>
      <w:r>
        <w:t>Attach subtract-one-x cards beneath both pans.</w:t>
      </w:r>
    </w:p>
    <w:p>
      <w:pPr>
        <w:ind w:left="317" w:hanging="317"/>
      </w:pPr>
      <w:r>
        <w:rPr>
          <w:b/>
        </w:rPr>
        <w:t xml:space="preserve">3. </w:t>
      </w:r>
      <w:r>
        <w:t>Remove one x tile from both pans simultaneously.</w:t>
      </w:r>
    </w:p>
    <w:p>
      <w:pPr>
        <w:ind w:left="317" w:hanging="317"/>
      </w:pPr>
      <w:r>
        <w:rPr>
          <w:b/>
        </w:rPr>
        <w:t xml:space="preserve">4. </w:t>
      </w:r>
      <w:r>
        <w:t>Remove two units from both pans to leave 2x = 8.</w:t>
      </w:r>
    </w:p>
    <w:p>
      <w:pPr>
        <w:ind w:left="317" w:hanging="317"/>
      </w:pPr>
      <w:r>
        <w:rPr>
          <w:b/>
        </w:rPr>
        <w:t xml:space="preserve">5. </w:t>
      </w:r>
      <w:r>
        <w:t>Partition both pans into two equal groups.</w:t>
      </w:r>
    </w:p>
    <w:p>
      <w:pPr>
        <w:ind w:left="317" w:hanging="317"/>
      </w:pPr>
      <w:r>
        <w:rPr>
          <w:b/>
        </w:rPr>
        <w:t xml:space="preserve">6. </w:t>
      </w:r>
      <w:r>
        <w:t>Reveal four units per x tile and rebuild both original expressions.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original pans display fourteen units when x is four.</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2: Solve 5y - 7 = 2y + 8.</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y = 5</w:t>
            </w:r>
          </w:p>
        </w:tc>
      </w:tr>
    </w:tbl>
    <w:p>
      <w:r>
        <w:rPr>
          <w:b/>
        </w:rPr>
        <w:t>Complete memo</w:t>
      </w:r>
    </w:p>
    <w:p>
      <w:pPr>
        <w:ind w:left="317" w:hanging="317"/>
      </w:pPr>
      <w:r>
        <w:rPr>
          <w:b/>
        </w:rPr>
        <w:t xml:space="preserve">1. </w:t>
      </w:r>
      <w:r>
        <w:t>Subtract 2y from both sides to get 3y - 7 = 8.</w:t>
      </w:r>
    </w:p>
    <w:p>
      <w:pPr>
        <w:ind w:left="317" w:hanging="317"/>
      </w:pPr>
      <w:r>
        <w:rPr>
          <w:b/>
        </w:rPr>
        <w:t xml:space="preserve">2. </w:t>
      </w:r>
      <w:r>
        <w:t>Add 7 to both sides to get 3y = 15.</w:t>
      </w:r>
    </w:p>
    <w:p>
      <w:pPr>
        <w:ind w:left="317" w:hanging="317"/>
      </w:pPr>
      <w:r>
        <w:rPr>
          <w:b/>
        </w:rPr>
        <w:t xml:space="preserve">3. </w:t>
      </w:r>
      <w:r>
        <w:t>Divide by 3 to get y = 5.</w:t>
      </w:r>
    </w:p>
    <w:p>
      <w:pPr>
        <w:ind w:left="317" w:hanging="317"/>
      </w:pPr>
      <w:r>
        <w:rPr>
          <w:b/>
        </w:rPr>
        <w:t xml:space="preserve">4. </w:t>
      </w:r>
      <w:r>
        <w:t>Check: 5(5) - 7 = 18 and 2(5) + 8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 constant-sign-error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algebra:variables_both_sides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coefficient = 5; left constant = -7; right coefficient = 2; right constant = 8; first operation = subtract 2y; solution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five y tiles with seven negative units on the left and two y tiles with eight positive units on the right; keep tile values hidden.</w:t>
            </w:r>
          </w:p>
        </w:tc>
      </w:tr>
    </w:tbl>
    <w:p>
      <w:r>
        <w:rPr>
          <w:b/>
        </w:rPr>
        <w:t>Deterministic teaching sequence</w:t>
      </w:r>
    </w:p>
    <w:p>
      <w:pPr>
        <w:ind w:left="317" w:hanging="317"/>
      </w:pPr>
      <w:r>
        <w:rPr>
          <w:b/>
        </w:rPr>
        <w:t xml:space="preserve">1. </w:t>
      </w:r>
      <w:r>
        <w:t>Circle the smaller positive variable group 2y.</w:t>
      </w:r>
    </w:p>
    <w:p>
      <w:pPr>
        <w:ind w:left="317" w:hanging="317"/>
      </w:pPr>
      <w:r>
        <w:rPr>
          <w:b/>
        </w:rPr>
        <w:t xml:space="preserve">2. </w:t>
      </w:r>
      <w:r>
        <w:t>Remove two y tiles from both sides.</w:t>
      </w:r>
    </w:p>
    <w:p>
      <w:pPr>
        <w:ind w:left="317" w:hanging="317"/>
      </w:pPr>
      <w:r>
        <w:rPr>
          <w:b/>
        </w:rPr>
        <w:t xml:space="preserve">3. </w:t>
      </w:r>
      <w:r>
        <w:t>Show three y tiles and seven negative units balanced against eight units.</w:t>
      </w:r>
    </w:p>
    <w:p>
      <w:pPr>
        <w:ind w:left="317" w:hanging="317"/>
      </w:pPr>
      <w:r>
        <w:rPr>
          <w:b/>
        </w:rPr>
        <w:t xml:space="preserve">4. </w:t>
      </w:r>
      <w:r>
        <w:t>Add seven positive units to both sides and cancel the left zero pairs.</w:t>
      </w:r>
    </w:p>
    <w:p>
      <w:pPr>
        <w:ind w:left="317" w:hanging="317"/>
      </w:pPr>
      <w:r>
        <w:rPr>
          <w:b/>
        </w:rPr>
        <w:t xml:space="preserve">5. </w:t>
      </w:r>
      <w:r>
        <w:t>Split fifteen units among three y tiles.</w:t>
      </w:r>
    </w:p>
    <w:p>
      <w:pPr>
        <w:ind w:left="317" w:hanging="317"/>
      </w:pPr>
      <w:r>
        <w:rPr>
          <w:b/>
        </w:rPr>
        <w:t xml:space="preserve">6. </w:t>
      </w:r>
      <w:r>
        <w:t>Reveal y = 5 and evaluate both original sides as eighteen.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left and right models each total eighteen.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3: Solve 4a + 9 = 6a - 3 while keeping the variable coefficient positive.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a = 6</w:t>
            </w:r>
          </w:p>
        </w:tc>
      </w:tr>
    </w:tbl>
    <w:p>
      <w:r>
        <w:rPr>
          <w:b/>
        </w:rPr>
        <w:t>Complete memo</w:t>
      </w:r>
    </w:p>
    <w:p>
      <w:pPr>
        <w:ind w:left="317" w:hanging="317"/>
      </w:pPr>
      <w:r>
        <w:rPr>
          <w:b/>
        </w:rPr>
        <w:t xml:space="preserve">1. </w:t>
      </w:r>
      <w:r>
        <w:t>Subtract 4a from both sides to get 9 = 2a - 3.</w:t>
      </w:r>
    </w:p>
    <w:p>
      <w:pPr>
        <w:ind w:left="317" w:hanging="317"/>
      </w:pPr>
      <w:r>
        <w:rPr>
          <w:b/>
        </w:rPr>
        <w:t xml:space="preserve">2. </w:t>
      </w:r>
      <w:r>
        <w:t>Add 3 to both sides to get 12 = 2a.</w:t>
      </w:r>
    </w:p>
    <w:p>
      <w:pPr>
        <w:ind w:left="317" w:hanging="317"/>
      </w:pPr>
      <w:r>
        <w:rPr>
          <w:b/>
        </w:rPr>
        <w:t xml:space="preserve">3. </w:t>
      </w:r>
      <w:r>
        <w:t>Divide by 2 to get a = 6.</w:t>
      </w:r>
    </w:p>
    <w:p>
      <w:pPr>
        <w:ind w:left="317" w:hanging="317"/>
      </w:pPr>
      <w:r>
        <w:rPr>
          <w:b/>
        </w:rPr>
        <w:t xml:space="preserve">4. </w:t>
      </w:r>
      <w:r>
        <w:t>Check: 4(6) + 9 = 33 and 6(6) - 3 = 33.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bad-side-choice, coefficient-subtraction-error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algebra:variables_both_sides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coefficient = 4; left constant = 9; right coefficient = 6; right constant = -3; preferred removal = subtract 4a; remaining coefficient = 2; solution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four a tiles plus nine units balanced against six a tiles and three negative units; display two possible first-operation cards but select neither.</w:t>
            </w:r>
          </w:p>
        </w:tc>
      </w:tr>
    </w:tbl>
    <w:p>
      <w:r>
        <w:rPr>
          <w:b/>
        </w:rPr>
        <w:t>Deterministic teaching sequence</w:t>
      </w:r>
    </w:p>
    <w:p>
      <w:pPr>
        <w:ind w:left="317" w:hanging="317"/>
      </w:pPr>
      <w:r>
        <w:rPr>
          <w:b/>
        </w:rPr>
        <w:t xml:space="preserve">1. </w:t>
      </w:r>
      <w:r>
        <w:t>Preview subtracting 6a and note that it creates negative 2a.</w:t>
      </w:r>
    </w:p>
    <w:p>
      <w:pPr>
        <w:ind w:left="317" w:hanging="317"/>
      </w:pPr>
      <w:r>
        <w:rPr>
          <w:b/>
        </w:rPr>
        <w:t xml:space="preserve">2. </w:t>
      </w:r>
      <w:r>
        <w:t>Preview subtracting 4a and note that it leaves positive 2a.</w:t>
      </w:r>
    </w:p>
    <w:p>
      <w:pPr>
        <w:ind w:left="317" w:hanging="317"/>
      </w:pPr>
      <w:r>
        <w:rPr>
          <w:b/>
        </w:rPr>
        <w:t xml:space="preserve">3. </w:t>
      </w:r>
      <w:r>
        <w:t>Select subtract 4a and remove four a tiles from both sides.</w:t>
      </w:r>
    </w:p>
    <w:p>
      <w:pPr>
        <w:ind w:left="317" w:hanging="317"/>
      </w:pPr>
      <w:r>
        <w:rPr>
          <w:b/>
        </w:rPr>
        <w:t xml:space="preserve">4. </w:t>
      </w:r>
      <w:r>
        <w:t>Add three units to both sides to form twelve against 2a.</w:t>
      </w:r>
    </w:p>
    <w:p>
      <w:pPr>
        <w:ind w:left="317" w:hanging="317"/>
      </w:pPr>
      <w:r>
        <w:rPr>
          <w:b/>
        </w:rPr>
        <w:t xml:space="preserve">5. </w:t>
      </w:r>
      <w:r>
        <w:t>Divide the twelve units between two a tiles.</w:t>
      </w:r>
    </w:p>
    <w:p>
      <w:pPr>
        <w:ind w:left="317" w:hanging="317"/>
      </w:pPr>
      <w:r>
        <w:rPr>
          <w:b/>
        </w:rPr>
        <w:t xml:space="preserve">6. </w:t>
      </w:r>
      <w:r>
        <w:t>Reveal a = 6 and verify both original totals as thirty-three.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original expressions evaluate to thirty-three for a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4: Solve 7 - 2m = m - 8.</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m = 5</w:t>
            </w:r>
          </w:p>
        </w:tc>
      </w:tr>
    </w:tbl>
    <w:p>
      <w:r>
        <w:rPr>
          <w:b/>
        </w:rPr>
        <w:t>Complete memo</w:t>
      </w:r>
    </w:p>
    <w:p>
      <w:pPr>
        <w:ind w:left="317" w:hanging="317"/>
      </w:pPr>
      <w:r>
        <w:rPr>
          <w:b/>
        </w:rPr>
        <w:t xml:space="preserve">1. </w:t>
      </w:r>
      <w:r>
        <w:t>Add 2m to both sides to get 7 = 3m - 8.</w:t>
      </w:r>
    </w:p>
    <w:p>
      <w:pPr>
        <w:ind w:left="317" w:hanging="317"/>
      </w:pPr>
      <w:r>
        <w:rPr>
          <w:b/>
        </w:rPr>
        <w:t xml:space="preserve">2. </w:t>
      </w:r>
      <w:r>
        <w:t>Add 8 to both sides to get 15 = 3m.</w:t>
      </w:r>
    </w:p>
    <w:p>
      <w:pPr>
        <w:ind w:left="317" w:hanging="317"/>
      </w:pPr>
      <w:r>
        <w:rPr>
          <w:b/>
        </w:rPr>
        <w:t xml:space="preserve">3. </w:t>
      </w:r>
      <w:r>
        <w:t>Divide by 3 to get m = 5.</w:t>
      </w:r>
    </w:p>
    <w:p>
      <w:pPr>
        <w:ind w:left="317" w:hanging="317"/>
      </w:pPr>
      <w:r>
        <w:rPr>
          <w:b/>
        </w:rPr>
        <w:t xml:space="preserve">4. </w:t>
      </w:r>
      <w:r>
        <w:t>Check: 7 - 2(5) = -3 and 5 - 8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 bad-side-choice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algebra:variables_both_sides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constant = 7; left coefficient = -2; right coefficient = 1; right constant = -8; first operation = add 2m; solution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seven positive units with two negative m tiles on the left and one positive m tile with eight negative units on the right; hide m.</w:t>
            </w:r>
          </w:p>
        </w:tc>
      </w:tr>
    </w:tbl>
    <w:p>
      <w:r>
        <w:rPr>
          <w:b/>
        </w:rPr>
        <w:t>Deterministic teaching sequence</w:t>
      </w:r>
    </w:p>
    <w:p>
      <w:pPr>
        <w:ind w:left="317" w:hanging="317"/>
      </w:pPr>
      <w:r>
        <w:rPr>
          <w:b/>
        </w:rPr>
        <w:t xml:space="preserve">1. </w:t>
      </w:r>
      <w:r>
        <w:t>Keep each negative sign attached to its m tile.</w:t>
      </w:r>
    </w:p>
    <w:p>
      <w:pPr>
        <w:ind w:left="317" w:hanging="317"/>
      </w:pPr>
      <w:r>
        <w:rPr>
          <w:b/>
        </w:rPr>
        <w:t xml:space="preserve">2. </w:t>
      </w:r>
      <w:r>
        <w:t>Add two positive m tiles to both sides.</w:t>
      </w:r>
    </w:p>
    <w:p>
      <w:pPr>
        <w:ind w:left="317" w:hanging="317"/>
      </w:pPr>
      <w:r>
        <w:rPr>
          <w:b/>
        </w:rPr>
        <w:t xml:space="preserve">3. </w:t>
      </w:r>
      <w:r>
        <w:t>Cancel the two left-side variable zero pairs.</w:t>
      </w:r>
    </w:p>
    <w:p>
      <w:pPr>
        <w:ind w:left="317" w:hanging="317"/>
      </w:pPr>
      <w:r>
        <w:rPr>
          <w:b/>
        </w:rPr>
        <w:t xml:space="preserve">4. </w:t>
      </w:r>
      <w:r>
        <w:t>Add eight positive units to both sides.</w:t>
      </w:r>
    </w:p>
    <w:p>
      <w:pPr>
        <w:ind w:left="317" w:hanging="317"/>
      </w:pPr>
      <w:r>
        <w:rPr>
          <w:b/>
        </w:rPr>
        <w:t xml:space="preserve">5. </w:t>
      </w:r>
      <w:r>
        <w:t>Show fifteen units balanced against three m tiles and partition equally.</w:t>
      </w:r>
    </w:p>
    <w:p>
      <w:pPr>
        <w:ind w:left="317" w:hanging="317"/>
      </w:pPr>
      <w:r>
        <w:rPr>
          <w:b/>
        </w:rPr>
        <w:t xml:space="preserve">6. </w:t>
      </w:r>
      <w:r>
        <w:t>Reveal m = 5 and reconstruct both original sides as negative three.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untouched sides evaluate to negative three.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5: Solve -3p + 4 = p - 12.</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p = 4</w:t>
            </w:r>
          </w:p>
        </w:tc>
      </w:tr>
    </w:tbl>
    <w:p>
      <w:r>
        <w:rPr>
          <w:b/>
        </w:rPr>
        <w:t>Complete memo</w:t>
      </w:r>
    </w:p>
    <w:p>
      <w:pPr>
        <w:ind w:left="317" w:hanging="317"/>
      </w:pPr>
      <w:r>
        <w:rPr>
          <w:b/>
        </w:rPr>
        <w:t xml:space="preserve">1. </w:t>
      </w:r>
      <w:r>
        <w:t>Add 3p to both sides to get 4 = 4p - 12.</w:t>
      </w:r>
    </w:p>
    <w:p>
      <w:pPr>
        <w:ind w:left="317" w:hanging="317"/>
      </w:pPr>
      <w:r>
        <w:rPr>
          <w:b/>
        </w:rPr>
        <w:t xml:space="preserve">2. </w:t>
      </w:r>
      <w:r>
        <w:t>Add 12 to both sides to get 16 = 4p.</w:t>
      </w:r>
    </w:p>
    <w:p>
      <w:pPr>
        <w:ind w:left="317" w:hanging="317"/>
      </w:pPr>
      <w:r>
        <w:rPr>
          <w:b/>
        </w:rPr>
        <w:t xml:space="preserve">3. </w:t>
      </w:r>
      <w:r>
        <w:t>Divide by 4 to get p = 4.</w:t>
      </w:r>
    </w:p>
    <w:p>
      <w:pPr>
        <w:ind w:left="317" w:hanging="317"/>
      </w:pPr>
      <w:r>
        <w:rPr>
          <w:b/>
        </w:rPr>
        <w:t xml:space="preserve">4. </w:t>
      </w:r>
      <w:r>
        <w:t>Check: -3(4) + 4 = -8 and 4 - 12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 constant-sign-error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algebra:variables_both_sides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coefficient = -3; left constant = 4; right coefficient = 1; right constant = -12; first operation = add 3p; solution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three negative p tiles with four positive units balanced against one positive p tile and twelve negative units; keep signs and tiles separate.</w:t>
            </w:r>
          </w:p>
        </w:tc>
      </w:tr>
    </w:tbl>
    <w:p>
      <w:r>
        <w:rPr>
          <w:b/>
        </w:rPr>
        <w:t>Deterministic teaching sequence</w:t>
      </w:r>
    </w:p>
    <w:p>
      <w:pPr>
        <w:ind w:left="317" w:hanging="317"/>
      </w:pPr>
      <w:r>
        <w:rPr>
          <w:b/>
        </w:rPr>
        <w:t xml:space="preserve">1. </w:t>
      </w:r>
      <w:r>
        <w:t>Add three positive p tiles to each side.</w:t>
      </w:r>
    </w:p>
    <w:p>
      <w:pPr>
        <w:ind w:left="317" w:hanging="317"/>
      </w:pPr>
      <w:r>
        <w:rPr>
          <w:b/>
        </w:rPr>
        <w:t xml:space="preserve">2. </w:t>
      </w:r>
      <w:r>
        <w:t>Cancel three variable zero pairs on the left.</w:t>
      </w:r>
    </w:p>
    <w:p>
      <w:pPr>
        <w:ind w:left="317" w:hanging="317"/>
      </w:pPr>
      <w:r>
        <w:rPr>
          <w:b/>
        </w:rPr>
        <w:t xml:space="preserve">3. </w:t>
      </w:r>
      <w:r>
        <w:t>Combine the right variable tiles as 4p.</w:t>
      </w:r>
    </w:p>
    <w:p>
      <w:pPr>
        <w:ind w:left="317" w:hanging="317"/>
      </w:pPr>
      <w:r>
        <w:rPr>
          <w:b/>
        </w:rPr>
        <w:t xml:space="preserve">4. </w:t>
      </w:r>
      <w:r>
        <w:t>Add twelve positive units to each side.</w:t>
      </w:r>
    </w:p>
    <w:p>
      <w:pPr>
        <w:ind w:left="317" w:hanging="317"/>
      </w:pPr>
      <w:r>
        <w:rPr>
          <w:b/>
        </w:rPr>
        <w:t xml:space="preserve">5. </w:t>
      </w:r>
      <w:r>
        <w:t>Partition sixteen units among four p tiles.</w:t>
      </w:r>
    </w:p>
    <w:p>
      <w:pPr>
        <w:ind w:left="317" w:hanging="317"/>
      </w:pPr>
      <w:r>
        <w:rPr>
          <w:b/>
        </w:rPr>
        <w:t xml:space="preserve">6. </w:t>
      </w:r>
      <w:r>
        <w:t>Reveal p = 4 and show both original sides equal negative eight.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Substitution produces negative eight on each original side.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6: Solve 0.5q + 2 = 0.2q + 5.</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g8-ae-l06-w06</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q = 10</w:t>
            </w:r>
          </w:p>
        </w:tc>
      </w:tr>
    </w:tbl>
    <w:p>
      <w:r>
        <w:rPr>
          <w:b/>
        </w:rPr>
        <w:t>Complete memo</w:t>
      </w:r>
    </w:p>
    <w:p>
      <w:pPr>
        <w:ind w:left="317" w:hanging="317"/>
      </w:pPr>
      <w:r>
        <w:rPr>
          <w:b/>
        </w:rPr>
        <w:t xml:space="preserve">1. </w:t>
      </w:r>
      <w:r>
        <w:t>Subtract 0.2q from both sides to get 0.3q + 2 = 5.</w:t>
      </w:r>
    </w:p>
    <w:p>
      <w:pPr>
        <w:ind w:left="317" w:hanging="317"/>
      </w:pPr>
      <w:r>
        <w:rPr>
          <w:b/>
        </w:rPr>
        <w:t xml:space="preserve">2. </w:t>
      </w:r>
      <w:r>
        <w:t>Subtract 2 from both sides to get 0.3q = 3.</w:t>
      </w:r>
    </w:p>
    <w:p>
      <w:pPr>
        <w:ind w:left="317" w:hanging="317"/>
      </w:pPr>
      <w:r>
        <w:rPr>
          <w:b/>
        </w:rPr>
        <w:t xml:space="preserve">3. </w:t>
      </w:r>
      <w:r>
        <w:t>Divide by 0.3 to get q = 10.</w:t>
      </w:r>
    </w:p>
    <w:p>
      <w:pPr>
        <w:ind w:left="317" w:hanging="317"/>
      </w:pPr>
      <w:r>
        <w:rPr>
          <w:b/>
        </w:rPr>
        <w:t xml:space="preserve">4. </w:t>
      </w:r>
      <w:r>
        <w:t>Check: 0.5(10) + 2 = 7 and 0.2(10) + 5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algebra:expression_comparison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0.5q + 2; right expression = 0.2q + 5; scale = tenths; remaining coefficient = 0.3; solution = 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five q-tenths and twenty unit-tenths on the left aligned with two q-tenths and fifty unit-tenths on the right; hide q.</w:t>
            </w:r>
          </w:p>
        </w:tc>
      </w:tr>
    </w:tbl>
    <w:p>
      <w:r>
        <w:rPr>
          <w:b/>
        </w:rPr>
        <w:t>Deterministic teaching sequence</w:t>
      </w:r>
    </w:p>
    <w:p>
      <w:pPr>
        <w:ind w:left="317" w:hanging="317"/>
      </w:pPr>
      <w:r>
        <w:rPr>
          <w:b/>
        </w:rPr>
        <w:t xml:space="preserve">1. </w:t>
      </w:r>
      <w:r>
        <w:t>Rename both decimal coefficients in tenths.</w:t>
      </w:r>
    </w:p>
    <w:p>
      <w:pPr>
        <w:ind w:left="317" w:hanging="317"/>
      </w:pPr>
      <w:r>
        <w:rPr>
          <w:b/>
        </w:rPr>
        <w:t xml:space="preserve">2. </w:t>
      </w:r>
      <w:r>
        <w:t>Remove two q-tenths from both aligned rows.</w:t>
      </w:r>
    </w:p>
    <w:p>
      <w:pPr>
        <w:ind w:left="317" w:hanging="317"/>
      </w:pPr>
      <w:r>
        <w:rPr>
          <w:b/>
        </w:rPr>
        <w:t xml:space="preserve">3. </w:t>
      </w:r>
      <w:r>
        <w:t>Remove twenty unit-tenths from both rows.</w:t>
      </w:r>
    </w:p>
    <w:p>
      <w:pPr>
        <w:ind w:left="317" w:hanging="317"/>
      </w:pPr>
      <w:r>
        <w:rPr>
          <w:b/>
        </w:rPr>
        <w:t xml:space="preserve">4. </w:t>
      </w:r>
      <w:r>
        <w:t>Display three q-tenths equal to thirty unit-tenths.</w:t>
      </w:r>
    </w:p>
    <w:p>
      <w:pPr>
        <w:ind w:left="317" w:hanging="317"/>
      </w:pPr>
      <w:r>
        <w:rPr>
          <w:b/>
        </w:rPr>
        <w:t xml:space="preserve">5. </w:t>
      </w:r>
      <w:r>
        <w:t>Divide the rows by three tenths to reveal q = 10.</w:t>
      </w:r>
    </w:p>
    <w:p>
      <w:pPr>
        <w:ind w:left="317" w:hanging="317"/>
      </w:pPr>
      <w:r>
        <w:rPr>
          <w:b/>
        </w:rPr>
        <w:t xml:space="preserve">6. </w:t>
      </w:r>
      <w:r>
        <w:t>Evaluate both original comparison rows as seven.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original decimal expressions evaluate to seven.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7: Solve (2/3)r + 1 = (1/3)r + 5.</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g8-ae-l06-w07</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r = 12</w:t>
            </w:r>
          </w:p>
        </w:tc>
      </w:tr>
    </w:tbl>
    <w:p>
      <w:r>
        <w:rPr>
          <w:b/>
        </w:rPr>
        <w:t>Complete memo</w:t>
      </w:r>
    </w:p>
    <w:p>
      <w:pPr>
        <w:ind w:left="317" w:hanging="317"/>
      </w:pPr>
      <w:r>
        <w:rPr>
          <w:b/>
        </w:rPr>
        <w:t xml:space="preserve">1. </w:t>
      </w:r>
      <w:r>
        <w:t>Subtract (1/3)r from both sides to get (1/3)r + 1 = 5.</w:t>
      </w:r>
    </w:p>
    <w:p>
      <w:pPr>
        <w:ind w:left="317" w:hanging="317"/>
      </w:pPr>
      <w:r>
        <w:rPr>
          <w:b/>
        </w:rPr>
        <w:t xml:space="preserve">2. </w:t>
      </w:r>
      <w:r>
        <w:t>Subtract 1 from both sides to get (1/3)r = 4.</w:t>
      </w:r>
    </w:p>
    <w:p>
      <w:pPr>
        <w:ind w:left="317" w:hanging="317"/>
      </w:pPr>
      <w:r>
        <w:rPr>
          <w:b/>
        </w:rPr>
        <w:t xml:space="preserve">3. </w:t>
      </w:r>
      <w:r>
        <w:t>Multiply both sides by 3 to get r = 12.</w:t>
      </w:r>
    </w:p>
    <w:p>
      <w:pPr>
        <w:ind w:left="317" w:hanging="317"/>
      </w:pPr>
      <w:r>
        <w:rPr>
          <w:b/>
        </w:rPr>
        <w:t xml:space="preserve">4. </w:t>
      </w:r>
      <w:r>
        <w:t>Check: (2/3)(12) + 1 = 9 and (1/3)(12) + 5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algebra:expression_comparison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fraction = 2/3 r; left constant = 1; right fraction = 1/3 r; right constant = 5; partition count = 3; solution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of three r sections plus one unit aligned with one of three r sections plus five units; keep each r section sealed.</w:t>
            </w:r>
          </w:p>
        </w:tc>
      </w:tr>
    </w:tbl>
    <w:p>
      <w:r>
        <w:rPr>
          <w:b/>
        </w:rPr>
        <w:t>Deterministic teaching sequence</w:t>
      </w:r>
    </w:p>
    <w:p>
      <w:pPr>
        <w:ind w:left="317" w:hanging="317"/>
      </w:pPr>
      <w:r>
        <w:rPr>
          <w:b/>
        </w:rPr>
        <w:t xml:space="preserve">1. </w:t>
      </w:r>
      <w:r>
        <w:t>Remove one third-r section from both rows.</w:t>
      </w:r>
    </w:p>
    <w:p>
      <w:pPr>
        <w:ind w:left="317" w:hanging="317"/>
      </w:pPr>
      <w:r>
        <w:rPr>
          <w:b/>
        </w:rPr>
        <w:t xml:space="preserve">2. </w:t>
      </w:r>
      <w:r>
        <w:t>Remove one unit from both rows.</w:t>
      </w:r>
    </w:p>
    <w:p>
      <w:pPr>
        <w:ind w:left="317" w:hanging="317"/>
      </w:pPr>
      <w:r>
        <w:rPr>
          <w:b/>
        </w:rPr>
        <w:t xml:space="preserve">3. </w:t>
      </w:r>
      <w:r>
        <w:t>Show one third of r equal to four.</w:t>
      </w:r>
    </w:p>
    <w:p>
      <w:pPr>
        <w:ind w:left="317" w:hanging="317"/>
      </w:pPr>
      <w:r>
        <w:rPr>
          <w:b/>
        </w:rPr>
        <w:t xml:space="preserve">4. </w:t>
      </w:r>
      <w:r>
        <w:t>Duplicate the four-unit section three times.</w:t>
      </w:r>
    </w:p>
    <w:p>
      <w:pPr>
        <w:ind w:left="317" w:hanging="317"/>
      </w:pPr>
      <w:r>
        <w:rPr>
          <w:b/>
        </w:rPr>
        <w:t xml:space="preserve">5. </w:t>
      </w:r>
      <w:r>
        <w:t>Combine the sections as r = 12.</w:t>
      </w:r>
    </w:p>
    <w:p>
      <w:pPr>
        <w:ind w:left="317" w:hanging="317"/>
      </w:pPr>
      <w:r>
        <w:rPr>
          <w:b/>
        </w:rPr>
        <w:t xml:space="preserve">6. </w:t>
      </w:r>
      <w:r>
        <w:t>Rebuild both original rows and total each as nine.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Two thirds of twelve plus one and one third of twelve plus five both equal nine.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8: Classify 5s + 6 = 5s + 6 and explain the solution set.</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g8-ae-l06-w08</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Infinitely many solutions; the equation is true for every value of s.</w:t>
            </w:r>
          </w:p>
        </w:tc>
      </w:tr>
    </w:tbl>
    <w:p>
      <w:r>
        <w:rPr>
          <w:b/>
        </w:rPr>
        <w:t>Complete memo</w:t>
      </w:r>
    </w:p>
    <w:p>
      <w:pPr>
        <w:ind w:left="317" w:hanging="317"/>
      </w:pPr>
      <w:r>
        <w:rPr>
          <w:b/>
        </w:rPr>
        <w:t xml:space="preserve">1. </w:t>
      </w:r>
      <w:r>
        <w:t>Subtract 5s from both sides to get 6 = 6.</w:t>
      </w:r>
    </w:p>
    <w:p>
      <w:pPr>
        <w:ind w:left="317" w:hanging="317"/>
      </w:pPr>
      <w:r>
        <w:rPr>
          <w:b/>
        </w:rPr>
        <w:t xml:space="preserve">2. </w:t>
      </w:r>
      <w:r>
        <w:t>Subtract 6 from both sides to get 0 = 0.</w:t>
      </w:r>
    </w:p>
    <w:p>
      <w:pPr>
        <w:ind w:left="317" w:hanging="317"/>
      </w:pPr>
      <w:r>
        <w:rPr>
          <w:b/>
        </w:rPr>
        <w:t xml:space="preserve">3. </w:t>
      </w:r>
      <w:r>
        <w:t>The final statement is always true, so every value of s satisfies the original equation.</w:t>
      </w:r>
    </w:p>
    <w:p>
      <w:pPr>
        <w:ind w:left="317" w:hanging="317"/>
      </w:pPr>
      <w:r>
        <w:rPr>
          <w:b/>
        </w:rPr>
        <w:t xml:space="preserve">4. </w:t>
      </w:r>
      <w:r>
        <w:t>For example, s = 0 and s = 2 both make the sides equal.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identity-as-one-solution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algebra:identity_contradiction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5s + 6; right expression = 5s + 6; classification = identity; test values = [0, 2,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identical covered expression strips on both sides and three untested value cards; hide the classification.</w:t>
            </w:r>
          </w:p>
        </w:tc>
      </w:tr>
    </w:tbl>
    <w:p>
      <w:r>
        <w:rPr>
          <w:b/>
        </w:rPr>
        <w:t>Deterministic teaching sequence</w:t>
      </w:r>
    </w:p>
    <w:p>
      <w:pPr>
        <w:ind w:left="317" w:hanging="317"/>
      </w:pPr>
      <w:r>
        <w:rPr>
          <w:b/>
        </w:rPr>
        <w:t xml:space="preserve">1. </w:t>
      </w:r>
      <w:r>
        <w:t>Remove five s tiles from both identical strips.</w:t>
      </w:r>
    </w:p>
    <w:p>
      <w:pPr>
        <w:ind w:left="317" w:hanging="317"/>
      </w:pPr>
      <w:r>
        <w:rPr>
          <w:b/>
        </w:rPr>
        <w:t xml:space="preserve">2. </w:t>
      </w:r>
      <w:r>
        <w:t>Show the true statement 6 = 6.</w:t>
      </w:r>
    </w:p>
    <w:p>
      <w:pPr>
        <w:ind w:left="317" w:hanging="317"/>
      </w:pPr>
      <w:r>
        <w:rPr>
          <w:b/>
        </w:rPr>
        <w:t xml:space="preserve">3. </w:t>
      </w:r>
      <w:r>
        <w:t>Remove six from both sides and display 0 = 0.</w:t>
      </w:r>
    </w:p>
    <w:p>
      <w:pPr>
        <w:ind w:left="317" w:hanging="317"/>
      </w:pPr>
      <w:r>
        <w:rPr>
          <w:b/>
        </w:rPr>
        <w:t xml:space="preserve">4. </w:t>
      </w:r>
      <w:r>
        <w:t>Test s = 0 and show matching outputs.</w:t>
      </w:r>
    </w:p>
    <w:p>
      <w:pPr>
        <w:ind w:left="317" w:hanging="317"/>
      </w:pPr>
      <w:r>
        <w:rPr>
          <w:b/>
        </w:rPr>
        <w:t xml:space="preserve">5. </w:t>
      </w:r>
      <w:r>
        <w:t>Test s = 2 and s = -3 and show matching outputs again.</w:t>
      </w:r>
    </w:p>
    <w:p>
      <w:pPr>
        <w:ind w:left="317" w:hanging="317"/>
      </w:pPr>
      <w:r>
        <w:rPr>
          <w:b/>
        </w:rPr>
        <w:t xml:space="preserve">6. </w:t>
      </w:r>
      <w:r>
        <w:t>Reveal the identity label and the all-real-values solution set.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Several distinct inputs give equal outputs, and symbolic cancellation leaves a true statement.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9: Classify 4t + 3 = 4t - 2 and explain the solution set.</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g8-ae-l06-w09</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No solution; identical variable terms would require 3 = -2.</w:t>
            </w:r>
          </w:p>
        </w:tc>
      </w:tr>
    </w:tbl>
    <w:p>
      <w:r>
        <w:rPr>
          <w:b/>
        </w:rPr>
        <w:t>Complete memo</w:t>
      </w:r>
    </w:p>
    <w:p>
      <w:pPr>
        <w:ind w:left="317" w:hanging="317"/>
      </w:pPr>
      <w:r>
        <w:rPr>
          <w:b/>
        </w:rPr>
        <w:t xml:space="preserve">1. </w:t>
      </w:r>
      <w:r>
        <w:t>Subtract 4t from both sides to get 3 = -2.</w:t>
      </w:r>
    </w:p>
    <w:p>
      <w:pPr>
        <w:ind w:left="317" w:hanging="317"/>
      </w:pPr>
      <w:r>
        <w:rPr>
          <w:b/>
        </w:rPr>
        <w:t xml:space="preserve">2. </w:t>
      </w:r>
      <w:r>
        <w:t>This numerical statement is false.</w:t>
      </w:r>
    </w:p>
    <w:p>
      <w:pPr>
        <w:ind w:left="317" w:hanging="317"/>
      </w:pPr>
      <w:r>
        <w:rPr>
          <w:b/>
        </w:rPr>
        <w:t xml:space="preserve">3. </w:t>
      </w:r>
      <w:r>
        <w:t>Because the same 4t contribution appears on both sides, changing t cannot remove the five-unit gap.</w:t>
      </w:r>
    </w:p>
    <w:p>
      <w:pPr>
        <w:ind w:left="317" w:hanging="317"/>
      </w:pPr>
      <w:r>
        <w:rPr>
          <w:b/>
        </w:rPr>
        <w:t xml:space="preserve">4. </w:t>
      </w:r>
      <w:r>
        <w:t>Therefore the equation has no solution.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contradiction-as-zero</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algebra:identity_contradiction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4t + 3; right expression = 4t - 2; classification = contradiction; constant gap = 5; test values = [0, 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rows with identical covered 4t sections but constants three and negative two; hide the classification.</w:t>
            </w:r>
          </w:p>
        </w:tc>
      </w:tr>
    </w:tbl>
    <w:p>
      <w:r>
        <w:rPr>
          <w:b/>
        </w:rPr>
        <w:t>Deterministic teaching sequence</w:t>
      </w:r>
    </w:p>
    <w:p>
      <w:pPr>
        <w:ind w:left="317" w:hanging="317"/>
      </w:pPr>
      <w:r>
        <w:rPr>
          <w:b/>
        </w:rPr>
        <w:t xml:space="preserve">1. </w:t>
      </w:r>
      <w:r>
        <w:t>Remove the matching 4t sections from both rows.</w:t>
      </w:r>
    </w:p>
    <w:p>
      <w:pPr>
        <w:ind w:left="317" w:hanging="317"/>
      </w:pPr>
      <w:r>
        <w:rPr>
          <w:b/>
        </w:rPr>
        <w:t xml:space="preserve">2. </w:t>
      </w:r>
      <w:r>
        <w:t>Display the remaining false statement 3 = -2.</w:t>
      </w:r>
    </w:p>
    <w:p>
      <w:pPr>
        <w:ind w:left="317" w:hanging="317"/>
      </w:pPr>
      <w:r>
        <w:rPr>
          <w:b/>
        </w:rPr>
        <w:t xml:space="preserve">3. </w:t>
      </w:r>
      <w:r>
        <w:t>Measure the constant gap as five units.</w:t>
      </w:r>
    </w:p>
    <w:p>
      <w:pPr>
        <w:ind w:left="317" w:hanging="317"/>
      </w:pPr>
      <w:r>
        <w:rPr>
          <w:b/>
        </w:rPr>
        <w:t xml:space="preserve">4. </w:t>
      </w:r>
      <w:r>
        <w:t>Test t = 0 and preserve the same gap.</w:t>
      </w:r>
    </w:p>
    <w:p>
      <w:pPr>
        <w:ind w:left="317" w:hanging="317"/>
      </w:pPr>
      <w:r>
        <w:rPr>
          <w:b/>
        </w:rPr>
        <w:t xml:space="preserve">5. </w:t>
      </w:r>
      <w:r>
        <w:t>Test t = 2 and preserve the same gap again.</w:t>
      </w:r>
    </w:p>
    <w:p>
      <w:pPr>
        <w:ind w:left="317" w:hanging="317"/>
      </w:pPr>
      <w:r>
        <w:rPr>
          <w:b/>
        </w:rPr>
        <w:t xml:space="preserve">6. </w:t>
      </w:r>
      <w:r>
        <w:t>Reveal the no-solution classification.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Every input adds the same 4t amount to unequal constants, so the outputs never match.</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10: A learner changes 6x - 4 = 2x + 12 into 4x - 4 = 12 but cannot explain the step. State the legal operation, finish the solution and verify it.</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g8-ae-l06-w10</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Subtract 2x from both sides; x = 4.</w:t>
            </w:r>
          </w:p>
        </w:tc>
      </w:tr>
    </w:tbl>
    <w:p>
      <w:r>
        <w:rPr>
          <w:b/>
        </w:rPr>
        <w:t>Complete memo</w:t>
      </w:r>
    </w:p>
    <w:p>
      <w:pPr>
        <w:ind w:left="317" w:hanging="317"/>
      </w:pPr>
      <w:r>
        <w:rPr>
          <w:b/>
        </w:rPr>
        <w:t xml:space="preserve">1. </w:t>
      </w:r>
      <w:r>
        <w:t>The legal first operation is subtract 2x from both complete sides.</w:t>
      </w:r>
    </w:p>
    <w:p>
      <w:pPr>
        <w:ind w:left="317" w:hanging="317"/>
      </w:pPr>
      <w:r>
        <w:rPr>
          <w:b/>
        </w:rPr>
        <w:t xml:space="preserve">2. </w:t>
      </w:r>
      <w:r>
        <w:t>This gives 4x - 4 = 12.</w:t>
      </w:r>
    </w:p>
    <w:p>
      <w:pPr>
        <w:ind w:left="317" w:hanging="317"/>
      </w:pPr>
      <w:r>
        <w:rPr>
          <w:b/>
        </w:rPr>
        <w:t xml:space="preserve">3. </w:t>
      </w:r>
      <w:r>
        <w:t>Add 4 to both sides to get 4x = 16.</w:t>
      </w:r>
    </w:p>
    <w:p>
      <w:pPr>
        <w:ind w:left="317" w:hanging="317"/>
      </w:pPr>
      <w:r>
        <w:rPr>
          <w:b/>
        </w:rPr>
        <w:t xml:space="preserve">4. </w:t>
      </w:r>
      <w:r>
        <w:t>Divide by 4 to get x = 4.</w:t>
      </w:r>
    </w:p>
    <w:p>
      <w:pPr>
        <w:ind w:left="317" w:hanging="317"/>
      </w:pPr>
      <w:r>
        <w:rPr>
          <w:b/>
        </w:rPr>
        <w:t xml:space="preserve">5. </w:t>
      </w:r>
      <w:r>
        <w:t>Check: 6(4) - 4 = 20 and 2(4) + 12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variable-one-side-only,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algebra:variables_both_sides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original = 6x - 4 = 2x + 12; learner line = 4x - 4 = 12; missing operation = subtract 2x from both sides; solution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original and learner lines with a blank operation label between them; do not mark the line correct or incorrect.</w:t>
            </w:r>
          </w:p>
        </w:tc>
      </w:tr>
    </w:tbl>
    <w:p>
      <w:r>
        <w:rPr>
          <w:b/>
        </w:rPr>
        <w:t>Deterministic teaching sequence</w:t>
      </w:r>
    </w:p>
    <w:p>
      <w:pPr>
        <w:ind w:left="317" w:hanging="317"/>
      </w:pPr>
      <w:r>
        <w:rPr>
          <w:b/>
        </w:rPr>
        <w:t xml:space="preserve">1. </w:t>
      </w:r>
      <w:r>
        <w:t>Compare variable coefficients six and two across the two lines.</w:t>
      </w:r>
    </w:p>
    <w:p>
      <w:pPr>
        <w:ind w:left="317" w:hanging="317"/>
      </w:pPr>
      <w:r>
        <w:rPr>
          <w:b/>
        </w:rPr>
        <w:t xml:space="preserve">2. </w:t>
      </w:r>
      <w:r>
        <w:t>Place subtract-2x cards beneath both original sides.</w:t>
      </w:r>
    </w:p>
    <w:p>
      <w:pPr>
        <w:ind w:left="317" w:hanging="317"/>
      </w:pPr>
      <w:r>
        <w:rPr>
          <w:b/>
        </w:rPr>
        <w:t xml:space="preserve">3. </w:t>
      </w:r>
      <w:r>
        <w:t>Remove two x tiles from each side and reconstruct the learner line.</w:t>
      </w:r>
    </w:p>
    <w:p>
      <w:pPr>
        <w:ind w:left="317" w:hanging="317"/>
      </w:pPr>
      <w:r>
        <w:rPr>
          <w:b/>
        </w:rPr>
        <w:t xml:space="preserve">4. </w:t>
      </w:r>
      <w:r>
        <w:t>Label the transformation as legal.</w:t>
      </w:r>
    </w:p>
    <w:p>
      <w:pPr>
        <w:ind w:left="317" w:hanging="317"/>
      </w:pPr>
      <w:r>
        <w:rPr>
          <w:b/>
        </w:rPr>
        <w:t xml:space="preserve">5. </w:t>
      </w:r>
      <w:r>
        <w:t>Add four, divide by four and reveal x = 4.</w:t>
      </w:r>
    </w:p>
    <w:p>
      <w:pPr>
        <w:ind w:left="317" w:hanging="317"/>
      </w:pPr>
      <w:r>
        <w:rPr>
          <w:b/>
        </w:rPr>
        <w:t xml:space="preserve">6. </w:t>
      </w:r>
      <w:r>
        <w:t>Evaluate both original expressions as twenty.</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untouched original sides evaluate to twenty for x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11: Mobile Plan A costs R50 plus R8 per gigabyte. Plan B costs R20 plus R11 per gigabyte. At how many gigabytes do the plans cost the same?</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g8-ae-l06-w11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10 GB</w:t>
            </w:r>
          </w:p>
        </w:tc>
      </w:tr>
    </w:tbl>
    <w:p>
      <w:r>
        <w:rPr>
          <w:b/>
        </w:rPr>
        <w:t>Complete memo</w:t>
      </w:r>
    </w:p>
    <w:p>
      <w:pPr>
        <w:ind w:left="317" w:hanging="317"/>
      </w:pPr>
      <w:r>
        <w:rPr>
          <w:b/>
        </w:rPr>
        <w:t xml:space="preserve">1. </w:t>
      </w:r>
      <w:r>
        <w:t>Let g be the number of gigabytes: 50 + 8g = 20 + 11g.</w:t>
      </w:r>
    </w:p>
    <w:p>
      <w:pPr>
        <w:ind w:left="317" w:hanging="317"/>
      </w:pPr>
      <w:r>
        <w:rPr>
          <w:b/>
        </w:rPr>
        <w:t xml:space="preserve">2. </w:t>
      </w:r>
      <w:r>
        <w:t>Subtract 8g from both sides to get 50 = 20 + 3g.</w:t>
      </w:r>
    </w:p>
    <w:p>
      <w:pPr>
        <w:ind w:left="317" w:hanging="317"/>
      </w:pPr>
      <w:r>
        <w:rPr>
          <w:b/>
        </w:rPr>
        <w:t xml:space="preserve">3. </w:t>
      </w:r>
      <w:r>
        <w:t>Subtract 20 to get 30 = 3g.</w:t>
      </w:r>
    </w:p>
    <w:p>
      <w:pPr>
        <w:ind w:left="317" w:hanging="317"/>
      </w:pPr>
      <w:r>
        <w:rPr>
          <w:b/>
        </w:rPr>
        <w:t xml:space="preserve">4. </w:t>
      </w:r>
      <w:r>
        <w:t>Divide by 3 to get g = 10 GB.</w:t>
      </w:r>
    </w:p>
    <w:p>
      <w:pPr>
        <w:ind w:left="317" w:hanging="317"/>
      </w:pPr>
      <w:r>
        <w:rPr>
          <w:b/>
        </w:rPr>
        <w:t xml:space="preserve">5. </w:t>
      </w:r>
      <w:r>
        <w:t>Check: Plan A costs R130 and Plan B costs R130.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context-equality-missed,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algebra:dual_rate_timeline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plan a base rand = 50; plan a rate rand = 8; plan b base rand = 20; plan b rate rand = 11; input unit = GB; break even input = 10; equal cost rand = 130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cost strips beginning at R50 and R20 with covered per-gigabyte blocks; hide their meeting input and equal cost.</w:t>
            </w:r>
          </w:p>
        </w:tc>
      </w:tr>
    </w:tbl>
    <w:p>
      <w:r>
        <w:rPr>
          <w:b/>
        </w:rPr>
        <w:t>Deterministic teaching sequence</w:t>
      </w:r>
    </w:p>
    <w:p>
      <w:pPr>
        <w:ind w:left="317" w:hanging="317"/>
      </w:pPr>
      <w:r>
        <w:rPr>
          <w:b/>
        </w:rPr>
        <w:t xml:space="preserve">1. </w:t>
      </w:r>
      <w:r>
        <w:t>Label Plan A with R8 blocks and Plan B with R11 blocks.</w:t>
      </w:r>
    </w:p>
    <w:p>
      <w:pPr>
        <w:ind w:left="317" w:hanging="317"/>
      </w:pPr>
      <w:r>
        <w:rPr>
          <w:b/>
        </w:rPr>
        <w:t xml:space="preserve">2. </w:t>
      </w:r>
      <w:r>
        <w:t>Write 50 + 8g = 20 + 11g when the strip totals align.</w:t>
      </w:r>
    </w:p>
    <w:p>
      <w:pPr>
        <w:ind w:left="317" w:hanging="317"/>
      </w:pPr>
      <w:r>
        <w:rPr>
          <w:b/>
        </w:rPr>
        <w:t xml:space="preserve">3. </w:t>
      </w:r>
      <w:r>
        <w:t>Remove eight g-blocks from both symbolic strips.</w:t>
      </w:r>
    </w:p>
    <w:p>
      <w:pPr>
        <w:ind w:left="317" w:hanging="317"/>
      </w:pPr>
      <w:r>
        <w:rPr>
          <w:b/>
        </w:rPr>
        <w:t xml:space="preserve">4. </w:t>
      </w:r>
      <w:r>
        <w:t>Remove the common R20 base amount.</w:t>
      </w:r>
    </w:p>
    <w:p>
      <w:pPr>
        <w:ind w:left="317" w:hanging="317"/>
      </w:pPr>
      <w:r>
        <w:rPr>
          <w:b/>
        </w:rPr>
        <w:t xml:space="preserve">5. </w:t>
      </w:r>
      <w:r>
        <w:t>Partition the R30 difference into R3 gaps to reveal ten gigabytes.</w:t>
      </w:r>
    </w:p>
    <w:p>
      <w:pPr>
        <w:ind w:left="317" w:hanging="317"/>
      </w:pPr>
      <w:r>
        <w:rPr>
          <w:b/>
        </w:rPr>
        <w:t xml:space="preserve">6. </w:t>
      </w:r>
      <w:r>
        <w:t>Build both ten-gigabyte strips and show their shared R130 endpoint.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rendered plan totals equal R130 at 10 GB.</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12: Thandi has R120 and saves R35 each week. Musa has R260 and saves R15 each week. After how many weeks will they have the same amount?</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g8-ae-l06-w12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7 weeks</w:t>
            </w:r>
          </w:p>
        </w:tc>
      </w:tr>
    </w:tbl>
    <w:p>
      <w:r>
        <w:rPr>
          <w:b/>
        </w:rPr>
        <w:t>Complete memo</w:t>
      </w:r>
    </w:p>
    <w:p>
      <w:pPr>
        <w:ind w:left="317" w:hanging="317"/>
      </w:pPr>
      <w:r>
        <w:rPr>
          <w:b/>
        </w:rPr>
        <w:t xml:space="preserve">1. </w:t>
      </w:r>
      <w:r>
        <w:t>Let w be the number of weeks: 120 + 35w = 260 + 15w.</w:t>
      </w:r>
    </w:p>
    <w:p>
      <w:pPr>
        <w:ind w:left="317" w:hanging="317"/>
      </w:pPr>
      <w:r>
        <w:rPr>
          <w:b/>
        </w:rPr>
        <w:t xml:space="preserve">2. </w:t>
      </w:r>
      <w:r>
        <w:t>Subtract 15w from both sides to get 120 + 20w = 260.</w:t>
      </w:r>
    </w:p>
    <w:p>
      <w:pPr>
        <w:ind w:left="317" w:hanging="317"/>
      </w:pPr>
      <w:r>
        <w:rPr>
          <w:b/>
        </w:rPr>
        <w:t xml:space="preserve">3. </w:t>
      </w:r>
      <w:r>
        <w:t>Subtract 120 to get 20w = 140.</w:t>
      </w:r>
    </w:p>
    <w:p>
      <w:pPr>
        <w:ind w:left="317" w:hanging="317"/>
      </w:pPr>
      <w:r>
        <w:rPr>
          <w:b/>
        </w:rPr>
        <w:t xml:space="preserve">4. </w:t>
      </w:r>
      <w:r>
        <w:t>Divide by 20 to get w = 7 weeks.</w:t>
      </w:r>
    </w:p>
    <w:p>
      <w:pPr>
        <w:ind w:left="317" w:hanging="317"/>
      </w:pPr>
      <w:r>
        <w:rPr>
          <w:b/>
        </w:rPr>
        <w:t xml:space="preserve">5. </w:t>
      </w:r>
      <w:r>
        <w:t>Check: both have R365 after seven weeks.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context-equality-missed, coefficient-subtraction-error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algebra:dual_rate_timeline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person a = Thandi; start a rand = 120; weekly a rand = 35; person b = Musa; start b rand = 260; weekly b rand = 15; meeting week = 7; meeting amount rand = 365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savings timelines starting at R120 and R260 with different weekly step heights; conceal the intersection.</w:t>
            </w:r>
          </w:p>
        </w:tc>
      </w:tr>
    </w:tbl>
    <w:p>
      <w:r>
        <w:rPr>
          <w:b/>
        </w:rPr>
        <w:t>Deterministic teaching sequence</w:t>
      </w:r>
    </w:p>
    <w:p>
      <w:pPr>
        <w:ind w:left="317" w:hanging="317"/>
      </w:pPr>
      <w:r>
        <w:rPr>
          <w:b/>
        </w:rPr>
        <w:t xml:space="preserve">1. </w:t>
      </w:r>
      <w:r>
        <w:t>Add labelled R35 steps to Thandi's timeline and R15 steps to Musa's.</w:t>
      </w:r>
    </w:p>
    <w:p>
      <w:pPr>
        <w:ind w:left="317" w:hanging="317"/>
      </w:pPr>
      <w:r>
        <w:rPr>
          <w:b/>
        </w:rPr>
        <w:t xml:space="preserve">2. </w:t>
      </w:r>
      <w:r>
        <w:t>Translate the equal-height point into 120 + 35w = 260 + 15w.</w:t>
      </w:r>
    </w:p>
    <w:p>
      <w:pPr>
        <w:ind w:left="317" w:hanging="317"/>
      </w:pPr>
      <w:r>
        <w:rPr>
          <w:b/>
        </w:rPr>
        <w:t xml:space="preserve">3. </w:t>
      </w:r>
      <w:r>
        <w:t>Remove the common R15-per-week growth from both expressions.</w:t>
      </w:r>
    </w:p>
    <w:p>
      <w:pPr>
        <w:ind w:left="317" w:hanging="317"/>
      </w:pPr>
      <w:r>
        <w:rPr>
          <w:b/>
        </w:rPr>
        <w:t xml:space="preserve">4. </w:t>
      </w:r>
      <w:r>
        <w:t>Compare the R140 starting gap with the remaining R20 weekly gain.</w:t>
      </w:r>
    </w:p>
    <w:p>
      <w:pPr>
        <w:ind w:left="317" w:hanging="317"/>
      </w:pPr>
      <w:r>
        <w:rPr>
          <w:b/>
        </w:rPr>
        <w:t xml:space="preserve">5. </w:t>
      </w:r>
      <w:r>
        <w:t>Partition R140 into seven R20 gains.</w:t>
      </w:r>
    </w:p>
    <w:p>
      <w:pPr>
        <w:ind w:left="317" w:hanging="317"/>
      </w:pPr>
      <w:r>
        <w:rPr>
          <w:b/>
        </w:rPr>
        <w:t xml:space="preserve">6. </w:t>
      </w:r>
      <w:r>
        <w:t>Reveal week seven and the shared amount R365 on both timelines.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savings timelines display R365 at week seven.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13: Two equal sides of an isosceles triangle are labelled 3x + 2 cm and 5x - 10 cm. Find x and the common side length.</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g8-ae-l06-w13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6; each equal side is 20 cm</w:t>
            </w:r>
          </w:p>
        </w:tc>
      </w:tr>
    </w:tbl>
    <w:p>
      <w:r>
        <w:rPr>
          <w:b/>
        </w:rPr>
        <w:t>Complete memo</w:t>
      </w:r>
    </w:p>
    <w:p>
      <w:pPr>
        <w:ind w:left="317" w:hanging="317"/>
      </w:pPr>
      <w:r>
        <w:rPr>
          <w:b/>
        </w:rPr>
        <w:t xml:space="preserve">1. </w:t>
      </w:r>
      <w:r>
        <w:t>Equal sides give 3x + 2 = 5x - 10.</w:t>
      </w:r>
    </w:p>
    <w:p>
      <w:pPr>
        <w:ind w:left="317" w:hanging="317"/>
      </w:pPr>
      <w:r>
        <w:rPr>
          <w:b/>
        </w:rPr>
        <w:t xml:space="preserve">2. </w:t>
      </w:r>
      <w:r>
        <w:t>Subtract 3x from both sides to get 2 = 2x - 10.</w:t>
      </w:r>
    </w:p>
    <w:p>
      <w:pPr>
        <w:ind w:left="317" w:hanging="317"/>
      </w:pPr>
      <w:r>
        <w:rPr>
          <w:b/>
        </w:rPr>
        <w:t xml:space="preserve">3. </w:t>
      </w:r>
      <w:r>
        <w:t>Add 10 to get 12 = 2x.</w:t>
      </w:r>
    </w:p>
    <w:p>
      <w:pPr>
        <w:ind w:left="317" w:hanging="317"/>
      </w:pPr>
      <w:r>
        <w:rPr>
          <w:b/>
        </w:rPr>
        <w:t xml:space="preserve">4. </w:t>
      </w:r>
      <w:r>
        <w:t>Divide by 2 to get x = 6.</w:t>
      </w:r>
    </w:p>
    <w:p>
      <w:pPr>
        <w:ind w:left="317" w:hanging="317"/>
      </w:pPr>
      <w:r>
        <w:rPr>
          <w:b/>
        </w:rPr>
        <w:t xml:space="preserve">5. </w:t>
      </w:r>
      <w:r>
        <w:t>Substitute: 3(6) + 2 = 20 cm and 5(6) - 10 = 20 cm.</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context-equality-missed,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shape = isosceles triangle; side a = 3x + 2 cm; side b = 5x - 10 cm; equation = 3x + 2 = 5x - 10; solution = 6; common length cm = 20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an isosceles triangle with matching side marks and the two different algebraic labels; hide x and the numerical side length.</w:t>
            </w:r>
          </w:p>
        </w:tc>
      </w:tr>
    </w:tbl>
    <w:p>
      <w:r>
        <w:rPr>
          <w:b/>
        </w:rPr>
        <w:t>Deterministic teaching sequence</w:t>
      </w:r>
    </w:p>
    <w:p>
      <w:pPr>
        <w:ind w:left="317" w:hanging="317"/>
      </w:pPr>
      <w:r>
        <w:rPr>
          <w:b/>
        </w:rPr>
        <w:t xml:space="preserve">1. </w:t>
      </w:r>
      <w:r>
        <w:t>Highlight the matching side marks.</w:t>
      </w:r>
    </w:p>
    <w:p>
      <w:pPr>
        <w:ind w:left="317" w:hanging="317"/>
      </w:pPr>
      <w:r>
        <w:rPr>
          <w:b/>
        </w:rPr>
        <w:t xml:space="preserve">2. </w:t>
      </w:r>
      <w:r>
        <w:t>Align the two side labels and write their equality.</w:t>
      </w:r>
    </w:p>
    <w:p>
      <w:pPr>
        <w:ind w:left="317" w:hanging="317"/>
      </w:pPr>
      <w:r>
        <w:rPr>
          <w:b/>
        </w:rPr>
        <w:t xml:space="preserve">3. </w:t>
      </w:r>
      <w:r>
        <w:t>Remove three x units from both expression strips.</w:t>
      </w:r>
    </w:p>
    <w:p>
      <w:pPr>
        <w:ind w:left="317" w:hanging="317"/>
      </w:pPr>
      <w:r>
        <w:rPr>
          <w:b/>
        </w:rPr>
        <w:t xml:space="preserve">4. </w:t>
      </w:r>
      <w:r>
        <w:t>Add ten units to both sides and obtain 12 = 2x.</w:t>
      </w:r>
    </w:p>
    <w:p>
      <w:pPr>
        <w:ind w:left="317" w:hanging="317"/>
      </w:pPr>
      <w:r>
        <w:rPr>
          <w:b/>
        </w:rPr>
        <w:t xml:space="preserve">5. </w:t>
      </w:r>
      <w:r>
        <w:t>Divide by two and reveal x = 6.</w:t>
      </w:r>
    </w:p>
    <w:p>
      <w:pPr>
        <w:ind w:left="317" w:hanging="317"/>
      </w:pPr>
      <w:r>
        <w:rPr>
          <w:b/>
        </w:rPr>
        <w:t xml:space="preserve">6. </w:t>
      </w:r>
      <w:r>
        <w:t>Replace x in both side labels and display matching 20 cm lengths.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labelled triangle sides evaluate to twenty centimetres.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14: Solve -0.5n + 6 = 0.25n - 3 using exact quarters.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g8-ae-l06-w14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n = 12</w:t>
            </w:r>
          </w:p>
        </w:tc>
      </w:tr>
    </w:tbl>
    <w:p>
      <w:r>
        <w:rPr>
          <w:b/>
        </w:rPr>
        <w:t>Complete memo</w:t>
      </w:r>
    </w:p>
    <w:p>
      <w:pPr>
        <w:ind w:left="317" w:hanging="317"/>
      </w:pPr>
      <w:r>
        <w:rPr>
          <w:b/>
        </w:rPr>
        <w:t xml:space="preserve">1. </w:t>
      </w:r>
      <w:r>
        <w:t>Add 0.5n to both sides to get 6 = 0.75n - 3.</w:t>
      </w:r>
    </w:p>
    <w:p>
      <w:pPr>
        <w:ind w:left="317" w:hanging="317"/>
      </w:pPr>
      <w:r>
        <w:rPr>
          <w:b/>
        </w:rPr>
        <w:t xml:space="preserve">2. </w:t>
      </w:r>
      <w:r>
        <w:t>Add 3 to both sides to get 9 = 0.75n.</w:t>
      </w:r>
    </w:p>
    <w:p>
      <w:pPr>
        <w:ind w:left="317" w:hanging="317"/>
      </w:pPr>
      <w:r>
        <w:rPr>
          <w:b/>
        </w:rPr>
        <w:t xml:space="preserve">3. </w:t>
      </w:r>
      <w:r>
        <w:t>Since 0.75 = 3/4, multiply both sides by 4/3.</w:t>
      </w:r>
    </w:p>
    <w:p>
      <w:pPr>
        <w:ind w:left="317" w:hanging="317"/>
      </w:pPr>
      <w:r>
        <w:rPr>
          <w:b/>
        </w:rPr>
        <w:t xml:space="preserve">4. </w:t>
      </w:r>
      <w:r>
        <w:t>Therefore n = 12.</w:t>
      </w:r>
    </w:p>
    <w:p>
      <w:pPr>
        <w:ind w:left="317" w:hanging="317"/>
      </w:pPr>
      <w:r>
        <w:rPr>
          <w:b/>
        </w:rPr>
        <w:t xml:space="preserve">5. </w:t>
      </w:r>
      <w:r>
        <w:t>Check: -0.5(12) + 6 = 0 and 0.25(12) - 3 = 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 bad-side-choice</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algebra:expression_comparison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expression = -1/2 n + 6; right expression = 1/4 n - 3; common partition = 4; remaining coefficient = 3/4; solution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negative two quarter-n sections plus six aligned against one positive quarter-n section and negative three; conceal the whole n bar.</w:t>
            </w:r>
          </w:p>
        </w:tc>
      </w:tr>
    </w:tbl>
    <w:p>
      <w:r>
        <w:rPr>
          <w:b/>
        </w:rPr>
        <w:t>Deterministic teaching sequence</w:t>
      </w:r>
    </w:p>
    <w:p>
      <w:pPr>
        <w:ind w:left="317" w:hanging="317"/>
      </w:pPr>
      <w:r>
        <w:rPr>
          <w:b/>
        </w:rPr>
        <w:t xml:space="preserve">1. </w:t>
      </w:r>
      <w:r>
        <w:t>Rename negative one half as negative two quarters.</w:t>
      </w:r>
    </w:p>
    <w:p>
      <w:pPr>
        <w:ind w:left="317" w:hanging="317"/>
      </w:pPr>
      <w:r>
        <w:rPr>
          <w:b/>
        </w:rPr>
        <w:t xml:space="preserve">2. </w:t>
      </w:r>
      <w:r>
        <w:t>Add two positive quarter-n sections to both rows.</w:t>
      </w:r>
    </w:p>
    <w:p>
      <w:pPr>
        <w:ind w:left="317" w:hanging="317"/>
      </w:pPr>
      <w:r>
        <w:rPr>
          <w:b/>
        </w:rPr>
        <w:t xml:space="preserve">3. </w:t>
      </w:r>
      <w:r>
        <w:t>Show six equal to three quarter-n sections minus three.</w:t>
      </w:r>
    </w:p>
    <w:p>
      <w:pPr>
        <w:ind w:left="317" w:hanging="317"/>
      </w:pPr>
      <w:r>
        <w:rPr>
          <w:b/>
        </w:rPr>
        <w:t xml:space="preserve">4. </w:t>
      </w:r>
      <w:r>
        <w:t>Add three units to both rows to obtain nine equal to three quarters of n.</w:t>
      </w:r>
    </w:p>
    <w:p>
      <w:pPr>
        <w:ind w:left="317" w:hanging="317"/>
      </w:pPr>
      <w:r>
        <w:rPr>
          <w:b/>
        </w:rPr>
        <w:t xml:space="preserve">5. </w:t>
      </w:r>
      <w:r>
        <w:t>Divide nine across three visible quarters, then add the fourth equal quarter.</w:t>
      </w:r>
    </w:p>
    <w:p>
      <w:pPr>
        <w:ind w:left="317" w:hanging="317"/>
      </w:pPr>
      <w:r>
        <w:rPr>
          <w:b/>
        </w:rPr>
        <w:t xml:space="preserve">6. </w:t>
      </w:r>
      <w:r>
        <w:t>Reveal n = 12 and evaluate both original sides as zero.</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original fractional expressions evaluate to zero for 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15: For ax + b = cx + d, explain how a and c determine the possible solution types. Then solve -1.5x + 7 = 0.5x - 9.</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g8-ae-l06-w15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If a differs from c there is one solution; if a = c, the constants determine identity or contradiction. For the example, x = 8.</w:t>
            </w:r>
          </w:p>
        </w:tc>
      </w:tr>
    </w:tbl>
    <w:p>
      <w:r>
        <w:rPr>
          <w:b/>
        </w:rPr>
        <w:t>Complete memo</w:t>
      </w:r>
    </w:p>
    <w:p>
      <w:pPr>
        <w:ind w:left="317" w:hanging="317"/>
      </w:pPr>
      <w:r>
        <w:rPr>
          <w:b/>
        </w:rPr>
        <w:t xml:space="preserve">1. </w:t>
      </w:r>
      <w:r>
        <w:t>Subtract cx and b to obtain (a - c)x = d - b.</w:t>
      </w:r>
    </w:p>
    <w:p>
      <w:pPr>
        <w:ind w:left="317" w:hanging="317"/>
      </w:pPr>
      <w:r>
        <w:rPr>
          <w:b/>
        </w:rPr>
        <w:t xml:space="preserve">2. </w:t>
      </w:r>
      <w:r>
        <w:t>If a differs from c, divide by a - c to get one solution.</w:t>
      </w:r>
    </w:p>
    <w:p>
      <w:pPr>
        <w:ind w:left="317" w:hanging="317"/>
      </w:pPr>
      <w:r>
        <w:rPr>
          <w:b/>
        </w:rPr>
        <w:t xml:space="preserve">3. </w:t>
      </w:r>
      <w:r>
        <w:t>If a = c and b = d, the equation is an identity with infinitely many solutions.</w:t>
      </w:r>
    </w:p>
    <w:p>
      <w:pPr>
        <w:ind w:left="317" w:hanging="317"/>
      </w:pPr>
      <w:r>
        <w:rPr>
          <w:b/>
        </w:rPr>
        <w:t xml:space="preserve">4. </w:t>
      </w:r>
      <w:r>
        <w:t>If a = c and b differs from d, the equation is a contradiction with no solution.</w:t>
      </w:r>
    </w:p>
    <w:p>
      <w:pPr>
        <w:ind w:left="317" w:hanging="317"/>
      </w:pPr>
      <w:r>
        <w:rPr>
          <w:b/>
        </w:rPr>
        <w:t xml:space="preserve">5. </w:t>
      </w:r>
      <w:r>
        <w:t>For -1.5x + 7 = 0.5x - 9, subtract 0.5x to get -2x + 7 = -9.</w:t>
      </w:r>
    </w:p>
    <w:p>
      <w:pPr>
        <w:ind w:left="317" w:hanging="317"/>
      </w:pPr>
      <w:r>
        <w:rPr>
          <w:b/>
        </w:rPr>
        <w:t xml:space="preserve">6. </w:t>
      </w:r>
      <w:r>
        <w:t>Subtract 7 to get -2x = -16, so x = 8.</w:t>
      </w:r>
    </w:p>
    <w:p>
      <w:pPr>
        <w:ind w:left="317" w:hanging="317"/>
      </w:pPr>
      <w:r>
        <w:rPr>
          <w:b/>
        </w:rPr>
        <w:t xml:space="preserve">7. </w:t>
      </w:r>
      <w:r>
        <w:t>Check: both original sides equal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identity-as-one-solution, contradiction-as-zero, coefficient-subtraction-error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algebra:identity_contradiction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general equation = ax + b = cx + d; coefficient difference = a - c; constant difference = d - b; example left = -1.5x + 7; example right = 0.5x - 9; solution =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general equation feeding three covered classification branches and the numerical example below; reveal neither branch rules nor solution.</w:t>
            </w:r>
          </w:p>
        </w:tc>
      </w:tr>
    </w:tbl>
    <w:p>
      <w:r>
        <w:rPr>
          <w:b/>
        </w:rPr>
        <w:t>Deterministic teaching sequence</w:t>
      </w:r>
    </w:p>
    <w:p>
      <w:pPr>
        <w:ind w:left="317" w:hanging="317"/>
      </w:pPr>
      <w:r>
        <w:rPr>
          <w:b/>
        </w:rPr>
        <w:t xml:space="preserve">1. </w:t>
      </w:r>
      <w:r>
        <w:t>Subtract cx and b symbolically to form (a - c)x = d - b.</w:t>
      </w:r>
    </w:p>
    <w:p>
      <w:pPr>
        <w:ind w:left="317" w:hanging="317"/>
      </w:pPr>
      <w:r>
        <w:rPr>
          <w:b/>
        </w:rPr>
        <w:t xml:space="preserve">2. </w:t>
      </w:r>
      <w:r>
        <w:t>Open the a not equal to c branch and show one solution by division.</w:t>
      </w:r>
    </w:p>
    <w:p>
      <w:pPr>
        <w:ind w:left="317" w:hanging="317"/>
      </w:pPr>
      <w:r>
        <w:rPr>
          <w:b/>
        </w:rPr>
        <w:t xml:space="preserve">3. </w:t>
      </w:r>
      <w:r>
        <w:t>Open the a = c and b = d branch and show the identity 0 = 0.</w:t>
      </w:r>
    </w:p>
    <w:p>
      <w:pPr>
        <w:ind w:left="317" w:hanging="317"/>
      </w:pPr>
      <w:r>
        <w:rPr>
          <w:b/>
        </w:rPr>
        <w:t xml:space="preserve">4. </w:t>
      </w:r>
      <w:r>
        <w:t>Open the a = c and b not equal to d branch and show a contradiction.</w:t>
      </w:r>
    </w:p>
    <w:p>
      <w:pPr>
        <w:ind w:left="317" w:hanging="317"/>
      </w:pPr>
      <w:r>
        <w:rPr>
          <w:b/>
        </w:rPr>
        <w:t xml:space="preserve">5. </w:t>
      </w:r>
      <w:r>
        <w:t>Apply the one-solution branch to the numerical example and reveal x = 8.</w:t>
      </w:r>
    </w:p>
    <w:p>
      <w:pPr>
        <w:ind w:left="317" w:hanging="317"/>
      </w:pPr>
      <w:r>
        <w:rPr>
          <w:b/>
        </w:rPr>
        <w:t xml:space="preserve">6. </w:t>
      </w:r>
      <w:r>
        <w:t>Evaluate both original example sides as negative five.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branch conditions cover all coefficient cases, and the example gives equal original outputs of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r/>
    </w:p>
    <w:p>
      <w:pPr>
        <w:pStyle w:val="Heading2"/>
        <w:keepNext/>
      </w:pPr>
      <w:r>
        <w:t>Independent practice</w:t>
      </w:r>
    </w:p>
    <w:p>
      <w:r>
        <w:t>The learner attempts these questions without seeing the memo. The application reveals solutions only after submission.</w:t>
      </w:r>
    </w:p>
    <w:p>
      <w:pPr>
        <w:pStyle w:val="Heading3"/>
        <w:keepNext/>
      </w:pPr>
      <w:r>
        <w:t>1. Solve 4x + 1 = x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4</w:t>
            </w:r>
          </w:p>
        </w:tc>
      </w:tr>
    </w:tbl>
    <w:p>
      <w:r>
        <w:rPr>
          <w:b/>
        </w:rPr>
        <w:t>Complete solution</w:t>
      </w:r>
    </w:p>
    <w:p>
      <w:pPr>
        <w:ind w:left="317" w:hanging="317"/>
      </w:pPr>
      <w:r>
        <w:rPr>
          <w:b/>
        </w:rPr>
        <w:t xml:space="preserve">1. </w:t>
      </w:r>
      <w:r>
        <w:t>Subtract x: 3x + 1 = 13.</w:t>
      </w:r>
    </w:p>
    <w:p>
      <w:pPr>
        <w:ind w:left="317" w:hanging="317"/>
      </w:pPr>
      <w:r>
        <w:rPr>
          <w:b/>
        </w:rPr>
        <w:t xml:space="preserve">2. </w:t>
      </w:r>
      <w:r>
        <w:t>Subtract 1: 3x = 12.</w:t>
      </w:r>
    </w:p>
    <w:p>
      <w:pPr>
        <w:ind w:left="317" w:hanging="317"/>
      </w:pPr>
      <w:r>
        <w:rPr>
          <w:b/>
        </w:rPr>
        <w:t xml:space="preserve">3. </w:t>
      </w:r>
      <w:r>
        <w:t>Divide by 3: x = 4.</w:t>
      </w:r>
    </w:p>
    <w:p>
      <w:pPr>
        <w:ind w:left="317" w:hanging="317"/>
      </w:pPr>
      <w:r>
        <w:rPr>
          <w:b/>
        </w:rPr>
        <w:t xml:space="preserve">4. </w:t>
      </w:r>
      <w:r>
        <w:t>Check: both sides equal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variable-one-side-only</w:t>
            </w:r>
          </w:p>
        </w:tc>
      </w:tr>
    </w:tbl>
    <w:p>
      <w:pPr>
        <w:pStyle w:val="Heading3"/>
        <w:keepNext/>
      </w:pPr>
      <w:r>
        <w:t>2. Solve 7y - 5 = 3y + 11.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4</w:t>
            </w:r>
          </w:p>
        </w:tc>
      </w:tr>
    </w:tbl>
    <w:p>
      <w:r>
        <w:rPr>
          <w:b/>
        </w:rPr>
        <w:t>Complete solution</w:t>
      </w:r>
    </w:p>
    <w:p>
      <w:pPr>
        <w:ind w:left="317" w:hanging="317"/>
      </w:pPr>
      <w:r>
        <w:rPr>
          <w:b/>
        </w:rPr>
        <w:t xml:space="preserve">1. </w:t>
      </w:r>
      <w:r>
        <w:t>Subtract 3y: 4y - 5 = 11.</w:t>
      </w:r>
    </w:p>
    <w:p>
      <w:pPr>
        <w:ind w:left="317" w:hanging="317"/>
      </w:pPr>
      <w:r>
        <w:rPr>
          <w:b/>
        </w:rPr>
        <w:t xml:space="preserve">2. </w:t>
      </w:r>
      <w:r>
        <w:t>Add 5: 4y = 16.</w:t>
      </w:r>
    </w:p>
    <w:p>
      <w:pPr>
        <w:ind w:left="317" w:hanging="317"/>
      </w:pPr>
      <w:r>
        <w:rPr>
          <w:b/>
        </w:rPr>
        <w:t xml:space="preserve">3. </w:t>
      </w:r>
      <w:r>
        <w:t>Divide by 4: y = 4.</w:t>
      </w:r>
    </w:p>
    <w:p>
      <w:pPr>
        <w:ind w:left="317" w:hanging="317"/>
      </w:pPr>
      <w:r>
        <w:rPr>
          <w:b/>
        </w:rPr>
        <w:t xml:space="preserve">4. </w:t>
      </w:r>
      <w:r>
        <w:t>Check: both sides equal 23.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w:t>
            </w:r>
          </w:p>
        </w:tc>
      </w:tr>
    </w:tbl>
    <w:p>
      <w:pPr>
        <w:pStyle w:val="Heading3"/>
        <w:keepNext/>
      </w:pPr>
      <w:r>
        <w:t>3. Solve 2a + 14 = 5a - 1.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 5</w:t>
            </w:r>
          </w:p>
        </w:tc>
      </w:tr>
    </w:tbl>
    <w:p>
      <w:r>
        <w:rPr>
          <w:b/>
        </w:rPr>
        <w:t>Complete solution</w:t>
      </w:r>
    </w:p>
    <w:p>
      <w:pPr>
        <w:ind w:left="317" w:hanging="317"/>
      </w:pPr>
      <w:r>
        <w:rPr>
          <w:b/>
        </w:rPr>
        <w:t xml:space="preserve">1. </w:t>
      </w:r>
      <w:r>
        <w:t>Subtract 2a: 14 = 3a - 1.</w:t>
      </w:r>
    </w:p>
    <w:p>
      <w:pPr>
        <w:ind w:left="317" w:hanging="317"/>
      </w:pPr>
      <w:r>
        <w:rPr>
          <w:b/>
        </w:rPr>
        <w:t xml:space="preserve">2. </w:t>
      </w:r>
      <w:r>
        <w:t>Add 1: 15 = 3a.</w:t>
      </w:r>
    </w:p>
    <w:p>
      <w:pPr>
        <w:ind w:left="317" w:hanging="317"/>
      </w:pPr>
      <w:r>
        <w:rPr>
          <w:b/>
        </w:rPr>
        <w:t xml:space="preserve">3. </w:t>
      </w:r>
      <w:r>
        <w:t>Divide by 3: a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bad-side-choice</w:t>
            </w:r>
          </w:p>
        </w:tc>
      </w:tr>
    </w:tbl>
    <w:p>
      <w:pPr>
        <w:pStyle w:val="Heading3"/>
        <w:keepNext/>
      </w:pPr>
      <w:r>
        <w:t>4. Solve 10 - 3m = m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4</w:t>
            </w:r>
          </w:p>
        </w:tc>
      </w:tr>
    </w:tbl>
    <w:p>
      <w:r>
        <w:rPr>
          <w:b/>
        </w:rPr>
        <w:t>Complete solution</w:t>
      </w:r>
    </w:p>
    <w:p>
      <w:pPr>
        <w:ind w:left="317" w:hanging="317"/>
      </w:pPr>
      <w:r>
        <w:rPr>
          <w:b/>
        </w:rPr>
        <w:t xml:space="preserve">1. </w:t>
      </w:r>
      <w:r>
        <w:t>Add 3m: 10 = 4m - 6.</w:t>
      </w:r>
    </w:p>
    <w:p>
      <w:pPr>
        <w:ind w:left="317" w:hanging="317"/>
      </w:pPr>
      <w:r>
        <w:rPr>
          <w:b/>
        </w:rPr>
        <w:t xml:space="preserve">2. </w:t>
      </w:r>
      <w:r>
        <w:t>Add 6: 16 = 4m.</w:t>
      </w:r>
    </w:p>
    <w:p>
      <w:pPr>
        <w:ind w:left="317" w:hanging="317"/>
      </w:pPr>
      <w:r>
        <w:rPr>
          <w:b/>
        </w:rPr>
        <w:t xml:space="preserve">3. </w:t>
      </w:r>
      <w:r>
        <w:t>Divide by 4: m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w:t>
            </w:r>
          </w:p>
        </w:tc>
      </w:tr>
    </w:tbl>
    <w:p>
      <w:pPr>
        <w:pStyle w:val="Heading3"/>
        <w:keepNext/>
      </w:pPr>
      <w:r>
        <w:t>5. Solve -2p + 9 = p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5</w:t>
            </w:r>
          </w:p>
        </w:tc>
      </w:tr>
    </w:tbl>
    <w:p>
      <w:r>
        <w:rPr>
          <w:b/>
        </w:rPr>
        <w:t>Complete solution</w:t>
      </w:r>
    </w:p>
    <w:p>
      <w:pPr>
        <w:ind w:left="317" w:hanging="317"/>
      </w:pPr>
      <w:r>
        <w:rPr>
          <w:b/>
        </w:rPr>
        <w:t xml:space="preserve">1. </w:t>
      </w:r>
      <w:r>
        <w:t>Add 2p: 9 = 3p - 6.</w:t>
      </w:r>
    </w:p>
    <w:p>
      <w:pPr>
        <w:ind w:left="317" w:hanging="317"/>
      </w:pPr>
      <w:r>
        <w:rPr>
          <w:b/>
        </w:rPr>
        <w:t xml:space="preserve">2. </w:t>
      </w:r>
      <w:r>
        <w:t>Add 6: 15 = 3p.</w:t>
      </w:r>
    </w:p>
    <w:p>
      <w:pPr>
        <w:ind w:left="317" w:hanging="317"/>
      </w:pPr>
      <w:r>
        <w:rPr>
          <w:b/>
        </w:rPr>
        <w:t xml:space="preserve">3. </w:t>
      </w:r>
      <w:r>
        <w:t>Divide by 3: p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constant-sign-error</w:t>
            </w:r>
          </w:p>
        </w:tc>
      </w:tr>
    </w:tbl>
    <w:p>
      <w:pPr>
        <w:pStyle w:val="Heading3"/>
        <w:keepNext/>
      </w:pPr>
      <w:r>
        <w:t>6. Solve 0.6q + 1 = 0.2q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q = 10</w:t>
            </w:r>
          </w:p>
        </w:tc>
      </w:tr>
    </w:tbl>
    <w:p>
      <w:r>
        <w:rPr>
          <w:b/>
        </w:rPr>
        <w:t>Complete solution</w:t>
      </w:r>
    </w:p>
    <w:p>
      <w:pPr>
        <w:ind w:left="317" w:hanging="317"/>
      </w:pPr>
      <w:r>
        <w:rPr>
          <w:b/>
        </w:rPr>
        <w:t xml:space="preserve">1. </w:t>
      </w:r>
      <w:r>
        <w:t>Subtract 0.2q: 0.4q + 1 = 5.</w:t>
      </w:r>
    </w:p>
    <w:p>
      <w:pPr>
        <w:ind w:left="317" w:hanging="317"/>
      </w:pPr>
      <w:r>
        <w:rPr>
          <w:b/>
        </w:rPr>
        <w:t xml:space="preserve">2. </w:t>
      </w:r>
      <w:r>
        <w:t>Subtract 1: 0.4q = 4.</w:t>
      </w:r>
    </w:p>
    <w:p>
      <w:pPr>
        <w:ind w:left="317" w:hanging="317"/>
      </w:pPr>
      <w:r>
        <w:rPr>
          <w:b/>
        </w:rPr>
        <w:t xml:space="preserve">3. </w:t>
      </w:r>
      <w:r>
        <w:t>Divide by 0.4: q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w:t>
            </w:r>
          </w:p>
        </w:tc>
      </w:tr>
    </w:tbl>
    <w:p>
      <w:pPr>
        <w:pStyle w:val="Heading3"/>
        <w:keepNext/>
      </w:pPr>
      <w:r>
        <w:t>7. Solve (3/4)r + 2 = (1/4)r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 = 12</w:t>
            </w:r>
          </w:p>
        </w:tc>
      </w:tr>
    </w:tbl>
    <w:p>
      <w:r>
        <w:rPr>
          <w:b/>
        </w:rPr>
        <w:t>Complete solution</w:t>
      </w:r>
    </w:p>
    <w:p>
      <w:pPr>
        <w:ind w:left="317" w:hanging="317"/>
      </w:pPr>
      <w:r>
        <w:rPr>
          <w:b/>
        </w:rPr>
        <w:t xml:space="preserve">1. </w:t>
      </w:r>
      <w:r>
        <w:t>Subtract (1/4)r: (1/2)r + 2 = 8.</w:t>
      </w:r>
    </w:p>
    <w:p>
      <w:pPr>
        <w:ind w:left="317" w:hanging="317"/>
      </w:pPr>
      <w:r>
        <w:rPr>
          <w:b/>
        </w:rPr>
        <w:t xml:space="preserve">2. </w:t>
      </w:r>
      <w:r>
        <w:t>Subtract 2: (1/2)r = 6.</w:t>
      </w:r>
    </w:p>
    <w:p>
      <w:pPr>
        <w:ind w:left="317" w:hanging="317"/>
      </w:pPr>
      <w:r>
        <w:rPr>
          <w:b/>
        </w:rPr>
        <w:t xml:space="preserve">3. </w:t>
      </w:r>
      <w:r>
        <w:t>Multiply by 2: r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w:t>
            </w:r>
          </w:p>
        </w:tc>
      </w:tr>
    </w:tbl>
    <w:p>
      <w:pPr>
        <w:pStyle w:val="Heading3"/>
        <w:keepNext/>
      </w:pPr>
      <w:r>
        <w:t>8. Classify 7s - 4 = 7s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Infinitely many solutions.</w:t>
            </w:r>
          </w:p>
        </w:tc>
      </w:tr>
    </w:tbl>
    <w:p>
      <w:r>
        <w:rPr>
          <w:b/>
        </w:rPr>
        <w:t>Complete solution</w:t>
      </w:r>
    </w:p>
    <w:p>
      <w:pPr>
        <w:ind w:left="317" w:hanging="317"/>
      </w:pPr>
      <w:r>
        <w:rPr>
          <w:b/>
        </w:rPr>
        <w:t xml:space="preserve">1. </w:t>
      </w:r>
      <w:r>
        <w:t>Subtract 7s: -4 = -4.</w:t>
      </w:r>
    </w:p>
    <w:p>
      <w:pPr>
        <w:ind w:left="317" w:hanging="317"/>
      </w:pPr>
      <w:r>
        <w:rPr>
          <w:b/>
        </w:rPr>
        <w:t xml:space="preserve">2. </w:t>
      </w:r>
      <w:r>
        <w:t>This is always true, so every value of s is a solution.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identity-as-one-solution</w:t>
            </w:r>
          </w:p>
        </w:tc>
      </w:tr>
    </w:tbl>
    <w:p>
      <w:pPr>
        <w:pStyle w:val="Heading3"/>
        <w:keepNext/>
      </w:pPr>
      <w:r>
        <w:t>9. Classify 3t + 8 = 3t + 1.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g8-ae-l06-p09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No solution.</w:t>
            </w:r>
          </w:p>
        </w:tc>
      </w:tr>
    </w:tbl>
    <w:p>
      <w:r>
        <w:rPr>
          <w:b/>
        </w:rPr>
        <w:t>Complete solution</w:t>
      </w:r>
    </w:p>
    <w:p>
      <w:pPr>
        <w:ind w:left="317" w:hanging="317"/>
      </w:pPr>
      <w:r>
        <w:rPr>
          <w:b/>
        </w:rPr>
        <w:t xml:space="preserve">1. </w:t>
      </w:r>
      <w:r>
        <w:t>Subtract 3t: 8 = 1.</w:t>
      </w:r>
    </w:p>
    <w:p>
      <w:pPr>
        <w:ind w:left="317" w:hanging="317"/>
      </w:pPr>
      <w:r>
        <w:rPr>
          <w:b/>
        </w:rPr>
        <w:t xml:space="preserve">2. </w:t>
      </w:r>
      <w:r>
        <w:t>This is false, so there is no solution.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contradiction-as-zero</w:t>
            </w:r>
          </w:p>
        </w:tc>
      </w:tr>
    </w:tbl>
    <w:p>
      <w:pPr>
        <w:pStyle w:val="Heading3"/>
        <w:keepNext/>
      </w:pPr>
      <w:r>
        <w:t>10. Repair the unexplained step: 8x + 3 = 5x + 18 becomes 3x + 3 = 18. State the operation and solve.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Subtract 5x from both sides; x = 5.</w:t>
            </w:r>
          </w:p>
        </w:tc>
      </w:tr>
    </w:tbl>
    <w:p>
      <w:r>
        <w:rPr>
          <w:b/>
        </w:rPr>
        <w:t>Complete solution</w:t>
      </w:r>
    </w:p>
    <w:p>
      <w:pPr>
        <w:ind w:left="317" w:hanging="317"/>
      </w:pPr>
      <w:r>
        <w:rPr>
          <w:b/>
        </w:rPr>
        <w:t xml:space="preserve">1. </w:t>
      </w:r>
      <w:r>
        <w:t>Subtract 5x from both complete sides.</w:t>
      </w:r>
    </w:p>
    <w:p>
      <w:pPr>
        <w:ind w:left="317" w:hanging="317"/>
      </w:pPr>
      <w:r>
        <w:rPr>
          <w:b/>
        </w:rPr>
        <w:t xml:space="preserve">2. </w:t>
      </w:r>
      <w:r>
        <w:t>Then 3x + 3 = 18.</w:t>
      </w:r>
    </w:p>
    <w:p>
      <w:pPr>
        <w:ind w:left="317" w:hanging="317"/>
      </w:pPr>
      <w:r>
        <w:rPr>
          <w:b/>
        </w:rPr>
        <w:t xml:space="preserve">3. </w:t>
      </w:r>
      <w:r>
        <w:t>Subtract 3 and divide by 3: x = 5.</w:t>
      </w:r>
    </w:p>
    <w:p>
      <w:pPr>
        <w:ind w:left="317" w:hanging="317"/>
      </w:pPr>
      <w:r>
        <w:rPr>
          <w:b/>
        </w:rPr>
        <w:t xml:space="preserve">4. </w:t>
      </w:r>
      <w:r>
        <w:t>Check: both original sides equal 43.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variable-one-side-only</w:t>
            </w:r>
          </w:p>
        </w:tc>
      </w:tr>
    </w:tbl>
    <w:p>
      <w:pPr>
        <w:pStyle w:val="Heading3"/>
        <w:keepNext/>
      </w:pPr>
      <w:r>
        <w:t>11. Plan A costs R40 plus R9 per unit. Plan B costs R70 plus R6 per unit. At how many units are the costs equal?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10 units</w:t>
            </w:r>
          </w:p>
        </w:tc>
      </w:tr>
    </w:tbl>
    <w:p>
      <w:r>
        <w:rPr>
          <w:b/>
        </w:rPr>
        <w:t>Complete solution</w:t>
      </w:r>
    </w:p>
    <w:p>
      <w:pPr>
        <w:ind w:left="317" w:hanging="317"/>
      </w:pPr>
      <w:r>
        <w:rPr>
          <w:b/>
        </w:rPr>
        <w:t xml:space="preserve">1. </w:t>
      </w:r>
      <w:r>
        <w:t>Form 40 + 9u = 70 + 6u.</w:t>
      </w:r>
    </w:p>
    <w:p>
      <w:pPr>
        <w:ind w:left="317" w:hanging="317"/>
      </w:pPr>
      <w:r>
        <w:rPr>
          <w:b/>
        </w:rPr>
        <w:t xml:space="preserve">2. </w:t>
      </w:r>
      <w:r>
        <w:t>Subtract 6u and 40: 3u = 30.</w:t>
      </w:r>
    </w:p>
    <w:p>
      <w:pPr>
        <w:ind w:left="317" w:hanging="317"/>
      </w:pPr>
      <w:r>
        <w:rPr>
          <w:b/>
        </w:rPr>
        <w:t xml:space="preserve">3. </w:t>
      </w:r>
      <w:r>
        <w:t>u = 10.</w:t>
      </w:r>
    </w:p>
    <w:p>
      <w:pPr>
        <w:ind w:left="317" w:hanging="317"/>
      </w:pPr>
      <w:r>
        <w:rPr>
          <w:b/>
        </w:rPr>
        <w:t xml:space="preserve">4. </w:t>
      </w:r>
      <w:r>
        <w:t>Check: both plans cost R130.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context-equality-missed</w:t>
            </w:r>
          </w:p>
        </w:tc>
      </w:tr>
    </w:tbl>
    <w:p>
      <w:pPr>
        <w:pStyle w:val="Heading3"/>
        <w:keepNext/>
      </w:pPr>
      <w:r>
        <w:t>12. Lebo has R80 and saves R30 weekly. Amina has R200 and saves R10 weekly. After how many weeks are their totals equal?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6 weeks</w:t>
            </w:r>
          </w:p>
        </w:tc>
      </w:tr>
    </w:tbl>
    <w:p>
      <w:r>
        <w:rPr>
          <w:b/>
        </w:rPr>
        <w:t>Complete solution</w:t>
      </w:r>
    </w:p>
    <w:p>
      <w:pPr>
        <w:ind w:left="317" w:hanging="317"/>
      </w:pPr>
      <w:r>
        <w:rPr>
          <w:b/>
        </w:rPr>
        <w:t xml:space="preserve">1. </w:t>
      </w:r>
      <w:r>
        <w:t>Form 80 + 30w = 200 + 10w.</w:t>
      </w:r>
    </w:p>
    <w:p>
      <w:pPr>
        <w:ind w:left="317" w:hanging="317"/>
      </w:pPr>
      <w:r>
        <w:rPr>
          <w:b/>
        </w:rPr>
        <w:t xml:space="preserve">2. </w:t>
      </w:r>
      <w:r>
        <w:t>Subtract 10w and 80: 20w = 120.</w:t>
      </w:r>
    </w:p>
    <w:p>
      <w:pPr>
        <w:ind w:left="317" w:hanging="317"/>
      </w:pPr>
      <w:r>
        <w:rPr>
          <w:b/>
        </w:rPr>
        <w:t xml:space="preserve">3. </w:t>
      </w:r>
      <w:r>
        <w:t>w = 6.</w:t>
      </w:r>
    </w:p>
    <w:p>
      <w:pPr>
        <w:ind w:left="317" w:hanging="317"/>
      </w:pPr>
      <w:r>
        <w:rPr>
          <w:b/>
        </w:rPr>
        <w:t xml:space="preserve">4. </w:t>
      </w:r>
      <w:r>
        <w:t>Check: both have R260.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context-equality-missed</w:t>
            </w:r>
          </w:p>
        </w:tc>
      </w:tr>
    </w:tbl>
    <w:p>
      <w:pPr>
        <w:pStyle w:val="Heading3"/>
        <w:keepNext/>
      </w:pPr>
      <w:r>
        <w:t>13. Equal sides are labelled 4x + 1 cm and 6x - 9 cm. Find x and the common length.</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5; common length 21 cm</w:t>
            </w:r>
          </w:p>
        </w:tc>
      </w:tr>
    </w:tbl>
    <w:p>
      <w:r>
        <w:rPr>
          <w:b/>
        </w:rPr>
        <w:t>Complete solution</w:t>
      </w:r>
    </w:p>
    <w:p>
      <w:pPr>
        <w:ind w:left="317" w:hanging="317"/>
      </w:pPr>
      <w:r>
        <w:rPr>
          <w:b/>
        </w:rPr>
        <w:t xml:space="preserve">1. </w:t>
      </w:r>
      <w:r>
        <w:t>Set 4x + 1 = 6x - 9.</w:t>
      </w:r>
    </w:p>
    <w:p>
      <w:pPr>
        <w:ind w:left="317" w:hanging="317"/>
      </w:pPr>
      <w:r>
        <w:rPr>
          <w:b/>
        </w:rPr>
        <w:t xml:space="preserve">2. </w:t>
      </w:r>
      <w:r>
        <w:t>Subtract 4x and add 9: 10 = 2x.</w:t>
      </w:r>
    </w:p>
    <w:p>
      <w:pPr>
        <w:ind w:left="317" w:hanging="317"/>
      </w:pPr>
      <w:r>
        <w:rPr>
          <w:b/>
        </w:rPr>
        <w:t xml:space="preserve">3. </w:t>
      </w:r>
      <w:r>
        <w:t>x = 5.</w:t>
      </w:r>
    </w:p>
    <w:p>
      <w:pPr>
        <w:ind w:left="317" w:hanging="317"/>
      </w:pPr>
      <w:r>
        <w:rPr>
          <w:b/>
        </w:rPr>
        <w:t xml:space="preserve">4. </w:t>
      </w:r>
      <w:r>
        <w:t>Both lengths equal 21 cm.</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context-equality-missed</w:t>
            </w:r>
          </w:p>
        </w:tc>
      </w:tr>
    </w:tbl>
    <w:p>
      <w:pPr>
        <w:pStyle w:val="Heading3"/>
        <w:keepNext/>
      </w:pPr>
      <w:r>
        <w:t>14. Solve -0.25n + 5 = 0.5n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g8-ae-l06-p14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 = 12</w:t>
            </w:r>
          </w:p>
        </w:tc>
      </w:tr>
    </w:tbl>
    <w:p>
      <w:r>
        <w:rPr>
          <w:b/>
        </w:rPr>
        <w:t>Complete solution</w:t>
      </w:r>
    </w:p>
    <w:p>
      <w:pPr>
        <w:ind w:left="317" w:hanging="317"/>
      </w:pPr>
      <w:r>
        <w:rPr>
          <w:b/>
        </w:rPr>
        <w:t xml:space="preserve">1. </w:t>
      </w:r>
      <w:r>
        <w:t>Add 0.25n: 5 = 0.75n - 4.</w:t>
      </w:r>
    </w:p>
    <w:p>
      <w:pPr>
        <w:ind w:left="317" w:hanging="317"/>
      </w:pPr>
      <w:r>
        <w:rPr>
          <w:b/>
        </w:rPr>
        <w:t xml:space="preserve">2. </w:t>
      </w:r>
      <w:r>
        <w:t>Add 4: 9 = 0.75n.</w:t>
      </w:r>
    </w:p>
    <w:p>
      <w:pPr>
        <w:ind w:left="317" w:hanging="317"/>
      </w:pPr>
      <w:r>
        <w:rPr>
          <w:b/>
        </w:rPr>
        <w:t xml:space="preserve">3. </w:t>
      </w:r>
      <w:r>
        <w:t>Divide by 0.75: n = 12.</w:t>
      </w:r>
    </w:p>
    <w:p>
      <w:pPr>
        <w:ind w:left="317" w:hanging="317"/>
      </w:pPr>
      <w:r>
        <w:rPr>
          <w:b/>
        </w:rPr>
        <w:t xml:space="preserve">4. </w:t>
      </w:r>
      <w:r>
        <w:t>Check: both sides equal 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coefficient-subtraction-error</w:t>
            </w:r>
          </w:p>
        </w:tc>
      </w:tr>
    </w:tbl>
    <w:p>
      <w:pPr>
        <w:pStyle w:val="Heading3"/>
        <w:keepNext/>
      </w:pPr>
      <w:r>
        <w:t>15. State the three solution cases for ax + b = cx + d, then solve -2x + 11 = x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g8-ae-l06-p15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One solution if a differs from c; identity if a = c and b = d; no solution if a = c and b differs from d. Here x = 5.</w:t>
            </w:r>
          </w:p>
        </w:tc>
      </w:tr>
    </w:tbl>
    <w:p>
      <w:r>
        <w:rPr>
          <w:b/>
        </w:rPr>
        <w:t>Complete solution</w:t>
      </w:r>
    </w:p>
    <w:p>
      <w:pPr>
        <w:ind w:left="317" w:hanging="317"/>
      </w:pPr>
      <w:r>
        <w:rPr>
          <w:b/>
        </w:rPr>
        <w:t xml:space="preserve">1. </w:t>
      </w:r>
      <w:r>
        <w:t>Compare the variable coefficients and constants for the three cases.</w:t>
      </w:r>
    </w:p>
    <w:p>
      <w:pPr>
        <w:ind w:left="317" w:hanging="317"/>
      </w:pPr>
      <w:r>
        <w:rPr>
          <w:b/>
        </w:rPr>
        <w:t xml:space="preserve">2. </w:t>
      </w:r>
      <w:r>
        <w:t>For the example, add 2x: 11 = 3x - 4.</w:t>
      </w:r>
    </w:p>
    <w:p>
      <w:pPr>
        <w:ind w:left="317" w:hanging="317"/>
      </w:pPr>
      <w:r>
        <w:rPr>
          <w:b/>
        </w:rPr>
        <w:t xml:space="preserve">3. </w:t>
      </w:r>
      <w:r>
        <w:t>Add 4: 15 = 3x.</w:t>
      </w:r>
    </w:p>
    <w:p>
      <w:pPr>
        <w:ind w:left="317" w:hanging="317"/>
      </w:pPr>
      <w:r>
        <w:rPr>
          <w:b/>
        </w:rPr>
        <w:t xml:space="preserve">4. </w:t>
      </w:r>
      <w:r>
        <w:t>x = 5; both original sides equal 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identity-as-one-solution, contradiction-as-zero</w:t>
            </w:r>
          </w:p>
        </w:tc>
      </w:tr>
    </w:tbl>
    <w:p>
      <w:pPr>
        <w:pStyle w:val="Heading2"/>
        <w:keepNext/>
      </w:pPr>
      <w:r>
        <w:t>Mastery assessment</w:t>
      </w:r>
    </w:p>
    <w:p>
      <w:r>
        <w:t>Use the five-item check after independent practice. Four correct answers meet the 80% threshold.</w:t>
      </w:r>
    </w:p>
    <w:p>
      <w:pPr>
        <w:pStyle w:val="Heading3"/>
        <w:keepNext/>
      </w:pPr>
      <w:r>
        <w:t>1. Solve 5x + 3 = 2x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g8-ae-l06-m01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5</w:t>
            </w:r>
          </w:p>
        </w:tc>
      </w:tr>
    </w:tbl>
    <w:p>
      <w:r>
        <w:rPr>
          <w:b/>
        </w:rPr>
        <w:t>Complete solution</w:t>
      </w:r>
    </w:p>
    <w:p>
      <w:pPr>
        <w:ind w:left="317" w:hanging="317"/>
      </w:pPr>
      <w:r>
        <w:rPr>
          <w:b/>
        </w:rPr>
        <w:t xml:space="preserve">1. </w:t>
      </w:r>
      <w:r>
        <w:t>Subtract 2x: 3x + 3 = 18.</w:t>
      </w:r>
    </w:p>
    <w:p>
      <w:pPr>
        <w:ind w:left="317" w:hanging="317"/>
      </w:pPr>
      <w:r>
        <w:rPr>
          <w:b/>
        </w:rPr>
        <w:t xml:space="preserve">2. </w:t>
      </w:r>
      <w:r>
        <w:t>Subtract 3 and divide by 3: x = 5.</w:t>
      </w:r>
    </w:p>
    <w:p>
      <w:pPr>
        <w:pStyle w:val="Heading3"/>
        <w:keepNext/>
      </w:pPr>
      <w:r>
        <w:t>2. Solve 12 - 2y = y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g8-ae-l06-m02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6</w:t>
            </w:r>
          </w:p>
        </w:tc>
      </w:tr>
    </w:tbl>
    <w:p>
      <w:r>
        <w:rPr>
          <w:b/>
        </w:rPr>
        <w:t>Complete solution</w:t>
      </w:r>
    </w:p>
    <w:p>
      <w:pPr>
        <w:ind w:left="317" w:hanging="317"/>
      </w:pPr>
      <w:r>
        <w:rPr>
          <w:b/>
        </w:rPr>
        <w:t xml:space="preserve">1. </w:t>
      </w:r>
      <w:r>
        <w:t>Add 2y and 6: 18 = 3y.</w:t>
      </w:r>
    </w:p>
    <w:p>
      <w:pPr>
        <w:ind w:left="317" w:hanging="317"/>
      </w:pPr>
      <w:r>
        <w:rPr>
          <w:b/>
        </w:rPr>
        <w:t xml:space="preserve">2. </w:t>
      </w:r>
      <w:r>
        <w:t>Divide by 3: y = 6.</w:t>
      </w:r>
    </w:p>
    <w:p>
      <w:pPr>
        <w:pStyle w:val="Heading3"/>
        <w:keepNext/>
      </w:pPr>
      <w:r>
        <w:t>3. Classify 4p + 7 = 4p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g8-ae-l06-m03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Infinitely many solutions.</w:t>
            </w:r>
          </w:p>
        </w:tc>
      </w:tr>
    </w:tbl>
    <w:p>
      <w:r>
        <w:rPr>
          <w:b/>
        </w:rPr>
        <w:t>Complete solution</w:t>
      </w:r>
    </w:p>
    <w:p>
      <w:pPr>
        <w:ind w:left="317" w:hanging="317"/>
      </w:pPr>
      <w:r>
        <w:rPr>
          <w:b/>
        </w:rPr>
        <w:t xml:space="preserve">1. </w:t>
      </w:r>
      <w:r>
        <w:t>Subtract 4p: 7 = 7.</w:t>
      </w:r>
    </w:p>
    <w:p>
      <w:pPr>
        <w:ind w:left="317" w:hanging="317"/>
      </w:pPr>
      <w:r>
        <w:rPr>
          <w:b/>
        </w:rPr>
        <w:t xml:space="preserve">2. </w:t>
      </w:r>
      <w:r>
        <w:t>The statement is always true.</w:t>
      </w:r>
    </w:p>
    <w:p>
      <w:pPr>
        <w:pStyle w:val="Heading3"/>
        <w:keepNext/>
      </w:pPr>
      <w:r>
        <w:t>4. Classify 6q - 2 = 6q + 5.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g8-ae-l06-m04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No solution.</w:t>
            </w:r>
          </w:p>
        </w:tc>
      </w:tr>
    </w:tbl>
    <w:p>
      <w:r>
        <w:rPr>
          <w:b/>
        </w:rPr>
        <w:t>Complete solution</w:t>
      </w:r>
    </w:p>
    <w:p>
      <w:pPr>
        <w:ind w:left="317" w:hanging="317"/>
      </w:pPr>
      <w:r>
        <w:rPr>
          <w:b/>
        </w:rPr>
        <w:t xml:space="preserve">1. </w:t>
      </w:r>
      <w:r>
        <w:t>Subtract 6q: -2 = 5.</w:t>
      </w:r>
    </w:p>
    <w:p>
      <w:pPr>
        <w:ind w:left="317" w:hanging="317"/>
      </w:pPr>
      <w:r>
        <w:rPr>
          <w:b/>
        </w:rPr>
        <w:t xml:space="preserve">2. </w:t>
      </w:r>
      <w:r>
        <w:t>The statement is false.</w:t>
      </w:r>
    </w:p>
    <w:p>
      <w:pPr>
        <w:pStyle w:val="Heading3"/>
        <w:keepNext/>
      </w:pPr>
      <w:r>
        <w:t>5. A club charges R100 plus R20 per visit. Another charges R40 plus R30 per visit. At how many visits are the costs equal?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g8-ae-l06-m05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6 visits</w:t>
            </w:r>
          </w:p>
        </w:tc>
      </w:tr>
    </w:tbl>
    <w:p>
      <w:r>
        <w:rPr>
          <w:b/>
        </w:rPr>
        <w:t>Complete solution</w:t>
      </w:r>
    </w:p>
    <w:p>
      <w:pPr>
        <w:ind w:left="317" w:hanging="317"/>
      </w:pPr>
      <w:r>
        <w:rPr>
          <w:b/>
        </w:rPr>
        <w:t xml:space="preserve">1. </w:t>
      </w:r>
      <w:r>
        <w:t>Form 100 + 20v = 40 + 30v.</w:t>
      </w:r>
    </w:p>
    <w:p>
      <w:pPr>
        <w:ind w:left="317" w:hanging="317"/>
      </w:pPr>
      <w:r>
        <w:rPr>
          <w:b/>
        </w:rPr>
        <w:t xml:space="preserve">2. </w:t>
      </w:r>
      <w:r>
        <w:t>Subtract 20v and 40: 60 = 10v.</w:t>
      </w:r>
    </w:p>
    <w:p>
      <w:pPr>
        <w:ind w:left="317" w:hanging="317"/>
      </w:pPr>
      <w:r>
        <w:rPr>
          <w:b/>
        </w:rPr>
        <w:t xml:space="preserve">3. </w:t>
      </w:r>
      <w:r>
        <w:t>v = 6; both totals are R220.</w:t>
      </w:r>
    </w:p>
    <w:p>
      <w:pPr>
        <w:pStyle w:val="Heading1"/>
        <w:keepNext/>
      </w:pPr>
      <w:r>
        <w:t>Reteaching rules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M1: </w:t>
            </w:r>
            <w:r>
              <w:t>Replay worked examples 1 and 2 with simultaneous variable-tile removal,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M2: </w:t>
            </w:r>
            <w:r>
              <w:t>Replay worked examples 4 and 5 with signed variable tiles and a positive-coefficient route,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M3: </w:t>
            </w:r>
            <w:r>
              <w:t>Replay worked example 8 and require three different substitution tests,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M4: </w:t>
            </w:r>
            <w:r>
              <w:t>Replay worked example 9 and track the fixed output gap across two inputs,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M5: </w:t>
            </w:r>
            <w:r>
              <w:t>Replay worked example 11 from aligned cost strips to equation to break-even verification, then administer R3.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Score below 80%: </w:t>
            </w:r>
            <w:r>
              <w:t>Reteach the two most frequent misconception tags and administer all three parallel questions.</w:t>
            </w:r>
          </w:p>
        </w:tc>
      </w:tr>
    </w:tbl>
    <w:p>
      <w:pPr>
        <w:pStyle w:val="Heading2"/>
        <w:keepNext/>
      </w:pPr>
      <w:r>
        <w:t>Parallel reassessment</w:t>
      </w:r>
    </w:p>
    <w:p>
      <w:r>
        <w:t>After targeted reteaching, use a fresh but structurally parallel question. Do not reuse the failed assessment item.</w:t>
      </w:r>
    </w:p>
    <w:p>
      <w:pPr>
        <w:pStyle w:val="Heading3"/>
        <w:keepNext/>
      </w:pPr>
      <w:r>
        <w:t>1. Solve 9 - 4h = 2h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g8-ae-l06-r01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h = 3</w:t>
            </w:r>
          </w:p>
        </w:tc>
      </w:tr>
    </w:tbl>
    <w:p>
      <w:r>
        <w:rPr>
          <w:b/>
        </w:rPr>
        <w:t>Complete solution</w:t>
      </w:r>
    </w:p>
    <w:p>
      <w:pPr>
        <w:ind w:left="317" w:hanging="317"/>
      </w:pPr>
      <w:r>
        <w:rPr>
          <w:b/>
        </w:rPr>
        <w:t xml:space="preserve">1. </w:t>
      </w:r>
      <w:r>
        <w:t>Add 4h and 9: 18 = 6h.</w:t>
      </w:r>
    </w:p>
    <w:p>
      <w:pPr>
        <w:ind w:left="317" w:hanging="317"/>
      </w:pPr>
      <w:r>
        <w:rPr>
          <w:b/>
        </w:rPr>
        <w:t xml:space="preserve">2. </w:t>
      </w:r>
      <w:r>
        <w:t>Divide by 6: h = 3.</w:t>
      </w:r>
    </w:p>
    <w:p>
      <w:pPr>
        <w:ind w:left="317" w:hanging="317"/>
      </w:pPr>
      <w:r>
        <w:rPr>
          <w:b/>
        </w:rPr>
        <w:t xml:space="preserve">3. </w:t>
      </w:r>
      <w:r>
        <w:t>Check: both original sides equal -3.</w:t>
      </w:r>
    </w:p>
    <w:p>
      <w:pPr>
        <w:pStyle w:val="Heading3"/>
        <w:keepNext/>
      </w:pPr>
      <w:r>
        <w:t>2. Classify 8j + 1 = 8j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g8-ae-l06-r02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No solution.</w:t>
            </w:r>
          </w:p>
        </w:tc>
      </w:tr>
    </w:tbl>
    <w:p>
      <w:r>
        <w:rPr>
          <w:b/>
        </w:rPr>
        <w:t>Complete solution</w:t>
      </w:r>
    </w:p>
    <w:p>
      <w:pPr>
        <w:ind w:left="317" w:hanging="317"/>
      </w:pPr>
      <w:r>
        <w:rPr>
          <w:b/>
        </w:rPr>
        <w:t xml:space="preserve">1. </w:t>
      </w:r>
      <w:r>
        <w:t>Subtract 8j: 1 = -6.</w:t>
      </w:r>
    </w:p>
    <w:p>
      <w:pPr>
        <w:ind w:left="317" w:hanging="317"/>
      </w:pPr>
      <w:r>
        <w:rPr>
          <w:b/>
        </w:rPr>
        <w:t xml:space="preserve">2. </w:t>
      </w:r>
      <w:r>
        <w:t>The remaining statement is false, so there is no solution.</w:t>
      </w:r>
    </w:p>
    <w:p>
      <w:pPr>
        <w:pStyle w:val="Heading3"/>
        <w:keepNext/>
      </w:pPr>
      <w:r>
        <w:t>3. Service A costs R75 plus R5 per use. Service B costs R30 plus R10 per use. At how many uses are the totals equal?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g8-ae-l06-r03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9 uses</w:t>
            </w:r>
          </w:p>
        </w:tc>
      </w:tr>
    </w:tbl>
    <w:p>
      <w:r>
        <w:rPr>
          <w:b/>
        </w:rPr>
        <w:t>Complete solution</w:t>
      </w:r>
    </w:p>
    <w:p>
      <w:pPr>
        <w:ind w:left="317" w:hanging="317"/>
      </w:pPr>
      <w:r>
        <w:rPr>
          <w:b/>
        </w:rPr>
        <w:t xml:space="preserve">1. </w:t>
      </w:r>
      <w:r>
        <w:t>Form 75 + 5u = 30 + 10u.</w:t>
      </w:r>
    </w:p>
    <w:p>
      <w:pPr>
        <w:ind w:left="317" w:hanging="317"/>
      </w:pPr>
      <w:r>
        <w:rPr>
          <w:b/>
        </w:rPr>
        <w:t xml:space="preserve">2. </w:t>
      </w:r>
      <w:r>
        <w:t>Subtract 5u and 30: 45 = 5u.</w:t>
      </w:r>
    </w:p>
    <w:p>
      <w:pPr>
        <w:ind w:left="317" w:hanging="317"/>
      </w:pPr>
      <w:r>
        <w:rPr>
          <w:b/>
        </w:rPr>
        <w:t xml:space="preserve">3. </w:t>
      </w:r>
      <w:r>
        <w:t>u = 9.</w:t>
      </w:r>
    </w:p>
    <w:p>
      <w:pPr>
        <w:ind w:left="317" w:hanging="317"/>
      </w:pPr>
      <w:r>
        <w:rPr>
          <w:b/>
        </w:rPr>
        <w:t xml:space="preserve">4. </w:t>
      </w:r>
      <w:r>
        <w:t>Check: both totals equal R120.</w:t>
      </w:r>
    </w:p>
    <w:p>
      <w:pPr>
        <w:pStyle w:val="Heading1"/>
        <w:keepNext/>
      </w:pPr>
      <w:r>
        <w:t>Lesson summary</w:t>
      </w:r>
    </w:p>
    <w:p>
      <w:pPr>
        <w:pStyle w:val="ListBullet"/>
      </w:pPr>
      <w:r>
        <w:t>Apply the same variable-term operation to both complete sides.</w:t>
      </w:r>
    </w:p>
    <w:p>
      <w:pPr>
        <w:pStyle w:val="ListBullet"/>
      </w:pPr>
      <w:r>
        <w:t>Choose a route that keeps the remaining coefficient positive when practical.</w:t>
      </w:r>
    </w:p>
    <w:p>
      <w:pPr>
        <w:pStyle w:val="ListBullet"/>
      </w:pPr>
      <w:r>
        <w:t>A true statement after cancellation indicates infinitely many solutions.</w:t>
      </w:r>
    </w:p>
    <w:p>
      <w:pPr>
        <w:pStyle w:val="ListBullet"/>
      </w:pPr>
      <w:r>
        <w:t>A false statement after cancellation indicates no solution.</w:t>
      </w:r>
    </w:p>
    <w:p>
      <w:pPr>
        <w:pStyle w:val="ListBullet"/>
      </w:pPr>
      <w:r>
        <w:t>Context comparisons become equations when the two changing totals are equal.</w:t>
      </w:r>
    </w:p>
    <w:p>
      <w:pPr>
        <w:pStyle w:val="ListBullet"/>
      </w:pPr>
      <w:r>
        <w:t>Verify one-solution cases in both original expressions.</w:t>
      </w:r>
    </w:p>
    <w:p>
      <w:pPr>
        <w:pStyle w:val="Heading1"/>
        <w:keepNext/>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The renderer uses each question's supplied parameters.</w:t>
      </w:r>
    </w:p>
    <w:p>
      <w:pPr>
        <w:pStyle w:val="ListBullet"/>
      </w:pPr>
      <w:r>
        <w:t>[ ] Every teaching event targets an existing semantic object.</w:t>
      </w:r>
    </w:p>
    <w:p>
      <w:pPr>
        <w:pStyle w:val="ListBullet"/>
      </w:pPr>
      <w:r>
        <w:t>[ ] The mathematical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original question.</w:t>
      </w:r>
    </w:p>
    <w:p>
      <w:pPr>
        <w:pStyle w:val="ListBullet"/>
      </w:pPr>
      <w:r>
        <w:t>[ ] The independent memo appears only after submission.</w:t>
      </w:r>
    </w:p>
    <w:p>
      <w:pPr>
        <w:pStyle w:val="ListBullet"/>
      </w:pPr>
      <w:r>
        <w:t>[ ] Failed mastery questions route to repair and a parallel reassessment.</w:t>
      </w:r>
    </w:p>
    <w:p>
      <w:pPr>
        <w:sectPr>
          <w:pgSz w:w="12240" w:h="15840"/>
          <w:pgMar w:top="1008" w:right="1080" w:bottom="936" w:left="1080" w:header="720" w:footer="720" w:gutter="0"/>
          <w:cols w:space="720"/>
          <w:docGrid w:linePitch="360"/>
        </w:sectPr>
      </w:pPr>
    </w:p>
    <w:p>
      <w:pPr>
        <w:pStyle w:val="Heading1"/>
        <w:keepNext/>
      </w:pPr>
      <w:r>
        <w:t>Lesson 7  Bracket equations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Stable lesson ID: </w:t>
            </w:r>
            <w:r>
              <w:t>g8-algebraic-equations-07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Estimated time: </w:t>
            </w:r>
            <w:r>
              <w:t>80 minutes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Mastery threshold: </w:t>
            </w:r>
            <w:r>
              <w:t>80%</w:t>
            </w:r>
          </w:p>
        </w:tc>
      </w:tr>
    </w:tbl>
    <w:p>
      <w:pPr>
        <w:pStyle w:val="Heading2"/>
        <w:keepNext/>
      </w:pPr>
      <w:r>
        <w:t>Learning objective</w:t>
      </w:r>
    </w:p>
    <w:p>
      <w:r>
        <w:t>Solve linear equations containing brackets by interpreting the multiplier, distributing it to every term when expansion is useful, choosing between expansion and inverse operations, preserving equality, and verifying the result in the original bracketed equation.</w:t>
      </w:r>
    </w:p>
    <w:p>
      <w:pPr>
        <w:pStyle w:val="Heading2"/>
        <w:keepNext/>
      </w:pPr>
      <w:r>
        <w:t>Why it matters</w:t>
      </w:r>
    </w:p>
    <w:p>
      <w:r>
        <w:t>Brackets describe grouped quantities in area, perimeter, pricing and repeated-package problems. Learners who understand the structure can solve efficiently without losing signs or terms, while learners who memorise a mechanical expansion rule often create equations that were never equivalent to the original.</w:t>
      </w:r>
    </w:p>
    <w:p>
      <w:pPr>
        <w:pStyle w:val="Heading2"/>
        <w:keepNext/>
      </w:pPr>
      <w:r>
        <w:t>Prerequisites</w:t>
      </w:r>
    </w:p>
    <w:p>
      <w:pPr>
        <w:pStyle w:val="ListBullet"/>
      </w:pPr>
      <w:r>
        <w:t>Use the distributive property to expand a numerical factor over two terms</w:t>
      </w:r>
    </w:p>
    <w:p>
      <w:pPr>
        <w:pStyle w:val="ListBullet"/>
      </w:pPr>
      <w:r>
        <w:t>Combine like terms with signed coefficients</w:t>
      </w:r>
    </w:p>
    <w:p>
      <w:pPr>
        <w:pStyle w:val="ListBullet"/>
      </w:pPr>
      <w:r>
        <w:t>Solve two-step equations and equations with variables on both sides</w:t>
      </w:r>
    </w:p>
    <w:p>
      <w:pPr>
        <w:pStyle w:val="ListBullet"/>
      </w:pPr>
      <w:r>
        <w:t>Substitute a value into an unexpanded expression</w:t>
      </w:r>
    </w:p>
    <w:p>
      <w:pPr>
        <w:pStyle w:val="Heading2"/>
        <w:keepNext/>
      </w:pPr>
      <w:r>
        <w:t>Vocabulary</w:t>
      </w:r>
    </w:p>
    <w:tbl>
      <w:tblPr>
        <w:tblStyle w:val="TableGrid"/>
        <w:tblW w:type="auto" w:w="0"/>
        <w:tblLook w:firstColumn="1" w:firstRow="1" w:lastColumn="0" w:lastRow="0" w:noHBand="0" w:noVBand="1" w:val="04A0"/>
      </w:tblPr>
      <w:tblGrid>
        <w:gridCol w:w="5040"/>
        <w:gridCol w:w="5040"/>
      </w:tblGrid>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Term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Meaning</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bracketed expression</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 grouped expression treated as one quantity until an operation is applied to it.</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distributive property</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Multiplying every term inside a bracket by the factor outside it.</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outside factor</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The number or variable multiplying the entire bracketed expression.</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expand</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Rewrite a product involving brackets as an equivalent sum or difference without brackets.</w:t>
            </w:r>
          </w:p>
        </w:tc>
      </w:tr>
      <w:tr>
        <w:tc>
          <w:tcPr>
            <w:tcW w:type="dxa" w:w="2592"/>
            <w:vAlign w:val="center"/>
            <w:tcBorders>
              <w:top w:val="single" w:sz="6" w:color="B7C9DB"/>
              <w:left w:val="single" w:sz="6" w:color="B7C9DB"/>
              <w:bottom w:val="single" w:sz="6" w:color="B7C9DB"/>
              <w:right w:val="single" w:sz="6" w:color="B7C9DB"/>
              <w:insideH w:val="single" w:sz="6" w:color="B7C9DB"/>
              <w:insideV w:val="single" w:sz="6" w:color="B7C9DB"/>
            </w:tcBorders>
          </w:tcPr>
          <w:p>
            <w:r>
              <w:t>factorised form</w:t>
            </w:r>
          </w:p>
        </w:tc>
        <w:tc>
          <w:tcPr>
            <w:tcW w:type="dxa" w:w="7200"/>
            <w:vAlign w:val="center"/>
            <w:tcBorders>
              <w:top w:val="single" w:sz="6" w:color="B7C9DB"/>
              <w:left w:val="single" w:sz="6" w:color="B7C9DB"/>
              <w:bottom w:val="single" w:sz="6" w:color="B7C9DB"/>
              <w:right w:val="single" w:sz="6" w:color="B7C9DB"/>
              <w:insideH w:val="single" w:sz="6" w:color="B7C9DB"/>
              <w:insideV w:val="single" w:sz="6" w:color="B7C9DB"/>
            </w:tcBorders>
          </w:tcPr>
          <w:p>
            <w:r>
              <w:t>An expression written as a product, such as 3(x + 2), rather than its expanded equivalent.</w:t>
            </w:r>
          </w:p>
        </w:tc>
      </w:tr>
    </w:tbl>
    <w:p>
      <w:pPr>
        <w:pStyle w:val="Heading2"/>
        <w:keepNext/>
      </w:pPr>
      <w:r>
        <w:t>Concept teaching</w:t>
      </w:r>
    </w:p>
    <w:p>
      <w:pPr>
        <w:pStyle w:val="ListBullet"/>
      </w:pPr>
      <w:r>
        <w:t>Read a(b + c) as a equal groups, each containing b + c; the outside factor multiplies every term in the bracket.</w:t>
      </w:r>
    </w:p>
    <w:p>
      <w:pPr>
        <w:pStyle w:val="ListBullet"/>
      </w:pPr>
      <w:r>
        <w:t>Show distribution term by term before writing results: a(b + c) = ab + ac and a(b - c) = ab - ac.</w:t>
      </w:r>
    </w:p>
    <w:p>
      <w:pPr>
        <w:pStyle w:val="ListBullet"/>
      </w:pPr>
      <w:r>
        <w:t>Keep a negative outside factor attached to both products; for example, -2(x - 3) = -2x + 6.</w:t>
      </w:r>
    </w:p>
    <w:p>
      <w:pPr>
        <w:pStyle w:val="ListBullet"/>
      </w:pPr>
      <w:r>
        <w:t>When a whole bracket equals a number, dividing both sides by the outside factor before expanding may be shorter and remains legal.</w:t>
      </w:r>
    </w:p>
    <w:p>
      <w:pPr>
        <w:pStyle w:val="ListBullet"/>
      </w:pPr>
      <w:r>
        <w:t>When brackets occur with other terms or on both sides, expand only as needed, combine like terms, then use inverse operations.</w:t>
      </w:r>
    </w:p>
    <w:p>
      <w:pPr>
        <w:pStyle w:val="ListBullet"/>
      </w:pPr>
      <w:r>
        <w:t>Verification substitutes into the untouched bracketed equation so an expansion error cannot hide behind later algebra.</w:t>
      </w:r>
    </w:p>
    <w:p>
      <w:pPr>
        <w:pStyle w:val="Heading2"/>
        <w:keepNext/>
      </w:pPr>
      <w:r>
        <w:t>Entry diagnostic</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Prompt: </w:t>
            </w:r>
            <w:r>
              <w:t>Expand 3(x + 4) and -2(y - 5), then solve 2p + 6 = 18.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3x + 12; -2y + 10; p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Failure route: </w:t>
            </w:r>
            <w:r>
              <w:t>Review area models, signed multiplication and two-step equations before solving bracket equations.</w:t>
            </w:r>
          </w:p>
        </w:tc>
      </w:tr>
    </w:tbl>
    <w:p>
      <w:pPr>
        <w:pStyle w:val="Heading2"/>
        <w:keepNext/>
      </w:pPr>
      <w:r>
        <w:t>Misconception diagnosis and repair</w:t>
      </w:r>
    </w:p>
    <w:tbl>
      <w:tblPr>
        <w:tblStyle w:val="TableGrid"/>
        <w:tblW w:type="auto" w:w="0"/>
        <w:tblLook w:firstColumn="1" w:firstRow="1" w:lastColumn="0" w:lastRow="0" w:noHBand="0" w:noVBand="1" w:val="04A0"/>
      </w:tblPr>
      <w:tblGrid>
        <w:gridCol w:w="3360"/>
        <w:gridCol w:w="3360"/>
        <w:gridCol w:w="3360"/>
      </w:tblGrid>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Tag</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Diagnosis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1F4E78"/>
          </w:tcPr>
          <w:p>
            <w:r>
              <w:rPr>
                <w:b/>
                <w:color w:val="FFFFFF"/>
              </w:rPr>
              <w:t>Required repair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distributes-first-term-only</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Only the first bracket term is multiplied.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Draw an arrow to every term; continue only after every product exists.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negative-distribution-error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outside negative is lost or reaches only one product.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Bind sign and magnitude, then reveal both signed products.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bracket-operation-order</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An unjustified operation is performed inside the bracket.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Keep the bracket sealed: distribute, or divide both complete sides by the outside factor.</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combines-unlike-terms</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A variable term is combined with a constant.</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Separate variable and unit tiles; combine only matching types.</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one-side-operation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Only one equation side is changed.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Show matching operation cards under both complete sides before applying them.</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false-cancellation</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outside factor is cancelled with one term in a sum.</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Treat the bracket as one sealed group; cancel only the whole product.</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tcPr>
          <w:p>
            <w:r>
              <w:t>context-bracket-missed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A repeated contextual total is not grouped.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tcPr>
          <w:p>
            <w:r>
              <w:t>Build one whole package or perimeter half, enclose it, then repeat the group.</w:t>
            </w:r>
          </w:p>
        </w:tc>
      </w:tr>
      <w:tr>
        <w:tc>
          <w:tcPr>
            <w:tcW w:type="dxa" w:w="2160"/>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verification-omitted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The original bracketed equation is not checked.</w:t>
            </w:r>
          </w:p>
        </w:tc>
        <w:tc>
          <w:tcPr>
            <w:tcW w:type="dxa" w:w="4032"/>
            <w:vAlign w:val="center"/>
            <w:tcBorders>
              <w:top w:val="single" w:sz="6" w:color="B7C9DB"/>
              <w:left w:val="single" w:sz="6" w:color="B7C9DB"/>
              <w:bottom w:val="single" w:sz="6" w:color="B7C9DB"/>
              <w:right w:val="single" w:sz="6" w:color="B7C9DB"/>
              <w:insideH w:val="single" w:sz="6" w:color="B7C9DB"/>
              <w:insideV w:val="single" w:sz="6" w:color="B7C9DB"/>
            </w:tcBorders>
            <w:shd w:fill="F2F2F2"/>
          </w:tcPr>
          <w:p>
            <w:r>
              <w:t>Evaluate the original bracket first, then apply the outside factor.</w:t>
            </w:r>
          </w:p>
        </w:tc>
      </w:tr>
    </w:tbl>
    <w:p>
      <w:r/>
    </w:p>
    <w:p>
      <w:pPr>
        <w:pStyle w:val="Heading1"/>
        <w:keepNext/>
      </w:pPr>
      <w:r>
        <w:t>Worked example bank</w:t>
      </w:r>
    </w:p>
    <w:p>
      <w:r>
        <w:t>Examples move from recognition to error diagnosis, multi-step reasoning and unfamiliar explanation. Every example has a distinct scenario or mathematical state, and later examples are intentionally more demanding.</w:t>
      </w:r>
    </w:p>
    <w:p>
      <w:pPr>
        <w:pStyle w:val="Heading3"/>
        <w:keepNext/>
      </w:pPr>
      <w:r>
        <w:t>Worked example 1: Solve 2(x + 3) = 14 using equal groups.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Knowledge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4</w:t>
            </w:r>
          </w:p>
        </w:tc>
      </w:tr>
    </w:tbl>
    <w:p>
      <w:r>
        <w:rPr>
          <w:b/>
        </w:rPr>
        <w:t>Complete memo</w:t>
      </w:r>
    </w:p>
    <w:p>
      <w:pPr>
        <w:ind w:left="317" w:hanging="317"/>
      </w:pPr>
      <w:r>
        <w:rPr>
          <w:b/>
        </w:rPr>
        <w:t xml:space="preserve">1. </w:t>
      </w:r>
      <w:r>
        <w:t>Divide both sides by 2 to get x + 3 = 7.</w:t>
      </w:r>
    </w:p>
    <w:p>
      <w:pPr>
        <w:ind w:left="317" w:hanging="317"/>
      </w:pPr>
      <w:r>
        <w:rPr>
          <w:b/>
        </w:rPr>
        <w:t xml:space="preserve">2. </w:t>
      </w:r>
      <w:r>
        <w:t>Subtract 3 from both sides to get x = 4.</w:t>
      </w:r>
    </w:p>
    <w:p>
      <w:pPr>
        <w:ind w:left="317" w:hanging="317"/>
      </w:pPr>
      <w:r>
        <w:rPr>
          <w:b/>
        </w:rPr>
        <w:t xml:space="preserve">3. </w:t>
      </w:r>
      <w:r>
        <w:t>Check in the original equation: 2(4 + 3) = 2(7) = 14.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false-cancellation, bracket-operation-order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algebra:bracket_balance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outside factor = 2; inside variable = x; inside constant = 3; right value = 14; solution = 4; strategy = divide_group_first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sealed identical x-plus-three groups balanced against fourteen unit tiles; keep the contents and x value hidden.</w:t>
            </w:r>
          </w:p>
        </w:tc>
      </w:tr>
    </w:tbl>
    <w:p>
      <w:r>
        <w:rPr>
          <w:b/>
        </w:rPr>
        <w:t>Deterministic teaching sequence</w:t>
      </w:r>
    </w:p>
    <w:p>
      <w:pPr>
        <w:ind w:left="317" w:hanging="317"/>
      </w:pPr>
      <w:r>
        <w:rPr>
          <w:b/>
        </w:rPr>
        <w:t xml:space="preserve">1. </w:t>
      </w:r>
      <w:r>
        <w:t>Reveal the original equation above the balance.</w:t>
      </w:r>
    </w:p>
    <w:p>
      <w:pPr>
        <w:ind w:left="317" w:hanging="317"/>
      </w:pPr>
      <w:r>
        <w:rPr>
          <w:b/>
        </w:rPr>
        <w:t xml:space="preserve">2. </w:t>
      </w:r>
      <w:r>
        <w:t>Partition fourteen units into two equal sets opposite the two sealed groups.</w:t>
      </w:r>
    </w:p>
    <w:p>
      <w:pPr>
        <w:ind w:left="317" w:hanging="317"/>
      </w:pPr>
      <w:r>
        <w:rPr>
          <w:b/>
        </w:rPr>
        <w:t xml:space="preserve">3. </w:t>
      </w:r>
      <w:r>
        <w:t>Remove one matching group and one seven-unit set from view to focus on x + 3 = 7.</w:t>
      </w:r>
    </w:p>
    <w:p>
      <w:pPr>
        <w:ind w:left="317" w:hanging="317"/>
      </w:pPr>
      <w:r>
        <w:rPr>
          <w:b/>
        </w:rPr>
        <w:t xml:space="preserve">4. </w:t>
      </w:r>
      <w:r>
        <w:t>Open the remaining group to show x with three units.</w:t>
      </w:r>
    </w:p>
    <w:p>
      <w:pPr>
        <w:ind w:left="317" w:hanging="317"/>
      </w:pPr>
      <w:r>
        <w:rPr>
          <w:b/>
        </w:rPr>
        <w:t xml:space="preserve">5. </w:t>
      </w:r>
      <w:r>
        <w:t>Remove three units from both visible sides.</w:t>
      </w:r>
    </w:p>
    <w:p>
      <w:pPr>
        <w:ind w:left="317" w:hanging="317"/>
      </w:pPr>
      <w:r>
        <w:rPr>
          <w:b/>
        </w:rPr>
        <w:t xml:space="preserve">6. </w:t>
      </w:r>
      <w:r>
        <w:t>Reveal x = 4 and rebuild both original groups.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Two reconstructed groups of four plus three contain fourteen units.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2: Solve 3(y - 2) = 15 by choosing an efficient first operation.</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Foundation</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y = 7</w:t>
            </w:r>
          </w:p>
        </w:tc>
      </w:tr>
    </w:tbl>
    <w:p>
      <w:r>
        <w:rPr>
          <w:b/>
        </w:rPr>
        <w:t>Complete memo</w:t>
      </w:r>
    </w:p>
    <w:p>
      <w:pPr>
        <w:ind w:left="317" w:hanging="317"/>
      </w:pPr>
      <w:r>
        <w:rPr>
          <w:b/>
        </w:rPr>
        <w:t xml:space="preserve">1. </w:t>
      </w:r>
      <w:r>
        <w:t>Divide both sides by 3: y - 2 = 5.</w:t>
      </w:r>
    </w:p>
    <w:p>
      <w:pPr>
        <w:ind w:left="317" w:hanging="317"/>
      </w:pPr>
      <w:r>
        <w:rPr>
          <w:b/>
        </w:rPr>
        <w:t xml:space="preserve">2. </w:t>
      </w:r>
      <w:r>
        <w:t>Add 2 to both sides: y = 7.</w:t>
      </w:r>
    </w:p>
    <w:p>
      <w:pPr>
        <w:ind w:left="317" w:hanging="317"/>
      </w:pPr>
      <w:r>
        <w:rPr>
          <w:b/>
        </w:rPr>
        <w:t xml:space="preserve">3. </w:t>
      </w:r>
      <w:r>
        <w:t>Check: 3(7 - 2) = 3(5) = 15.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bracket-operation-order, false-cancellation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algebra:bracket_balance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outside factor = 3; inside variable = y; inside constant = -2; right value = 15; solution = 7; strategy = divide_group_first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three sealed y-minus-two groups aligned with fifteen positive counters; hide the value within each group.</w:t>
            </w:r>
          </w:p>
        </w:tc>
      </w:tr>
    </w:tbl>
    <w:p>
      <w:r>
        <w:rPr>
          <w:b/>
        </w:rPr>
        <w:t>Deterministic teaching sequence</w:t>
      </w:r>
    </w:p>
    <w:p>
      <w:pPr>
        <w:ind w:left="317" w:hanging="317"/>
      </w:pPr>
      <w:r>
        <w:rPr>
          <w:b/>
        </w:rPr>
        <w:t xml:space="preserve">1. </w:t>
      </w:r>
      <w:r>
        <w:t>Label all three groups as identical.</w:t>
      </w:r>
    </w:p>
    <w:p>
      <w:pPr>
        <w:ind w:left="317" w:hanging="317"/>
      </w:pPr>
      <w:r>
        <w:rPr>
          <w:b/>
        </w:rPr>
        <w:t xml:space="preserve">2. </w:t>
      </w:r>
      <w:r>
        <w:t>Partition fifteen counters into three five-counter columns.</w:t>
      </w:r>
    </w:p>
    <w:p>
      <w:pPr>
        <w:ind w:left="317" w:hanging="317"/>
      </w:pPr>
      <w:r>
        <w:rPr>
          <w:b/>
        </w:rPr>
        <w:t xml:space="preserve">3. </w:t>
      </w:r>
      <w:r>
        <w:t>Match one column to each sealed group and display y - 2 = 5.</w:t>
      </w:r>
    </w:p>
    <w:p>
      <w:pPr>
        <w:ind w:left="317" w:hanging="317"/>
      </w:pPr>
      <w:r>
        <w:rPr>
          <w:b/>
        </w:rPr>
        <w:t xml:space="preserve">4. </w:t>
      </w:r>
      <w:r>
        <w:t>Open one group and show the subtraction of two.</w:t>
      </w:r>
    </w:p>
    <w:p>
      <w:pPr>
        <w:ind w:left="317" w:hanging="317"/>
      </w:pPr>
      <w:r>
        <w:rPr>
          <w:b/>
        </w:rPr>
        <w:t xml:space="preserve">5. </w:t>
      </w:r>
      <w:r>
        <w:t>Add two units to both sides of the reduced equation.</w:t>
      </w:r>
    </w:p>
    <w:p>
      <w:pPr>
        <w:ind w:left="317" w:hanging="317"/>
      </w:pPr>
      <w:r>
        <w:rPr>
          <w:b/>
        </w:rPr>
        <w:t xml:space="preserve">6. </w:t>
      </w:r>
      <w:r>
        <w:t>Reveal y = 7 and replay all three groups.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Each seven-minus-two group equals five, and three groups total fifteen.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3: Solve -2(a + 4) = 6 without losing the negative factor.</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a = -7</w:t>
            </w:r>
          </w:p>
        </w:tc>
      </w:tr>
    </w:tbl>
    <w:p>
      <w:r>
        <w:rPr>
          <w:b/>
        </w:rPr>
        <w:t>Complete memo</w:t>
      </w:r>
    </w:p>
    <w:p>
      <w:pPr>
        <w:ind w:left="317" w:hanging="317"/>
      </w:pPr>
      <w:r>
        <w:rPr>
          <w:b/>
        </w:rPr>
        <w:t xml:space="preserve">1. </w:t>
      </w:r>
      <w:r>
        <w:t>Divide both sides by -2 to get a + 4 = -3.</w:t>
      </w:r>
    </w:p>
    <w:p>
      <w:pPr>
        <w:ind w:left="317" w:hanging="317"/>
      </w:pPr>
      <w:r>
        <w:rPr>
          <w:b/>
        </w:rPr>
        <w:t xml:space="preserve">2. </w:t>
      </w:r>
      <w:r>
        <w:t>Subtract 4 from both sides: a = -7.</w:t>
      </w:r>
    </w:p>
    <w:p>
      <w:pPr>
        <w:ind w:left="317" w:hanging="317"/>
      </w:pPr>
      <w:r>
        <w:rPr>
          <w:b/>
        </w:rPr>
        <w:t xml:space="preserve">3. </w:t>
      </w:r>
      <w:r>
        <w:t>Check: -2(-7 + 4) = -2(-3)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 bracket-operation-order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algebra:bracket_balance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outside factor = -2; inside variable = a; inside constant = 4; right value = 6; solution = -7; strategy = divide_by_negative_group</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sealed a-plus-four group passing through a multiply-by-negative-two gate to produce six; conceal the reverse operation.</w:t>
            </w:r>
          </w:p>
        </w:tc>
      </w:tr>
    </w:tbl>
    <w:p>
      <w:r>
        <w:rPr>
          <w:b/>
        </w:rPr>
        <w:t>Deterministic teaching sequence</w:t>
      </w:r>
    </w:p>
    <w:p>
      <w:pPr>
        <w:ind w:left="317" w:hanging="317"/>
      </w:pPr>
      <w:r>
        <w:rPr>
          <w:b/>
        </w:rPr>
        <w:t xml:space="preserve">1. </w:t>
      </w:r>
      <w:r>
        <w:t>Highlight negative two as one complete signed factor.</w:t>
      </w:r>
    </w:p>
    <w:p>
      <w:pPr>
        <w:ind w:left="317" w:hanging="317"/>
      </w:pPr>
      <w:r>
        <w:rPr>
          <w:b/>
        </w:rPr>
        <w:t xml:space="preserve">2. </w:t>
      </w:r>
      <w:r>
        <w:t>Reverse multiplication by dividing the entire output by negative two.</w:t>
      </w:r>
    </w:p>
    <w:p>
      <w:pPr>
        <w:ind w:left="317" w:hanging="317"/>
      </w:pPr>
      <w:r>
        <w:rPr>
          <w:b/>
        </w:rPr>
        <w:t xml:space="preserve">3. </w:t>
      </w:r>
      <w:r>
        <w:t>Display the bracket value as negative three.</w:t>
      </w:r>
    </w:p>
    <w:p>
      <w:pPr>
        <w:ind w:left="317" w:hanging="317"/>
      </w:pPr>
      <w:r>
        <w:rPr>
          <w:b/>
        </w:rPr>
        <w:t xml:space="preserve">4. </w:t>
      </w:r>
      <w:r>
        <w:t>Open the bracket to show a plus four equals negative three.</w:t>
      </w:r>
    </w:p>
    <w:p>
      <w:pPr>
        <w:ind w:left="317" w:hanging="317"/>
      </w:pPr>
      <w:r>
        <w:rPr>
          <w:b/>
        </w:rPr>
        <w:t xml:space="preserve">5. </w:t>
      </w:r>
      <w:r>
        <w:t>Subtract four on both sides of the reduced equation.</w:t>
      </w:r>
    </w:p>
    <w:p>
      <w:pPr>
        <w:ind w:left="317" w:hanging="317"/>
      </w:pPr>
      <w:r>
        <w:rPr>
          <w:b/>
        </w:rPr>
        <w:t xml:space="preserve">6. </w:t>
      </w:r>
      <w:r>
        <w:t>Reveal a = -7 and send it through the original gate.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bracket becomes negative three and multiplication by negative two produces positive six.</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4: Solve 5 - 2(m - 3) = 13 by expanding carefully.</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Easy</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m = -1</w:t>
            </w:r>
          </w:p>
        </w:tc>
      </w:tr>
    </w:tbl>
    <w:p>
      <w:r>
        <w:rPr>
          <w:b/>
        </w:rPr>
        <w:t>Complete memo</w:t>
      </w:r>
    </w:p>
    <w:p>
      <w:pPr>
        <w:ind w:left="317" w:hanging="317"/>
      </w:pPr>
      <w:r>
        <w:rPr>
          <w:b/>
        </w:rPr>
        <w:t xml:space="preserve">1. </w:t>
      </w:r>
      <w:r>
        <w:t>Distribute -2: 5 - 2m + 6 = 13.</w:t>
      </w:r>
    </w:p>
    <w:p>
      <w:pPr>
        <w:ind w:left="317" w:hanging="317"/>
      </w:pPr>
      <w:r>
        <w:rPr>
          <w:b/>
        </w:rPr>
        <w:t xml:space="preserve">2. </w:t>
      </w:r>
      <w:r>
        <w:t>Combine constants: 11 - 2m = 13.</w:t>
      </w:r>
    </w:p>
    <w:p>
      <w:pPr>
        <w:ind w:left="317" w:hanging="317"/>
      </w:pPr>
      <w:r>
        <w:rPr>
          <w:b/>
        </w:rPr>
        <w:t xml:space="preserve">3. </w:t>
      </w:r>
      <w:r>
        <w:t>Subtract 11: -2m = 2.</w:t>
      </w:r>
    </w:p>
    <w:p>
      <w:pPr>
        <w:ind w:left="317" w:hanging="317"/>
      </w:pPr>
      <w:r>
        <w:rPr>
          <w:b/>
        </w:rPr>
        <w:t xml:space="preserve">4. </w:t>
      </w:r>
      <w:r>
        <w:t>Divide by -2: m = -1.</w:t>
      </w:r>
    </w:p>
    <w:p>
      <w:pPr>
        <w:ind w:left="317" w:hanging="317"/>
      </w:pPr>
      <w:r>
        <w:rPr>
          <w:b/>
        </w:rPr>
        <w:t xml:space="preserve">5. </w:t>
      </w:r>
      <w:r>
        <w:t>Check: 5 - 2(-1 - 3) = 5 - 2(-4) = 13.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 combines-unlike-terms</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algebra:distributive_equation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outer constant = 5; outside factor = -2; inside variable = m; inside constant = -3; right value = 13; expanded terms = ['5', '-2m', '+6']; solution = -1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five units followed by a negative-two factor connected to a sealed m-minus-three bracket; hide all products and the solution.</w:t>
            </w:r>
          </w:p>
        </w:tc>
      </w:tr>
    </w:tbl>
    <w:p>
      <w:r>
        <w:rPr>
          <w:b/>
        </w:rPr>
        <w:t>Deterministic teaching sequence</w:t>
      </w:r>
    </w:p>
    <w:p>
      <w:pPr>
        <w:ind w:left="317" w:hanging="317"/>
      </w:pPr>
      <w:r>
        <w:rPr>
          <w:b/>
        </w:rPr>
        <w:t xml:space="preserve">1. </w:t>
      </w:r>
      <w:r>
        <w:t>Bind the negative sign to the outside factor two.</w:t>
      </w:r>
    </w:p>
    <w:p>
      <w:pPr>
        <w:ind w:left="317" w:hanging="317"/>
      </w:pPr>
      <w:r>
        <w:rPr>
          <w:b/>
        </w:rPr>
        <w:t xml:space="preserve">2. </w:t>
      </w:r>
      <w:r>
        <w:t>Draw separate distribution arrows from negative two to m and negative three.</w:t>
      </w:r>
    </w:p>
    <w:p>
      <w:pPr>
        <w:ind w:left="317" w:hanging="317"/>
      </w:pPr>
      <w:r>
        <w:rPr>
          <w:b/>
        </w:rPr>
        <w:t xml:space="preserve">3. </w:t>
      </w:r>
      <w:r>
        <w:t>Reveal negative two m before revealing positive six.</w:t>
      </w:r>
    </w:p>
    <w:p>
      <w:pPr>
        <w:ind w:left="317" w:hanging="317"/>
      </w:pPr>
      <w:r>
        <w:rPr>
          <w:b/>
        </w:rPr>
        <w:t xml:space="preserve">4. </w:t>
      </w:r>
      <w:r>
        <w:t>Combine only the constant tiles five and six to form eleven.</w:t>
      </w:r>
    </w:p>
    <w:p>
      <w:pPr>
        <w:ind w:left="317" w:hanging="317"/>
      </w:pPr>
      <w:r>
        <w:rPr>
          <w:b/>
        </w:rPr>
        <w:t xml:space="preserve">5. </w:t>
      </w:r>
      <w:r>
        <w:t>Subtract eleven and divide by negative two on both sides.</w:t>
      </w:r>
    </w:p>
    <w:p>
      <w:pPr>
        <w:ind w:left="317" w:hanging="317"/>
      </w:pPr>
      <w:r>
        <w:rPr>
          <w:b/>
        </w:rPr>
        <w:t xml:space="preserve">6. </w:t>
      </w:r>
      <w:r>
        <w:t>Reveal m = -1 and evaluate the untouched bracket.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For m = -1, the bracket is -4 and 5 minus twice -4 equals 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5: Solve 4(2p + 1) = 28 and compare two legal methods.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Routine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p = 3</w:t>
            </w:r>
          </w:p>
        </w:tc>
      </w:tr>
    </w:tbl>
    <w:p>
      <w:r>
        <w:rPr>
          <w:b/>
        </w:rPr>
        <w:t>Complete memo</w:t>
      </w:r>
    </w:p>
    <w:p>
      <w:pPr>
        <w:ind w:left="317" w:hanging="317"/>
      </w:pPr>
      <w:r>
        <w:rPr>
          <w:b/>
        </w:rPr>
        <w:t xml:space="preserve">1. </w:t>
      </w:r>
      <w:r>
        <w:t>Method 1: divide by 4 to get 2p + 1 = 7, then solve 2p = 6 and p = 3.</w:t>
      </w:r>
    </w:p>
    <w:p>
      <w:pPr>
        <w:ind w:left="317" w:hanging="317"/>
      </w:pPr>
      <w:r>
        <w:rPr>
          <w:b/>
        </w:rPr>
        <w:t xml:space="preserve">2. </w:t>
      </w:r>
      <w:r>
        <w:t>Method 2: expand to 8p + 4 = 28, then solve 8p = 24 and p = 3.</w:t>
      </w:r>
    </w:p>
    <w:p>
      <w:pPr>
        <w:ind w:left="317" w:hanging="317"/>
      </w:pPr>
      <w:r>
        <w:rPr>
          <w:b/>
        </w:rPr>
        <w:t xml:space="preserve">3. </w:t>
      </w:r>
      <w:r>
        <w:t>Both methods are equivalent.</w:t>
      </w:r>
    </w:p>
    <w:p>
      <w:pPr>
        <w:ind w:left="317" w:hanging="317"/>
      </w:pPr>
      <w:r>
        <w:rPr>
          <w:b/>
        </w:rPr>
        <w:t xml:space="preserve">4. </w:t>
      </w:r>
      <w:r>
        <w:t>Check: 4(2(3) + 1) = 4(7) = 28.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false-cancellation, bracket-operation-order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algebra:factorised_comparison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factorised = 4(2p + 1) = 28; expanded = 8p + 4 = 28; divide first state = 2p + 1 = 7; solution =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original equation splitting into two covered legal pathways labelled divide first and expand first.</w:t>
            </w:r>
          </w:p>
        </w:tc>
      </w:tr>
    </w:tbl>
    <w:p>
      <w:r>
        <w:rPr>
          <w:b/>
        </w:rPr>
        <w:t>Deterministic teaching sequence</w:t>
      </w:r>
    </w:p>
    <w:p>
      <w:pPr>
        <w:ind w:left="317" w:hanging="317"/>
      </w:pPr>
      <w:r>
        <w:rPr>
          <w:b/>
        </w:rPr>
        <w:t xml:space="preserve">1. </w:t>
      </w:r>
      <w:r>
        <w:t>Open the divide-first path and divide both complete sides by four.</w:t>
      </w:r>
    </w:p>
    <w:p>
      <w:pPr>
        <w:ind w:left="317" w:hanging="317"/>
      </w:pPr>
      <w:r>
        <w:rPr>
          <w:b/>
        </w:rPr>
        <w:t xml:space="preserve">2. </w:t>
      </w:r>
      <w:r>
        <w:t>Solve the reduced two-step equation to reach p = 3.</w:t>
      </w:r>
    </w:p>
    <w:p>
      <w:pPr>
        <w:ind w:left="317" w:hanging="317"/>
      </w:pPr>
      <w:r>
        <w:rPr>
          <w:b/>
        </w:rPr>
        <w:t xml:space="preserve">3. </w:t>
      </w:r>
      <w:r>
        <w:t>Return to the start and open the expansion path.</w:t>
      </w:r>
    </w:p>
    <w:p>
      <w:pPr>
        <w:ind w:left="317" w:hanging="317"/>
      </w:pPr>
      <w:r>
        <w:rPr>
          <w:b/>
        </w:rPr>
        <w:t xml:space="preserve">4. </w:t>
      </w:r>
      <w:r>
        <w:t>Distribute four to both internal terms to reveal 8p + 4 = 28.</w:t>
      </w:r>
    </w:p>
    <w:p>
      <w:pPr>
        <w:ind w:left="317" w:hanging="317"/>
      </w:pPr>
      <w:r>
        <w:rPr>
          <w:b/>
        </w:rPr>
        <w:t xml:space="preserve">5. </w:t>
      </w:r>
      <w:r>
        <w:t>Solve the expanded equation to reach the same value.</w:t>
      </w:r>
    </w:p>
    <w:p>
      <w:pPr>
        <w:ind w:left="317" w:hanging="317"/>
      </w:pPr>
      <w:r>
        <w:rPr>
          <w:b/>
        </w:rPr>
        <w:t xml:space="preserve">6. </w:t>
      </w:r>
      <w:r>
        <w:t>Merge both paths at p = 3 and substitute into the original.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legal paths converge at p = 3, which makes the original left side 28.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6: Solve 3(x + 2) = 2x + 11.</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g8-ae-l07-w06</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5</w:t>
            </w:r>
          </w:p>
        </w:tc>
      </w:tr>
    </w:tbl>
    <w:p>
      <w:r>
        <w:rPr>
          <w:b/>
        </w:rPr>
        <w:t>Complete memo</w:t>
      </w:r>
    </w:p>
    <w:p>
      <w:pPr>
        <w:ind w:left="317" w:hanging="317"/>
      </w:pPr>
      <w:r>
        <w:rPr>
          <w:b/>
        </w:rPr>
        <w:t xml:space="preserve">1. </w:t>
      </w:r>
      <w:r>
        <w:t>Expand the left side: 3x + 6 = 2x + 11.</w:t>
      </w:r>
    </w:p>
    <w:p>
      <w:pPr>
        <w:ind w:left="317" w:hanging="317"/>
      </w:pPr>
      <w:r>
        <w:rPr>
          <w:b/>
        </w:rPr>
        <w:t xml:space="preserve">2. </w:t>
      </w:r>
      <w:r>
        <w:t>Subtract 2x from both sides: x + 6 = 11.</w:t>
      </w:r>
    </w:p>
    <w:p>
      <w:pPr>
        <w:ind w:left="317" w:hanging="317"/>
      </w:pPr>
      <w:r>
        <w:rPr>
          <w:b/>
        </w:rPr>
        <w:t xml:space="preserve">3. </w:t>
      </w:r>
      <w:r>
        <w:t>Subtract 6: x = 5.</w:t>
      </w:r>
    </w:p>
    <w:p>
      <w:pPr>
        <w:ind w:left="317" w:hanging="317"/>
      </w:pPr>
      <w:r>
        <w:rPr>
          <w:b/>
        </w:rPr>
        <w:t xml:space="preserve">4. </w:t>
      </w:r>
      <w:r>
        <w:t>Check: 3(5 + 2) = 21 and 2(5) + 11 = 21.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distributes-first-term-only,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algebra:distributive_equation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outside factor = 3; inside terms = ['x', '+2']; right expression = 2x + 11; expanded left = 3x + 6; solution = 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three covered x-plus-two groups on the left and two x tiles plus eleven units on the right; hide the contents of the left groups.</w:t>
            </w:r>
          </w:p>
        </w:tc>
      </w:tr>
    </w:tbl>
    <w:p>
      <w:r>
        <w:rPr>
          <w:b/>
        </w:rPr>
        <w:t>Deterministic teaching sequence</w:t>
      </w:r>
    </w:p>
    <w:p>
      <w:pPr>
        <w:ind w:left="317" w:hanging="317"/>
      </w:pPr>
      <w:r>
        <w:rPr>
          <w:b/>
        </w:rPr>
        <w:t xml:space="preserve">1. </w:t>
      </w:r>
      <w:r>
        <w:t>Open the three groups in parallel.</w:t>
      </w:r>
    </w:p>
    <w:p>
      <w:pPr>
        <w:ind w:left="317" w:hanging="317"/>
      </w:pPr>
      <w:r>
        <w:rPr>
          <w:b/>
        </w:rPr>
        <w:t xml:space="preserve">2. </w:t>
      </w:r>
      <w:r>
        <w:t>Collect the three x tiles into 3x and the six unit tiles into 6.</w:t>
      </w:r>
    </w:p>
    <w:p>
      <w:pPr>
        <w:ind w:left="317" w:hanging="317"/>
      </w:pPr>
      <w:r>
        <w:rPr>
          <w:b/>
        </w:rPr>
        <w:t xml:space="preserve">3. </w:t>
      </w:r>
      <w:r>
        <w:t>Write 3x + 6 = 2x + 11 beneath the model.</w:t>
      </w:r>
    </w:p>
    <w:p>
      <w:pPr>
        <w:ind w:left="317" w:hanging="317"/>
      </w:pPr>
      <w:r>
        <w:rPr>
          <w:b/>
        </w:rPr>
        <w:t xml:space="preserve">4. </w:t>
      </w:r>
      <w:r>
        <w:t>Remove two x tiles from both sides.</w:t>
      </w:r>
    </w:p>
    <w:p>
      <w:pPr>
        <w:ind w:left="317" w:hanging="317"/>
      </w:pPr>
      <w:r>
        <w:rPr>
          <w:b/>
        </w:rPr>
        <w:t xml:space="preserve">5. </w:t>
      </w:r>
      <w:r>
        <w:t>Remove six units from both sides.</w:t>
      </w:r>
    </w:p>
    <w:p>
      <w:pPr>
        <w:ind w:left="317" w:hanging="317"/>
      </w:pPr>
      <w:r>
        <w:rPr>
          <w:b/>
        </w:rPr>
        <w:t xml:space="preserve">6. </w:t>
      </w:r>
      <w:r>
        <w:t>Reveal x = 5 and reconstruct both original sides.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grouped left side and ungrouped right side each total twenty-one.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7: Solve 2(3n - 4) = 4(n + 1).</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g8-ae-l07-w07</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Standard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n = 6</w:t>
            </w:r>
          </w:p>
        </w:tc>
      </w:tr>
    </w:tbl>
    <w:p>
      <w:r>
        <w:rPr>
          <w:b/>
        </w:rPr>
        <w:t>Complete memo</w:t>
      </w:r>
    </w:p>
    <w:p>
      <w:pPr>
        <w:ind w:left="317" w:hanging="317"/>
      </w:pPr>
      <w:r>
        <w:rPr>
          <w:b/>
        </w:rPr>
        <w:t xml:space="preserve">1. </w:t>
      </w:r>
      <w:r>
        <w:t>Expand both sides: 6n - 8 = 4n + 4.</w:t>
      </w:r>
    </w:p>
    <w:p>
      <w:pPr>
        <w:ind w:left="317" w:hanging="317"/>
      </w:pPr>
      <w:r>
        <w:rPr>
          <w:b/>
        </w:rPr>
        <w:t xml:space="preserve">2. </w:t>
      </w:r>
      <w:r>
        <w:t>Subtract 4n: 2n - 8 = 4.</w:t>
      </w:r>
    </w:p>
    <w:p>
      <w:pPr>
        <w:ind w:left="317" w:hanging="317"/>
      </w:pPr>
      <w:r>
        <w:rPr>
          <w:b/>
        </w:rPr>
        <w:t xml:space="preserve">3. </w:t>
      </w:r>
      <w:r>
        <w:t>Add 8: 2n = 12.</w:t>
      </w:r>
    </w:p>
    <w:p>
      <w:pPr>
        <w:ind w:left="317" w:hanging="317"/>
      </w:pPr>
      <w:r>
        <w:rPr>
          <w:b/>
        </w:rPr>
        <w:t xml:space="preserve">4. </w:t>
      </w:r>
      <w:r>
        <w:t>Divide by 2: n = 6.</w:t>
      </w:r>
    </w:p>
    <w:p>
      <w:pPr>
        <w:ind w:left="317" w:hanging="317"/>
      </w:pPr>
      <w:r>
        <w:rPr>
          <w:b/>
        </w:rPr>
        <w:t xml:space="preserve">5. </w:t>
      </w:r>
      <w:r>
        <w:t>Check: 2(18 - 4) = 28 and 4(6 + 1) = 28.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distributes-first-term-only,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algebra:factorised_comparison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factor = 2; left inside = 3n - 4; right factor = 4; right inside = n + 1; expanded left = 6n - 8; expanded right = 4n + 4; solution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two sealed 3n-minus-four groups aligned with four sealed n-plus-one groups; reveal neither expansion.</w:t>
            </w:r>
          </w:p>
        </w:tc>
      </w:tr>
    </w:tbl>
    <w:p>
      <w:r>
        <w:rPr>
          <w:b/>
        </w:rPr>
        <w:t>Deterministic teaching sequence</w:t>
      </w:r>
    </w:p>
    <w:p>
      <w:pPr>
        <w:ind w:left="317" w:hanging="317"/>
      </w:pPr>
      <w:r>
        <w:rPr>
          <w:b/>
        </w:rPr>
        <w:t xml:space="preserve">1. </w:t>
      </w:r>
      <w:r>
        <w:t>Open the two left groups and collect six n tiles and eight negative units.</w:t>
      </w:r>
    </w:p>
    <w:p>
      <w:pPr>
        <w:ind w:left="317" w:hanging="317"/>
      </w:pPr>
      <w:r>
        <w:rPr>
          <w:b/>
        </w:rPr>
        <w:t xml:space="preserve">2. </w:t>
      </w:r>
      <w:r>
        <w:t>Open the four right groups and collect four n tiles and four positive units.</w:t>
      </w:r>
    </w:p>
    <w:p>
      <w:pPr>
        <w:ind w:left="317" w:hanging="317"/>
      </w:pPr>
      <w:r>
        <w:rPr>
          <w:b/>
        </w:rPr>
        <w:t xml:space="preserve">3. </w:t>
      </w:r>
      <w:r>
        <w:t>Record the expanded equality 6n - 8 = 4n + 4.</w:t>
      </w:r>
    </w:p>
    <w:p>
      <w:pPr>
        <w:ind w:left="317" w:hanging="317"/>
      </w:pPr>
      <w:r>
        <w:rPr>
          <w:b/>
        </w:rPr>
        <w:t xml:space="preserve">4. </w:t>
      </w:r>
      <w:r>
        <w:t>Remove four n tiles from both sides.</w:t>
      </w:r>
    </w:p>
    <w:p>
      <w:pPr>
        <w:ind w:left="317" w:hanging="317"/>
      </w:pPr>
      <w:r>
        <w:rPr>
          <w:b/>
        </w:rPr>
        <w:t xml:space="preserve">5. </w:t>
      </w:r>
      <w:r>
        <w:t>Add eight units, then partition twelve units between two n tiles.</w:t>
      </w:r>
    </w:p>
    <w:p>
      <w:pPr>
        <w:ind w:left="317" w:hanging="317"/>
      </w:pPr>
      <w:r>
        <w:rPr>
          <w:b/>
        </w:rPr>
        <w:t xml:space="preserve">6. </w:t>
      </w:r>
      <w:r>
        <w:t>Reveal n = 6 and rebuild the four original groups.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original factorised expressions evaluate to twenty-eight when n is six.</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8: Solve 0.5(4q + 6) = 11 using tenths or halves.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g8-ae-l07-w08</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q = 4</w:t>
            </w:r>
          </w:p>
        </w:tc>
      </w:tr>
    </w:tbl>
    <w:p>
      <w:r>
        <w:rPr>
          <w:b/>
        </w:rPr>
        <w:t>Complete memo</w:t>
      </w:r>
    </w:p>
    <w:p>
      <w:pPr>
        <w:ind w:left="317" w:hanging="317"/>
      </w:pPr>
      <w:r>
        <w:rPr>
          <w:b/>
        </w:rPr>
        <w:t xml:space="preserve">1. </w:t>
      </w:r>
      <w:r>
        <w:t>Distribute 0.5: 2q + 3 = 11.</w:t>
      </w:r>
    </w:p>
    <w:p>
      <w:pPr>
        <w:ind w:left="317" w:hanging="317"/>
      </w:pPr>
      <w:r>
        <w:rPr>
          <w:b/>
        </w:rPr>
        <w:t xml:space="preserve">2. </w:t>
      </w:r>
      <w:r>
        <w:t>Subtract 3: 2q = 8.</w:t>
      </w:r>
    </w:p>
    <w:p>
      <w:pPr>
        <w:ind w:left="317" w:hanging="317"/>
      </w:pPr>
      <w:r>
        <w:rPr>
          <w:b/>
        </w:rPr>
        <w:t xml:space="preserve">3. </w:t>
      </w:r>
      <w:r>
        <w:t>Divide by 2: q = 4.</w:t>
      </w:r>
    </w:p>
    <w:p>
      <w:pPr>
        <w:ind w:left="317" w:hanging="317"/>
      </w:pPr>
      <w:r>
        <w:rPr>
          <w:b/>
        </w:rPr>
        <w:t xml:space="preserve">4. </w:t>
      </w:r>
      <w:r>
        <w:t>Check: 0.5(4(4) + 6) = 0.5(22) = 11.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distributes-first-term-only, combines-unlike-terms</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algebra:area_model_equation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outside factor = 0.5; inside variable term = 4q; inside constant = 6; partial products = ['2q', '3']; right value = 11; solution = 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half of a covered rectangle whose full width is partitioned into 4q and 6; hide both half-area labels.</w:t>
            </w:r>
          </w:p>
        </w:tc>
      </w:tr>
    </w:tbl>
    <w:p>
      <w:r>
        <w:rPr>
          <w:b/>
        </w:rPr>
        <w:t>Deterministic teaching sequence</w:t>
      </w:r>
    </w:p>
    <w:p>
      <w:pPr>
        <w:ind w:left="317" w:hanging="317"/>
      </w:pPr>
      <w:r>
        <w:rPr>
          <w:b/>
        </w:rPr>
        <w:t xml:space="preserve">1. </w:t>
      </w:r>
      <w:r>
        <w:t>Shade exactly one half of the 4q region and label it 2q.</w:t>
      </w:r>
    </w:p>
    <w:p>
      <w:pPr>
        <w:ind w:left="317" w:hanging="317"/>
      </w:pPr>
      <w:r>
        <w:rPr>
          <w:b/>
        </w:rPr>
        <w:t xml:space="preserve">2. </w:t>
      </w:r>
      <w:r>
        <w:t>Shade one half of the six-unit region and label it three.</w:t>
      </w:r>
    </w:p>
    <w:p>
      <w:pPr>
        <w:ind w:left="317" w:hanging="317"/>
      </w:pPr>
      <w:r>
        <w:rPr>
          <w:b/>
        </w:rPr>
        <w:t xml:space="preserve">3. </w:t>
      </w:r>
      <w:r>
        <w:t>Combine the shaded parts to form 2q + 3 = 11.</w:t>
      </w:r>
    </w:p>
    <w:p>
      <w:pPr>
        <w:ind w:left="317" w:hanging="317"/>
      </w:pPr>
      <w:r>
        <w:rPr>
          <w:b/>
        </w:rPr>
        <w:t xml:space="preserve">4. </w:t>
      </w:r>
      <w:r>
        <w:t>Remove three shaded units from both sides.</w:t>
      </w:r>
    </w:p>
    <w:p>
      <w:pPr>
        <w:ind w:left="317" w:hanging="317"/>
      </w:pPr>
      <w:r>
        <w:rPr>
          <w:b/>
        </w:rPr>
        <w:t xml:space="preserve">5. </w:t>
      </w:r>
      <w:r>
        <w:t>Partition eight units between two q regions.</w:t>
      </w:r>
    </w:p>
    <w:p>
      <w:pPr>
        <w:ind w:left="317" w:hanging="317"/>
      </w:pPr>
      <w:r>
        <w:rPr>
          <w:b/>
        </w:rPr>
        <w:t xml:space="preserve">6. </w:t>
      </w:r>
      <w:r>
        <w:t>Reveal q = 4 and recompute half of the original whole.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full inside amount is twenty-two at q = 4, so its displayed half is eleven.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9: Solve (2/3)(3r - 6) = 8 using exact fractions.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g8-ae-l07-w09</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r = 6</w:t>
            </w:r>
          </w:p>
        </w:tc>
      </w:tr>
    </w:tbl>
    <w:p>
      <w:r>
        <w:rPr>
          <w:b/>
        </w:rPr>
        <w:t>Complete memo</w:t>
      </w:r>
    </w:p>
    <w:p>
      <w:pPr>
        <w:ind w:left="317" w:hanging="317"/>
      </w:pPr>
      <w:r>
        <w:rPr>
          <w:b/>
        </w:rPr>
        <w:t xml:space="preserve">1. </w:t>
      </w:r>
      <w:r>
        <w:t>Distribute two thirds: 2r - 4 = 8.</w:t>
      </w:r>
    </w:p>
    <w:p>
      <w:pPr>
        <w:ind w:left="317" w:hanging="317"/>
      </w:pPr>
      <w:r>
        <w:rPr>
          <w:b/>
        </w:rPr>
        <w:t xml:space="preserve">2. </w:t>
      </w:r>
      <w:r>
        <w:t>Add 4: 2r = 12.</w:t>
      </w:r>
    </w:p>
    <w:p>
      <w:pPr>
        <w:ind w:left="317" w:hanging="317"/>
      </w:pPr>
      <w:r>
        <w:rPr>
          <w:b/>
        </w:rPr>
        <w:t xml:space="preserve">3. </w:t>
      </w:r>
      <w:r>
        <w:t>Divide by 2: r = 6.</w:t>
      </w:r>
    </w:p>
    <w:p>
      <w:pPr>
        <w:ind w:left="317" w:hanging="317"/>
      </w:pPr>
      <w:r>
        <w:rPr>
          <w:b/>
        </w:rPr>
        <w:t xml:space="preserve">4. </w:t>
      </w:r>
      <w:r>
        <w:t>Check: (2/3)(18 - 6) = (2/3)(12) = 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false-cancellation, distributes-first-term-only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algebra:area_model_equation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outside fraction = 2/3; inside variable term = 3r; inside constant = -6; partial products = ['2r', '-4']; right value = 8; solution = 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3r-minus-six strip divided into three equal horizontal bands with two bands selected; hide all selected values.</w:t>
            </w:r>
          </w:p>
        </w:tc>
      </w:tr>
    </w:tbl>
    <w:p>
      <w:r>
        <w:rPr>
          <w:b/>
        </w:rPr>
        <w:t>Deterministic teaching sequence</w:t>
      </w:r>
    </w:p>
    <w:p>
      <w:pPr>
        <w:ind w:left="317" w:hanging="317"/>
      </w:pPr>
      <w:r>
        <w:rPr>
          <w:b/>
        </w:rPr>
        <w:t xml:space="preserve">1. </w:t>
      </w:r>
      <w:r>
        <w:t>Partition the 3r region into three r bands.</w:t>
      </w:r>
    </w:p>
    <w:p>
      <w:pPr>
        <w:ind w:left="317" w:hanging="317"/>
      </w:pPr>
      <w:r>
        <w:rPr>
          <w:b/>
        </w:rPr>
        <w:t xml:space="preserve">2. </w:t>
      </w:r>
      <w:r>
        <w:t>Select two of the three r bands to display 2r.</w:t>
      </w:r>
    </w:p>
    <w:p>
      <w:pPr>
        <w:ind w:left="317" w:hanging="317"/>
      </w:pPr>
      <w:r>
        <w:rPr>
          <w:b/>
        </w:rPr>
        <w:t xml:space="preserve">3. </w:t>
      </w:r>
      <w:r>
        <w:t>Partition negative six into three equal negative-two groups.</w:t>
      </w:r>
    </w:p>
    <w:p>
      <w:pPr>
        <w:ind w:left="317" w:hanging="317"/>
      </w:pPr>
      <w:r>
        <w:rPr>
          <w:b/>
        </w:rPr>
        <w:t xml:space="preserve">4. </w:t>
      </w:r>
      <w:r>
        <w:t>Select two groups to display negative four.</w:t>
      </w:r>
    </w:p>
    <w:p>
      <w:pPr>
        <w:ind w:left="317" w:hanging="317"/>
      </w:pPr>
      <w:r>
        <w:rPr>
          <w:b/>
        </w:rPr>
        <w:t xml:space="preserve">5. </w:t>
      </w:r>
      <w:r>
        <w:t>Solve the visible equation 2r - 4 = 8.</w:t>
      </w:r>
    </w:p>
    <w:p>
      <w:pPr>
        <w:ind w:left="317" w:hanging="317"/>
      </w:pPr>
      <w:r>
        <w:rPr>
          <w:b/>
        </w:rPr>
        <w:t xml:space="preserve">6. </w:t>
      </w:r>
      <w:r>
        <w:t>Reveal r = 6 and select two thirds of the original twelve-unit bracket value.</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At r = 6 the bracket equals twelve, and two thirds of twelve equals eight.</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10: A learner expands -3(x - 5) as -3x - 15. Identify the first error and solve -3(x - 5) = 24.</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g8-ae-l07-w10</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Intermediate</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The second product must be +15; x = -3.</w:t>
            </w:r>
          </w:p>
        </w:tc>
      </w:tr>
    </w:tbl>
    <w:p>
      <w:r>
        <w:rPr>
          <w:b/>
        </w:rPr>
        <w:t>Complete memo</w:t>
      </w:r>
    </w:p>
    <w:p>
      <w:pPr>
        <w:ind w:left="317" w:hanging="317"/>
      </w:pPr>
      <w:r>
        <w:rPr>
          <w:b/>
        </w:rPr>
        <w:t xml:space="preserve">1. </w:t>
      </w:r>
      <w:r>
        <w:t>The factor -3 must multiply both x and -5.</w:t>
      </w:r>
    </w:p>
    <w:p>
      <w:pPr>
        <w:ind w:left="317" w:hanging="317"/>
      </w:pPr>
      <w:r>
        <w:rPr>
          <w:b/>
        </w:rPr>
        <w:t xml:space="preserve">2. </w:t>
      </w:r>
      <w:r>
        <w:t>The correct expansion is -3x + 15 = 24.</w:t>
      </w:r>
    </w:p>
    <w:p>
      <w:pPr>
        <w:ind w:left="317" w:hanging="317"/>
      </w:pPr>
      <w:r>
        <w:rPr>
          <w:b/>
        </w:rPr>
        <w:t xml:space="preserve">3. </w:t>
      </w:r>
      <w:r>
        <w:t>Subtract 15: -3x = 9.</w:t>
      </w:r>
    </w:p>
    <w:p>
      <w:pPr>
        <w:ind w:left="317" w:hanging="317"/>
      </w:pPr>
      <w:r>
        <w:rPr>
          <w:b/>
        </w:rPr>
        <w:t xml:space="preserve">4. </w:t>
      </w:r>
      <w:r>
        <w:t>Divide by -3: x = -3.</w:t>
      </w:r>
    </w:p>
    <w:p>
      <w:pPr>
        <w:ind w:left="317" w:hanging="317"/>
      </w:pPr>
      <w:r>
        <w:rPr>
          <w:b/>
        </w:rPr>
        <w:t xml:space="preserve">5. </w:t>
      </w:r>
      <w:r>
        <w:t>Check: -3(-3 - 5) = -3(-8) = 24.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 distributes-first-term-only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algebra:distributive_equation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original = -3(x - 5) = 24; learner expansion = -3x - 15 = 24; correct products = ['-3x', '+15']; solution = -3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Display the original and learner expansion on separate rows with both distribution arrows covered and no correctness marker.</w:t>
            </w:r>
          </w:p>
        </w:tc>
      </w:tr>
    </w:tbl>
    <w:p>
      <w:r>
        <w:rPr>
          <w:b/>
        </w:rPr>
        <w:t>Deterministic teaching sequence</w:t>
      </w:r>
    </w:p>
    <w:p>
      <w:pPr>
        <w:ind w:left="317" w:hanging="317"/>
      </w:pPr>
      <w:r>
        <w:rPr>
          <w:b/>
        </w:rPr>
        <w:t xml:space="preserve">1. </w:t>
      </w:r>
      <w:r>
        <w:t>Reveal the first arrow from negative three to x and confirm negative three x.</w:t>
      </w:r>
    </w:p>
    <w:p>
      <w:pPr>
        <w:ind w:left="317" w:hanging="317"/>
      </w:pPr>
      <w:r>
        <w:rPr>
          <w:b/>
        </w:rPr>
        <w:t xml:space="preserve">2. </w:t>
      </w:r>
      <w:r>
        <w:t>Reveal the second arrow from negative three to negative five.</w:t>
      </w:r>
    </w:p>
    <w:p>
      <w:pPr>
        <w:ind w:left="317" w:hanging="317"/>
      </w:pPr>
      <w:r>
        <w:rPr>
          <w:b/>
        </w:rPr>
        <w:t xml:space="preserve">3. </w:t>
      </w:r>
      <w:r>
        <w:t>Show the sign product negative times negative before displaying positive fifteen.</w:t>
      </w:r>
    </w:p>
    <w:p>
      <w:pPr>
        <w:ind w:left="317" w:hanging="317"/>
      </w:pPr>
      <w:r>
        <w:rPr>
          <w:b/>
        </w:rPr>
        <w:t xml:space="preserve">4. </w:t>
      </w:r>
      <w:r>
        <w:t>Cross only the incorrect negative-fifteen term and replace it with positive fifteen.</w:t>
      </w:r>
    </w:p>
    <w:p>
      <w:pPr>
        <w:ind w:left="317" w:hanging="317"/>
      </w:pPr>
      <w:r>
        <w:rPr>
          <w:b/>
        </w:rPr>
        <w:t xml:space="preserve">5. </w:t>
      </w:r>
      <w:r>
        <w:t>Solve the corrected equation to reveal x = -3.</w:t>
      </w:r>
    </w:p>
    <w:p>
      <w:pPr>
        <w:ind w:left="317" w:hanging="317"/>
      </w:pPr>
      <w:r>
        <w:rPr>
          <w:b/>
        </w:rPr>
        <w:t xml:space="preserve">6. </w:t>
      </w:r>
      <w:r>
        <w:t>Substitute into the untouched original bracket.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original bracket is negative eight, whose product with negative three is positive twenty-four.</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11: A rectangle has length 3 cm and width (x + 2) cm. Its perimeter is 34 cm. Form a bracket equation and find x.</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g8-ae-l07-w11</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12; the width is 14 cm.</w:t>
            </w:r>
          </w:p>
        </w:tc>
      </w:tr>
    </w:tbl>
    <w:p>
      <w:r>
        <w:rPr>
          <w:b/>
        </w:rPr>
        <w:t>Complete memo</w:t>
      </w:r>
    </w:p>
    <w:p>
      <w:pPr>
        <w:ind w:left="317" w:hanging="317"/>
      </w:pPr>
      <w:r>
        <w:rPr>
          <w:b/>
        </w:rPr>
        <w:t xml:space="preserve">1. </w:t>
      </w:r>
      <w:r>
        <w:t>One length-plus-width group is 3 + (x + 2).</w:t>
      </w:r>
    </w:p>
    <w:p>
      <w:pPr>
        <w:ind w:left="317" w:hanging="317"/>
      </w:pPr>
      <w:r>
        <w:rPr>
          <w:b/>
        </w:rPr>
        <w:t xml:space="preserve">2. </w:t>
      </w:r>
      <w:r>
        <w:t>Perimeter gives 2[3 + (x + 2)] = 34.</w:t>
      </w:r>
    </w:p>
    <w:p>
      <w:pPr>
        <w:ind w:left="317" w:hanging="317"/>
      </w:pPr>
      <w:r>
        <w:rPr>
          <w:b/>
        </w:rPr>
        <w:t xml:space="preserve">3. </w:t>
      </w:r>
      <w:r>
        <w:t>Simplify inside or expand: 2(x + 5) = 34.</w:t>
      </w:r>
    </w:p>
    <w:p>
      <w:pPr>
        <w:ind w:left="317" w:hanging="317"/>
      </w:pPr>
      <w:r>
        <w:rPr>
          <w:b/>
        </w:rPr>
        <w:t xml:space="preserve">4. </w:t>
      </w:r>
      <w:r>
        <w:t>Divide by 2: x + 5 = 17, so x = 12.</w:t>
      </w:r>
    </w:p>
    <w:p>
      <w:pPr>
        <w:ind w:left="317" w:hanging="317"/>
      </w:pPr>
      <w:r>
        <w:rPr>
          <w:b/>
        </w:rPr>
        <w:t xml:space="preserve">5. </w:t>
      </w:r>
      <w:r>
        <w:t>Check: the dimensions are 3 cm and 14 cm, and 2(3 + 14) = 34 cm.</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context-bracket-missed,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algebra:context_to_equation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shape = rectangle; length cm = 3; width expression = x + 2; perimeter cm = 34; equation = 2[3 + (x + 2)] = 34; solution = 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a rectangle with opposite sides marked equal, lengths labelled three and widths labelled x plus two; hide the perimeter equation.</w:t>
            </w:r>
          </w:p>
        </w:tc>
      </w:tr>
    </w:tbl>
    <w:p>
      <w:r>
        <w:rPr>
          <w:b/>
        </w:rPr>
        <w:t>Deterministic teaching sequence</w:t>
      </w:r>
    </w:p>
    <w:p>
      <w:pPr>
        <w:ind w:left="317" w:hanging="317"/>
      </w:pPr>
      <w:r>
        <w:rPr>
          <w:b/>
        </w:rPr>
        <w:t xml:space="preserve">1. </w:t>
      </w:r>
      <w:r>
        <w:t>Trace one adjacent length-and-width pair and enclose its sum in a bracket.</w:t>
      </w:r>
    </w:p>
    <w:p>
      <w:pPr>
        <w:ind w:left="317" w:hanging="317"/>
      </w:pPr>
      <w:r>
        <w:rPr>
          <w:b/>
        </w:rPr>
        <w:t xml:space="preserve">2. </w:t>
      </w:r>
      <w:r>
        <w:t>Duplicate that complete bracket for the opposite pair.</w:t>
      </w:r>
    </w:p>
    <w:p>
      <w:pPr>
        <w:ind w:left="317" w:hanging="317"/>
      </w:pPr>
      <w:r>
        <w:rPr>
          <w:b/>
        </w:rPr>
        <w:t xml:space="preserve">3. </w:t>
      </w:r>
      <w:r>
        <w:t>Write 2[3 + (x + 2)] = 34 beneath the diagram.</w:t>
      </w:r>
    </w:p>
    <w:p>
      <w:pPr>
        <w:ind w:left="317" w:hanging="317"/>
      </w:pPr>
      <w:r>
        <w:rPr>
          <w:b/>
        </w:rPr>
        <w:t xml:space="preserve">4. </w:t>
      </w:r>
      <w:r>
        <w:t>Combine three and two inside the nested sum to form 2(x + 5) = 34.</w:t>
      </w:r>
    </w:p>
    <w:p>
      <w:pPr>
        <w:ind w:left="317" w:hanging="317"/>
      </w:pPr>
      <w:r>
        <w:rPr>
          <w:b/>
        </w:rPr>
        <w:t xml:space="preserve">5. </w:t>
      </w:r>
      <w:r>
        <w:t>Divide by two and subtract five to reveal x = 12.</w:t>
      </w:r>
    </w:p>
    <w:p>
      <w:pPr>
        <w:ind w:left="317" w:hanging="317"/>
      </w:pPr>
      <w:r>
        <w:rPr>
          <w:b/>
        </w:rPr>
        <w:t xml:space="preserve">6. </w:t>
      </w:r>
      <w:r>
        <w:t>Relabel both widths as fourteen and trace the full perimeter.</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The rendered sides 3, 14, 3 and 14 total thirty-four centimetres.</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12: Four learner packages each cost (x + R15). Three premium packages each cost (x + R30). The totals are equal. Find x.</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g8-ae-l07-w12</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x = R30; both totals are R180.</w:t>
            </w:r>
          </w:p>
        </w:tc>
      </w:tr>
    </w:tbl>
    <w:p>
      <w:r>
        <w:rPr>
          <w:b/>
        </w:rPr>
        <w:t>Complete memo</w:t>
      </w:r>
    </w:p>
    <w:p>
      <w:pPr>
        <w:ind w:left="317" w:hanging="317"/>
      </w:pPr>
      <w:r>
        <w:rPr>
          <w:b/>
        </w:rPr>
        <w:t xml:space="preserve">1. </w:t>
      </w:r>
      <w:r>
        <w:t>Form 4(x + 15) = 3(x + 30).</w:t>
      </w:r>
    </w:p>
    <w:p>
      <w:pPr>
        <w:ind w:left="317" w:hanging="317"/>
      </w:pPr>
      <w:r>
        <w:rPr>
          <w:b/>
        </w:rPr>
        <w:t xml:space="preserve">2. </w:t>
      </w:r>
      <w:r>
        <w:t>Expand: 4x + 60 = 3x + 90.</w:t>
      </w:r>
    </w:p>
    <w:p>
      <w:pPr>
        <w:ind w:left="317" w:hanging="317"/>
      </w:pPr>
      <w:r>
        <w:rPr>
          <w:b/>
        </w:rPr>
        <w:t xml:space="preserve">3. </w:t>
      </w:r>
      <w:r>
        <w:t>Subtract 3x and 60: x = 30.</w:t>
      </w:r>
    </w:p>
    <w:p>
      <w:pPr>
        <w:ind w:left="317" w:hanging="317"/>
      </w:pPr>
      <w:r>
        <w:rPr>
          <w:b/>
        </w:rPr>
        <w:t xml:space="preserve">4. </w:t>
      </w:r>
      <w:r>
        <w:t>Check: 4(30 + 15) = R180 and 3(30 + 30) = R180.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context-bracket-missed, distributes-first-term-only</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algebra:factorised_comparison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groups = 4; left group = x + 15; right groups = 3; right group = x + 30; expanded left = 4x + 60; expanded right = 3x + 90; solution rand = 30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four sealed learner-package cards aligned against three sealed premium-package cards at an equal-total marker; hide every package price.</w:t>
            </w:r>
          </w:p>
        </w:tc>
      </w:tr>
    </w:tbl>
    <w:p>
      <w:r>
        <w:rPr>
          <w:b/>
        </w:rPr>
        <w:t>Deterministic teaching sequence</w:t>
      </w:r>
    </w:p>
    <w:p>
      <w:pPr>
        <w:ind w:left="317" w:hanging="317"/>
      </w:pPr>
      <w:r>
        <w:rPr>
          <w:b/>
        </w:rPr>
        <w:t xml:space="preserve">1. </w:t>
      </w:r>
      <w:r>
        <w:t>Open all four learner cards to display four x amounts and four R15 fees.</w:t>
      </w:r>
    </w:p>
    <w:p>
      <w:pPr>
        <w:ind w:left="317" w:hanging="317"/>
      </w:pPr>
      <w:r>
        <w:rPr>
          <w:b/>
        </w:rPr>
        <w:t xml:space="preserve">2. </w:t>
      </w:r>
      <w:r>
        <w:t>Open all three premium cards to display three x amounts and three R30 fees.</w:t>
      </w:r>
    </w:p>
    <w:p>
      <w:pPr>
        <w:ind w:left="317" w:hanging="317"/>
      </w:pPr>
      <w:r>
        <w:rPr>
          <w:b/>
        </w:rPr>
        <w:t xml:space="preserve">3. </w:t>
      </w:r>
      <w:r>
        <w:t>Accumulate the fixed fees as R60 and R90.</w:t>
      </w:r>
    </w:p>
    <w:p>
      <w:pPr>
        <w:ind w:left="317" w:hanging="317"/>
      </w:pPr>
      <w:r>
        <w:rPr>
          <w:b/>
        </w:rPr>
        <w:t xml:space="preserve">4. </w:t>
      </w:r>
      <w:r>
        <w:t>Remove three x amounts and R60 from both total strips.</w:t>
      </w:r>
    </w:p>
    <w:p>
      <w:pPr>
        <w:ind w:left="317" w:hanging="317"/>
      </w:pPr>
      <w:r>
        <w:rPr>
          <w:b/>
        </w:rPr>
        <w:t xml:space="preserve">5. </w:t>
      </w:r>
      <w:r>
        <w:t>Reveal one x amount equal to R30.</w:t>
      </w:r>
    </w:p>
    <w:p>
      <w:pPr>
        <w:ind w:left="317" w:hanging="317"/>
      </w:pPr>
      <w:r>
        <w:rPr>
          <w:b/>
        </w:rPr>
        <w:t xml:space="preserve">6. </w:t>
      </w:r>
      <w:r>
        <w:t>Price every package and rebuild the two R180 totals.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Four R45 learner packages and three R60 premium packages both total R180.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13: Three identical taxi groups each contain (p + 4) passengers. After 6 passengers leave, 30 remain. Find p.</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g8-ae-l07-w13</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Exam</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Complex</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p = 8 passengers per unknown part.</w:t>
            </w:r>
          </w:p>
        </w:tc>
      </w:tr>
    </w:tbl>
    <w:p>
      <w:r>
        <w:rPr>
          <w:b/>
        </w:rPr>
        <w:t>Complete memo</w:t>
      </w:r>
    </w:p>
    <w:p>
      <w:pPr>
        <w:ind w:left="317" w:hanging="317"/>
      </w:pPr>
      <w:r>
        <w:rPr>
          <w:b/>
        </w:rPr>
        <w:t xml:space="preserve">1. </w:t>
      </w:r>
      <w:r>
        <w:t>The original total is 3(p + 4).</w:t>
      </w:r>
    </w:p>
    <w:p>
      <w:pPr>
        <w:ind w:left="317" w:hanging="317"/>
      </w:pPr>
      <w:r>
        <w:rPr>
          <w:b/>
        </w:rPr>
        <w:t xml:space="preserve">2. </w:t>
      </w:r>
      <w:r>
        <w:t>After six leave: 3(p + 4) - 6 = 30.</w:t>
      </w:r>
    </w:p>
    <w:p>
      <w:pPr>
        <w:ind w:left="317" w:hanging="317"/>
      </w:pPr>
      <w:r>
        <w:rPr>
          <w:b/>
        </w:rPr>
        <w:t xml:space="preserve">3. </w:t>
      </w:r>
      <w:r>
        <w:t>Add 6: 3(p + 4) = 36.</w:t>
      </w:r>
    </w:p>
    <w:p>
      <w:pPr>
        <w:ind w:left="317" w:hanging="317"/>
      </w:pPr>
      <w:r>
        <w:rPr>
          <w:b/>
        </w:rPr>
        <w:t xml:space="preserve">4. </w:t>
      </w:r>
      <w:r>
        <w:t>Divide by 3: p + 4 = 12.</w:t>
      </w:r>
    </w:p>
    <w:p>
      <w:pPr>
        <w:ind w:left="317" w:hanging="317"/>
      </w:pPr>
      <w:r>
        <w:rPr>
          <w:b/>
        </w:rPr>
        <w:t xml:space="preserve">5. </w:t>
      </w:r>
      <w:r>
        <w:t>Subtract 4: p = 8.</w:t>
      </w:r>
    </w:p>
    <w:p>
      <w:pPr>
        <w:ind w:left="317" w:hanging="317"/>
      </w:pPr>
      <w:r>
        <w:rPr>
          <w:b/>
        </w:rPr>
        <w:t xml:space="preserve">6. </w:t>
      </w:r>
      <w:r>
        <w:t>Check: three groups of twelve contain 36; after six leave, 30 remain.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context-bracket-missed, bracket-operation-order</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algebra:bracket_balance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groups = 3; group expression = p + 4; outside change = -6; final total = 30; solution = 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three identical taxi icons, each with a sealed p-plus-four passenger group, followed by six departing passenger icons and a final count of thirty.</w:t>
            </w:r>
          </w:p>
        </w:tc>
      </w:tr>
    </w:tbl>
    <w:p>
      <w:r>
        <w:rPr>
          <w:b/>
        </w:rPr>
        <w:t>Deterministic teaching sequence</w:t>
      </w:r>
    </w:p>
    <w:p>
      <w:pPr>
        <w:ind w:left="317" w:hanging="317"/>
      </w:pPr>
      <w:r>
        <w:rPr>
          <w:b/>
        </w:rPr>
        <w:t xml:space="preserve">1. </w:t>
      </w:r>
      <w:r>
        <w:t>Join the three taxi groups into the expression 3(p + 4).</w:t>
      </w:r>
    </w:p>
    <w:p>
      <w:pPr>
        <w:ind w:left="317" w:hanging="317"/>
      </w:pPr>
      <w:r>
        <w:rPr>
          <w:b/>
        </w:rPr>
        <w:t xml:space="preserve">2. </w:t>
      </w:r>
      <w:r>
        <w:t>Show six passengers leaving outside the repeated groups.</w:t>
      </w:r>
    </w:p>
    <w:p>
      <w:pPr>
        <w:ind w:left="317" w:hanging="317"/>
      </w:pPr>
      <w:r>
        <w:rPr>
          <w:b/>
        </w:rPr>
        <w:t xml:space="preserve">3. </w:t>
      </w:r>
      <w:r>
        <w:t>Reverse the departure by adding six to the final thirty.</w:t>
      </w:r>
    </w:p>
    <w:p>
      <w:pPr>
        <w:ind w:left="317" w:hanging="317"/>
      </w:pPr>
      <w:r>
        <w:rPr>
          <w:b/>
        </w:rPr>
        <w:t xml:space="preserve">4. </w:t>
      </w:r>
      <w:r>
        <w:t>Partition thirty-six equally across the three taxis.</w:t>
      </w:r>
    </w:p>
    <w:p>
      <w:pPr>
        <w:ind w:left="317" w:hanging="317"/>
      </w:pPr>
      <w:r>
        <w:rPr>
          <w:b/>
        </w:rPr>
        <w:t xml:space="preserve">5. </w:t>
      </w:r>
      <w:r>
        <w:t>Open one twelve-passenger group and remove the four known passengers.</w:t>
      </w:r>
    </w:p>
    <w:p>
      <w:pPr>
        <w:ind w:left="317" w:hanging="317"/>
      </w:pPr>
      <w:r>
        <w:rPr>
          <w:b/>
        </w:rPr>
        <w:t xml:space="preserve">6. </w:t>
      </w:r>
      <w:r>
        <w:t>Reveal p = 8 and replay the full passenger count.</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Three groups of eight plus four give thirty-six passengers, and removing six leaves thirty.</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14: Solve -2(3t - 5) = 4(t + 5) and verify both sides.</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g8-ae-l07-w14</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t = -1</w:t>
            </w:r>
          </w:p>
        </w:tc>
      </w:tr>
    </w:tbl>
    <w:p>
      <w:r>
        <w:rPr>
          <w:b/>
        </w:rPr>
        <w:t>Complete memo</w:t>
      </w:r>
    </w:p>
    <w:p>
      <w:pPr>
        <w:ind w:left="317" w:hanging="317"/>
      </w:pPr>
      <w:r>
        <w:rPr>
          <w:b/>
        </w:rPr>
        <w:t xml:space="preserve">1. </w:t>
      </w:r>
      <w:r>
        <w:t>Expand both sides: -6t + 10 = 4t + 20.</w:t>
      </w:r>
    </w:p>
    <w:p>
      <w:pPr>
        <w:ind w:left="317" w:hanging="317"/>
      </w:pPr>
      <w:r>
        <w:rPr>
          <w:b/>
        </w:rPr>
        <w:t xml:space="preserve">2. </w:t>
      </w:r>
      <w:r>
        <w:t>Subtract 4t: -10t + 10 = 20.</w:t>
      </w:r>
    </w:p>
    <w:p>
      <w:pPr>
        <w:ind w:left="317" w:hanging="317"/>
      </w:pPr>
      <w:r>
        <w:rPr>
          <w:b/>
        </w:rPr>
        <w:t xml:space="preserve">3. </w:t>
      </w:r>
      <w:r>
        <w:t>Subtract 10: -10t = 10.</w:t>
      </w:r>
    </w:p>
    <w:p>
      <w:pPr>
        <w:ind w:left="317" w:hanging="317"/>
      </w:pPr>
      <w:r>
        <w:rPr>
          <w:b/>
        </w:rPr>
        <w:t xml:space="preserve">4. </w:t>
      </w:r>
      <w:r>
        <w:t>Divide by -10: t = -1.</w:t>
      </w:r>
    </w:p>
    <w:p>
      <w:pPr>
        <w:ind w:left="317" w:hanging="317"/>
      </w:pPr>
      <w:r>
        <w:rPr>
          <w:b/>
        </w:rPr>
        <w:t xml:space="preserve">5. </w:t>
      </w:r>
      <w:r>
        <w:t>Check: -2(3(-1) - 5) = 16 and 4(-1 + 5) = 16.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 one-side-operation</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algebra:factorised_comparison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left factor = -2; left inside = 3t - 5; right factor = 4; right inside = t + 5; expanded left = -6t + 10; expanded right = 4t + 20; solution = -1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two factorised expressions on parallel rows with four covered distribution arrows and all product signs hidden.</w:t>
            </w:r>
          </w:p>
        </w:tc>
      </w:tr>
    </w:tbl>
    <w:p>
      <w:r>
        <w:rPr>
          <w:b/>
        </w:rPr>
        <w:t>Deterministic teaching sequence</w:t>
      </w:r>
    </w:p>
    <w:p>
      <w:pPr>
        <w:ind w:left="317" w:hanging="317"/>
      </w:pPr>
      <w:r>
        <w:rPr>
          <w:b/>
        </w:rPr>
        <w:t xml:space="preserve">1. </w:t>
      </w:r>
      <w:r>
        <w:t>Distribute negative two to 3t and show negative six t.</w:t>
      </w:r>
    </w:p>
    <w:p>
      <w:pPr>
        <w:ind w:left="317" w:hanging="317"/>
      </w:pPr>
      <w:r>
        <w:rPr>
          <w:b/>
        </w:rPr>
        <w:t xml:space="preserve">2. </w:t>
      </w:r>
      <w:r>
        <w:t>Display negative times negative before revealing positive ten.</w:t>
      </w:r>
    </w:p>
    <w:p>
      <w:pPr>
        <w:ind w:left="317" w:hanging="317"/>
      </w:pPr>
      <w:r>
        <w:rPr>
          <w:b/>
        </w:rPr>
        <w:t xml:space="preserve">3. </w:t>
      </w:r>
      <w:r>
        <w:t>Distribute four to both right-hand terms.</w:t>
      </w:r>
    </w:p>
    <w:p>
      <w:pPr>
        <w:ind w:left="317" w:hanging="317"/>
      </w:pPr>
      <w:r>
        <w:rPr>
          <w:b/>
        </w:rPr>
        <w:t xml:space="preserve">4. </w:t>
      </w:r>
      <w:r>
        <w:t>Align the expanded rows and remove four t from both sides.</w:t>
      </w:r>
    </w:p>
    <w:p>
      <w:pPr>
        <w:ind w:left="317" w:hanging="317"/>
      </w:pPr>
      <w:r>
        <w:rPr>
          <w:b/>
        </w:rPr>
        <w:t xml:space="preserve">5. </w:t>
      </w:r>
      <w:r>
        <w:t>Subtract ten and divide by negative ten.</w:t>
      </w:r>
    </w:p>
    <w:p>
      <w:pPr>
        <w:ind w:left="317" w:hanging="317"/>
      </w:pPr>
      <w:r>
        <w:rPr>
          <w:b/>
        </w:rPr>
        <w:t xml:space="preserve">6. </w:t>
      </w:r>
      <w:r>
        <w:t>Reveal t = -1 and evaluate both original brackets in parallel.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untouched factorised expressions evaluate to sixteen when t is negative one.</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pPr>
        <w:pStyle w:val="Heading3"/>
        <w:keepNext/>
      </w:pPr>
      <w:r>
        <w:t>Worked example 15: For a(x + b) = c, explain when dividing before expanding is valid. Then solve -2.5(x - 1.2) = 7.5.</w:t>
      </w:r>
    </w:p>
    <w:tbl>
      <w:tblPr>
        <w:tblW w:type="auto" w:w="0"/>
        <w:tblLook w:firstColumn="1" w:firstRow="1" w:lastColumn="0" w:lastRow="0" w:noHBand="0" w:noVBand="1" w:val="04A0"/>
      </w:tblPr>
      <w:tblGrid>
        <w:gridCol w:w="2520"/>
        <w:gridCol w:w="2520"/>
        <w:gridCol w:w="2520"/>
        <w:gridCol w:w="2520"/>
      </w:tblGrid>
      <w:tr>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Stable ID</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Difficulty</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Cognitive level</w:t>
            </w:r>
          </w:p>
        </w:tc>
        <w:tc>
          <w:tcPr>
            <w:tcW w:type="dxa" w:w="2520"/>
            <w:shd w:fill="17365D"/>
            <w:tcBorders>
              <w:top w:val="single" w:sz="6" w:color="B7C9DB"/>
              <w:left w:val="single" w:sz="6" w:color="B7C9DB"/>
              <w:bottom w:val="single" w:sz="6" w:color="B7C9DB"/>
              <w:right w:val="single" w:sz="6" w:color="B7C9DB"/>
              <w:insideH w:val="single" w:sz="6" w:color="B7C9DB"/>
              <w:insideV w:val="single" w:sz="6" w:color="B7C9DB"/>
            </w:tcBorders>
          </w:tcPr>
          <w:p>
            <w:r>
              <w:rPr>
                <w:b/>
                <w:color w:val="FFFFFF"/>
              </w:rPr>
              <w:t>Marks</w:t>
            </w:r>
          </w:p>
        </w:tc>
      </w:tr>
      <w:tr>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g8-ae-l07-w15</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Advanced</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Problem_Solving</w:t>
            </w:r>
          </w:p>
        </w:tc>
        <w:tc>
          <w:tcPr>
            <w:tcW w:type="dxa" w:w="2520"/>
            <w:tcBorders>
              <w:top w:val="single" w:sz="6" w:color="B7C9DB"/>
              <w:left w:val="single" w:sz="6" w:color="B7C9DB"/>
              <w:bottom w:val="single" w:sz="6" w:color="B7C9DB"/>
              <w:right w:val="single" w:sz="6" w:color="B7C9DB"/>
              <w:insideH w:val="single" w:sz="6" w:color="B7C9DB"/>
              <w:insideV w:val="single" w:sz="6" w:color="B7C9DB"/>
            </w:tcBorders>
          </w:tcPr>
          <w:p>
            <w:r>
              <w:t>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Learner-facing answer: </w:t>
            </w:r>
            <w:r>
              <w:t>Division by a is valid only when a is not zero; x = -1.8.</w:t>
            </w:r>
          </w:p>
        </w:tc>
      </w:tr>
    </w:tbl>
    <w:p>
      <w:r>
        <w:rPr>
          <w:b/>
        </w:rPr>
        <w:t>Complete memo</w:t>
      </w:r>
    </w:p>
    <w:p>
      <w:pPr>
        <w:ind w:left="317" w:hanging="317"/>
      </w:pPr>
      <w:r>
        <w:rPr>
          <w:b/>
        </w:rPr>
        <w:t xml:space="preserve">1. </w:t>
      </w:r>
      <w:r>
        <w:t>The entire bracket is multiplied by a, so dividing both complete sides by a isolates x + b when a is not zero.</w:t>
      </w:r>
    </w:p>
    <w:p>
      <w:pPr>
        <w:ind w:left="317" w:hanging="317"/>
      </w:pPr>
      <w:r>
        <w:rPr>
          <w:b/>
        </w:rPr>
        <w:t xml:space="preserve">2. </w:t>
      </w:r>
      <w:r>
        <w:t>If a = 0, division by a is undefined and the equation must be classified from 0 = c.</w:t>
      </w:r>
    </w:p>
    <w:p>
      <w:pPr>
        <w:ind w:left="317" w:hanging="317"/>
      </w:pPr>
      <w:r>
        <w:rPr>
          <w:b/>
        </w:rPr>
        <w:t xml:space="preserve">3. </w:t>
      </w:r>
      <w:r>
        <w:t>For -2.5(x - 1.2) = 7.5, divide by -2.5 to get x - 1.2 = -3.</w:t>
      </w:r>
    </w:p>
    <w:p>
      <w:pPr>
        <w:ind w:left="317" w:hanging="317"/>
      </w:pPr>
      <w:r>
        <w:rPr>
          <w:b/>
        </w:rPr>
        <w:t xml:space="preserve">4. </w:t>
      </w:r>
      <w:r>
        <w:t>Add 1.2 to obtain x = -1.8.</w:t>
      </w:r>
    </w:p>
    <w:p>
      <w:pPr>
        <w:ind w:left="317" w:hanging="317"/>
      </w:pPr>
      <w:r>
        <w:rPr>
          <w:b/>
        </w:rPr>
        <w:t xml:space="preserve">5. </w:t>
      </w:r>
      <w:r>
        <w:t>Expansion gives the equivalent equation -2.5x + 3 = 7.5 and the same solution.</w:t>
      </w:r>
    </w:p>
    <w:p>
      <w:pPr>
        <w:ind w:left="317" w:hanging="317"/>
      </w:pPr>
      <w:r>
        <w:rPr>
          <w:b/>
        </w:rPr>
        <w:t xml:space="preserve">6. </w:t>
      </w:r>
      <w:r>
        <w:t>Check: -2.5(-1.8 - 1.2) = -2.5(-3) = 7.5.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false-cancellation, bracket-operation-order, verification-omitted</w:t>
            </w:r>
          </w:p>
        </w:tc>
      </w:tr>
    </w:tbl>
    <w:p>
      <w:pPr>
        <w:pStyle w:val="Heading4"/>
        <w:keepNext/>
      </w:pPr>
      <w:r>
        <w:t>Question-specific whiteboard direction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D9EAF7"/>
          </w:tcPr>
          <w:p>
            <w:r>
              <w:rPr>
                <w:b/>
              </w:rPr>
              <w:t xml:space="preserve">Renderer: </w:t>
            </w:r>
            <w:r>
              <w:t>algebra:factorised_comparison</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Question data: </w:t>
            </w:r>
            <w:r>
              <w:t>general equation = a(x + b) = c; restriction = a != 0; example = -2.5(x - 1.2) = 7.5; divide first state = x - 1.2 = -3; expanded state = -2.5x + 3 = 7.5; solution = -1.8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Initial state: </w:t>
            </w:r>
            <w:r>
              <w:t>Show the general equation above two covered strategy branches and the numerical example below; keep the restriction and both results hidden.</w:t>
            </w:r>
          </w:p>
        </w:tc>
      </w:tr>
    </w:tbl>
    <w:p>
      <w:r>
        <w:rPr>
          <w:b/>
        </w:rPr>
        <w:t>Deterministic teaching sequence</w:t>
      </w:r>
    </w:p>
    <w:p>
      <w:pPr>
        <w:ind w:left="317" w:hanging="317"/>
      </w:pPr>
      <w:r>
        <w:rPr>
          <w:b/>
        </w:rPr>
        <w:t xml:space="preserve">1. </w:t>
      </w:r>
      <w:r>
        <w:t>Treat x + b as one sealed multiplicative group.</w:t>
      </w:r>
    </w:p>
    <w:p>
      <w:pPr>
        <w:ind w:left="317" w:hanging="317"/>
      </w:pPr>
      <w:r>
        <w:rPr>
          <w:b/>
        </w:rPr>
        <w:t xml:space="preserve">2. </w:t>
      </w:r>
      <w:r>
        <w:t>Open the divide-first branch and attach divide-by-a cards to both complete sides.</w:t>
      </w:r>
    </w:p>
    <w:p>
      <w:pPr>
        <w:ind w:left="317" w:hanging="317"/>
      </w:pPr>
      <w:r>
        <w:rPr>
          <w:b/>
        </w:rPr>
        <w:t xml:space="preserve">3. </w:t>
      </w:r>
      <w:r>
        <w:t>Attempt a = 0, show undefined division, and reveal the restriction a not equal to zero.</w:t>
      </w:r>
    </w:p>
    <w:p>
      <w:pPr>
        <w:ind w:left="317" w:hanging="317"/>
      </w:pPr>
      <w:r>
        <w:rPr>
          <w:b/>
        </w:rPr>
        <w:t xml:space="preserve">4. </w:t>
      </w:r>
      <w:r>
        <w:t>Apply the branch to divide the numerical equation by negative 2.5.</w:t>
      </w:r>
    </w:p>
    <w:p>
      <w:pPr>
        <w:ind w:left="317" w:hanging="317"/>
      </w:pPr>
      <w:r>
        <w:rPr>
          <w:b/>
        </w:rPr>
        <w:t xml:space="preserve">5. </w:t>
      </w:r>
      <w:r>
        <w:t>Open the expansion branch and show the equivalent decimal products.</w:t>
      </w:r>
    </w:p>
    <w:p>
      <w:pPr>
        <w:ind w:left="317" w:hanging="317"/>
      </w:pPr>
      <w:r>
        <w:rPr>
          <w:b/>
        </w:rPr>
        <w:t xml:space="preserve">6. </w:t>
      </w:r>
      <w:r>
        <w:t>Merge both paths at x = -1.8 and verify in the original.</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Verification: </w:t>
            </w:r>
            <w:r>
              <w:t>Both methods preserve equivalence under the non-zero-factor condition, and the original example evaluates to 7.5.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2F2F2"/>
          </w:tcPr>
          <w:p>
            <w:r>
              <w:rPr>
                <w:b/>
              </w:rPr>
              <w:t xml:space="preserve">Runtime rule: </w:t>
            </w:r>
            <w:r>
              <w:t>The final answer remains hidden at initial load. Each event targets a real semantic object, captions equal narration, Previous/Next reconstruct exact states, and reduced-motion mode preserves the same teaching order.</w:t>
            </w:r>
          </w:p>
        </w:tc>
      </w:tr>
    </w:tbl>
    <w:p>
      <w:r/>
    </w:p>
    <w:p>
      <w:pPr>
        <w:pStyle w:val="Heading2"/>
        <w:keepNext/>
      </w:pPr>
      <w:r>
        <w:t>Independent practice</w:t>
      </w:r>
    </w:p>
    <w:p>
      <w:r>
        <w:t>The learner attempts these questions without seeing the memo. The application reveals solutions only after submission.</w:t>
      </w:r>
    </w:p>
    <w:p>
      <w:pPr>
        <w:pStyle w:val="Heading3"/>
        <w:keepNext/>
      </w:pPr>
      <w:r>
        <w:t>1. Solve 2(x + 5)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4</w:t>
            </w:r>
          </w:p>
        </w:tc>
      </w:tr>
    </w:tbl>
    <w:p>
      <w:r>
        <w:rPr>
          <w:b/>
        </w:rPr>
        <w:t>Complete solution</w:t>
      </w:r>
    </w:p>
    <w:p>
      <w:pPr>
        <w:ind w:left="317" w:hanging="317"/>
      </w:pPr>
      <w:r>
        <w:rPr>
          <w:b/>
        </w:rPr>
        <w:t xml:space="preserve">1. </w:t>
      </w:r>
      <w:r>
        <w:t>Divide by 2: x + 5 = 9.</w:t>
      </w:r>
    </w:p>
    <w:p>
      <w:pPr>
        <w:ind w:left="317" w:hanging="317"/>
      </w:pPr>
      <w:r>
        <w:rPr>
          <w:b/>
        </w:rPr>
        <w:t xml:space="preserve">2. </w:t>
      </w:r>
      <w:r>
        <w:t>Subtract 5: x = 4.</w:t>
      </w:r>
    </w:p>
    <w:p>
      <w:pPr>
        <w:ind w:left="317" w:hanging="317"/>
      </w:pPr>
      <w:r>
        <w:rPr>
          <w:b/>
        </w:rPr>
        <w:t xml:space="preserve">3. </w:t>
      </w:r>
      <w:r>
        <w:t>Check: 2(4 + 5)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false-cancellation</w:t>
            </w:r>
          </w:p>
        </w:tc>
      </w:tr>
    </w:tbl>
    <w:p>
      <w:pPr>
        <w:pStyle w:val="Heading3"/>
        <w:keepNext/>
      </w:pPr>
      <w:r>
        <w:t>2. Solve 4(y - 3)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8</w:t>
            </w:r>
          </w:p>
        </w:tc>
      </w:tr>
    </w:tbl>
    <w:p>
      <w:r>
        <w:rPr>
          <w:b/>
        </w:rPr>
        <w:t>Complete solution</w:t>
      </w:r>
    </w:p>
    <w:p>
      <w:pPr>
        <w:ind w:left="317" w:hanging="317"/>
      </w:pPr>
      <w:r>
        <w:rPr>
          <w:b/>
        </w:rPr>
        <w:t xml:space="preserve">1. </w:t>
      </w:r>
      <w:r>
        <w:t>Divide by 4: y - 3 = 5.</w:t>
      </w:r>
    </w:p>
    <w:p>
      <w:pPr>
        <w:ind w:left="317" w:hanging="317"/>
      </w:pPr>
      <w:r>
        <w:rPr>
          <w:b/>
        </w:rPr>
        <w:t xml:space="preserve">2. </w:t>
      </w:r>
      <w:r>
        <w:t>Add 3: y = 8.</w:t>
      </w:r>
    </w:p>
    <w:p>
      <w:pPr>
        <w:ind w:left="317" w:hanging="317"/>
      </w:pPr>
      <w:r>
        <w:rPr>
          <w:b/>
        </w:rPr>
        <w:t xml:space="preserve">3. </w:t>
      </w:r>
      <w:r>
        <w:t>Check: 4(8 - 3)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bracket-operation-order</w:t>
            </w:r>
          </w:p>
        </w:tc>
      </w:tr>
    </w:tbl>
    <w:p>
      <w:pPr>
        <w:pStyle w:val="Heading3"/>
        <w:keepNext/>
      </w:pPr>
      <w:r>
        <w:t>3. Solve -3(a + 2)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a = -6</w:t>
            </w:r>
          </w:p>
        </w:tc>
      </w:tr>
    </w:tbl>
    <w:p>
      <w:r>
        <w:rPr>
          <w:b/>
        </w:rPr>
        <w:t>Complete solution</w:t>
      </w:r>
    </w:p>
    <w:p>
      <w:pPr>
        <w:ind w:left="317" w:hanging="317"/>
      </w:pPr>
      <w:r>
        <w:rPr>
          <w:b/>
        </w:rPr>
        <w:t xml:space="preserve">1. </w:t>
      </w:r>
      <w:r>
        <w:t>Divide by -3: a + 2 = -4.</w:t>
      </w:r>
    </w:p>
    <w:p>
      <w:pPr>
        <w:ind w:left="317" w:hanging="317"/>
      </w:pPr>
      <w:r>
        <w:rPr>
          <w:b/>
        </w:rPr>
        <w:t xml:space="preserve">2. </w:t>
      </w:r>
      <w:r>
        <w:t>Subtract 2: a = -6.</w:t>
      </w:r>
    </w:p>
    <w:p>
      <w:pPr>
        <w:ind w:left="317" w:hanging="317"/>
      </w:pPr>
      <w:r>
        <w:rPr>
          <w:b/>
        </w:rPr>
        <w:t xml:space="preserve">3. </w:t>
      </w:r>
      <w:r>
        <w:t>Check: -3(-6 + 2)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w:t>
            </w:r>
          </w:p>
        </w:tc>
      </w:tr>
    </w:tbl>
    <w:p>
      <w:pPr>
        <w:pStyle w:val="Heading3"/>
        <w:keepNext/>
      </w:pPr>
      <w:r>
        <w:t>4. Solve 7(2p - 1) = 35.</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3</w:t>
            </w:r>
          </w:p>
        </w:tc>
      </w:tr>
    </w:tbl>
    <w:p>
      <w:r>
        <w:rPr>
          <w:b/>
        </w:rPr>
        <w:t>Complete solution</w:t>
      </w:r>
    </w:p>
    <w:p>
      <w:pPr>
        <w:ind w:left="317" w:hanging="317"/>
      </w:pPr>
      <w:r>
        <w:rPr>
          <w:b/>
        </w:rPr>
        <w:t xml:space="preserve">1. </w:t>
      </w:r>
      <w:r>
        <w:t>Divide by 7: 2p - 1 = 5.</w:t>
      </w:r>
    </w:p>
    <w:p>
      <w:pPr>
        <w:ind w:left="317" w:hanging="317"/>
      </w:pPr>
      <w:r>
        <w:rPr>
          <w:b/>
        </w:rPr>
        <w:t xml:space="preserve">2. </w:t>
      </w:r>
      <w:r>
        <w:t>Add 1: 2p = 6.</w:t>
      </w:r>
    </w:p>
    <w:p>
      <w:pPr>
        <w:ind w:left="317" w:hanging="317"/>
      </w:pPr>
      <w:r>
        <w:rPr>
          <w:b/>
        </w:rPr>
        <w:t xml:space="preserve">3. </w:t>
      </w:r>
      <w:r>
        <w:t>Divide by 2: p = 3.</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false-cancellation</w:t>
            </w:r>
          </w:p>
        </w:tc>
      </w:tr>
    </w:tbl>
    <w:p>
      <w:pPr>
        <w:pStyle w:val="Heading3"/>
        <w:keepNext/>
      </w:pPr>
      <w:r>
        <w:t>5. Solve 10 - 2(m + 1)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2</w:t>
            </w:r>
          </w:p>
        </w:tc>
      </w:tr>
    </w:tbl>
    <w:p>
      <w:r>
        <w:rPr>
          <w:b/>
        </w:rPr>
        <w:t>Complete solution</w:t>
      </w:r>
    </w:p>
    <w:p>
      <w:pPr>
        <w:ind w:left="317" w:hanging="317"/>
      </w:pPr>
      <w:r>
        <w:rPr>
          <w:b/>
        </w:rPr>
        <w:t xml:space="preserve">1. </w:t>
      </w:r>
      <w:r>
        <w:t>Expand: 10 - 2m - 2 = 4.</w:t>
      </w:r>
    </w:p>
    <w:p>
      <w:pPr>
        <w:ind w:left="317" w:hanging="317"/>
      </w:pPr>
      <w:r>
        <w:rPr>
          <w:b/>
        </w:rPr>
        <w:t xml:space="preserve">2. </w:t>
      </w:r>
      <w:r>
        <w:t>Combine constants: 8 - 2m = 4.</w:t>
      </w:r>
    </w:p>
    <w:p>
      <w:pPr>
        <w:ind w:left="317" w:hanging="317"/>
      </w:pPr>
      <w:r>
        <w:rPr>
          <w:b/>
        </w:rPr>
        <w:t xml:space="preserve">3. </w:t>
      </w:r>
      <w:r>
        <w:t>Subtract 8: -2m = -4.</w:t>
      </w:r>
    </w:p>
    <w:p>
      <w:pPr>
        <w:ind w:left="317" w:hanging="317"/>
      </w:pPr>
      <w:r>
        <w:rPr>
          <w:b/>
        </w:rPr>
        <w:t xml:space="preserve">4. </w:t>
      </w:r>
      <w:r>
        <w:t>Divide by -2: m = 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 combines-unlike-terms</w:t>
            </w:r>
          </w:p>
        </w:tc>
      </w:tr>
    </w:tbl>
    <w:p>
      <w:pPr>
        <w:pStyle w:val="Heading3"/>
        <w:keepNext/>
      </w:pPr>
      <w:r>
        <w:t>6. Solve 0.4(5q + 10) = 12.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q = 4</w:t>
            </w:r>
          </w:p>
        </w:tc>
      </w:tr>
    </w:tbl>
    <w:p>
      <w:r>
        <w:rPr>
          <w:b/>
        </w:rPr>
        <w:t>Complete solution</w:t>
      </w:r>
    </w:p>
    <w:p>
      <w:pPr>
        <w:ind w:left="317" w:hanging="317"/>
      </w:pPr>
      <w:r>
        <w:rPr>
          <w:b/>
        </w:rPr>
        <w:t xml:space="preserve">1. </w:t>
      </w:r>
      <w:r>
        <w:t>Distribute: 2q + 4 = 12.</w:t>
      </w:r>
    </w:p>
    <w:p>
      <w:pPr>
        <w:ind w:left="317" w:hanging="317"/>
      </w:pPr>
      <w:r>
        <w:rPr>
          <w:b/>
        </w:rPr>
        <w:t xml:space="preserve">2. </w:t>
      </w:r>
      <w:r>
        <w:t>Subtract 4: 2q = 8.</w:t>
      </w:r>
    </w:p>
    <w:p>
      <w:pPr>
        <w:ind w:left="317" w:hanging="317"/>
      </w:pPr>
      <w:r>
        <w:rPr>
          <w:b/>
        </w:rPr>
        <w:t xml:space="preserve">3. </w:t>
      </w:r>
      <w:r>
        <w:t>Divide by 2: q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distributes-first-term-only</w:t>
            </w:r>
          </w:p>
        </w:tc>
      </w:tr>
    </w:tbl>
    <w:p>
      <w:pPr>
        <w:pStyle w:val="Heading3"/>
        <w:keepNext/>
      </w:pPr>
      <w:r>
        <w:t>7. Solve (1/2)(6r - 4)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r = 4</w:t>
            </w:r>
          </w:p>
        </w:tc>
      </w:tr>
    </w:tbl>
    <w:p>
      <w:r>
        <w:rPr>
          <w:b/>
        </w:rPr>
        <w:t>Complete solution</w:t>
      </w:r>
    </w:p>
    <w:p>
      <w:pPr>
        <w:ind w:left="317" w:hanging="317"/>
      </w:pPr>
      <w:r>
        <w:rPr>
          <w:b/>
        </w:rPr>
        <w:t xml:space="preserve">1. </w:t>
      </w:r>
      <w:r>
        <w:t>Distribute: 3r - 2 = 10.</w:t>
      </w:r>
    </w:p>
    <w:p>
      <w:pPr>
        <w:ind w:left="317" w:hanging="317"/>
      </w:pPr>
      <w:r>
        <w:rPr>
          <w:b/>
        </w:rPr>
        <w:t xml:space="preserve">2. </w:t>
      </w:r>
      <w:r>
        <w:t>Add 2: 3r = 12.</w:t>
      </w:r>
    </w:p>
    <w:p>
      <w:pPr>
        <w:ind w:left="317" w:hanging="317"/>
      </w:pPr>
      <w:r>
        <w:rPr>
          <w:b/>
        </w:rPr>
        <w:t xml:space="preserve">3. </w:t>
      </w:r>
      <w:r>
        <w:t>Divide by 3: r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distributes-first-term-only</w:t>
            </w:r>
          </w:p>
        </w:tc>
      </w:tr>
    </w:tbl>
    <w:p>
      <w:pPr>
        <w:pStyle w:val="Heading3"/>
        <w:keepNext/>
      </w:pPr>
      <w:r>
        <w:t>8. Solve 3(x + 4) = x + 20.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g8-ae-l07-p08</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4</w:t>
            </w:r>
          </w:p>
        </w:tc>
      </w:tr>
    </w:tbl>
    <w:p>
      <w:r>
        <w:rPr>
          <w:b/>
        </w:rPr>
        <w:t>Complete solution</w:t>
      </w:r>
    </w:p>
    <w:p>
      <w:pPr>
        <w:ind w:left="317" w:hanging="317"/>
      </w:pPr>
      <w:r>
        <w:rPr>
          <w:b/>
        </w:rPr>
        <w:t xml:space="preserve">1. </w:t>
      </w:r>
      <w:r>
        <w:t>Expand: 3x + 12 = x + 20.</w:t>
      </w:r>
    </w:p>
    <w:p>
      <w:pPr>
        <w:ind w:left="317" w:hanging="317"/>
      </w:pPr>
      <w:r>
        <w:rPr>
          <w:b/>
        </w:rPr>
        <w:t xml:space="preserve">2. </w:t>
      </w:r>
      <w:r>
        <w:t>Subtract x and 12: 2x = 8.</w:t>
      </w:r>
    </w:p>
    <w:p>
      <w:pPr>
        <w:ind w:left="317" w:hanging="317"/>
      </w:pPr>
      <w:r>
        <w:rPr>
          <w:b/>
        </w:rPr>
        <w:t xml:space="preserve">3. </w:t>
      </w:r>
      <w:r>
        <w:t>Divide by 2: x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one-side-operation</w:t>
            </w:r>
          </w:p>
        </w:tc>
      </w:tr>
    </w:tbl>
    <w:p>
      <w:pPr>
        <w:pStyle w:val="Heading3"/>
        <w:keepNext/>
      </w:pPr>
      <w:r>
        <w:t>9. Solve 5(2n - 1) = 3(n + 4).</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g8-ae-l07-p09</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 = 17/7</w:t>
            </w:r>
          </w:p>
        </w:tc>
      </w:tr>
    </w:tbl>
    <w:p>
      <w:r>
        <w:rPr>
          <w:b/>
        </w:rPr>
        <w:t>Complete solution</w:t>
      </w:r>
    </w:p>
    <w:p>
      <w:pPr>
        <w:ind w:left="317" w:hanging="317"/>
      </w:pPr>
      <w:r>
        <w:rPr>
          <w:b/>
        </w:rPr>
        <w:t xml:space="preserve">1. </w:t>
      </w:r>
      <w:r>
        <w:t>Expand: 10n - 5 = 3n + 12.</w:t>
      </w:r>
    </w:p>
    <w:p>
      <w:pPr>
        <w:ind w:left="317" w:hanging="317"/>
      </w:pPr>
      <w:r>
        <w:rPr>
          <w:b/>
        </w:rPr>
        <w:t xml:space="preserve">2. </w:t>
      </w:r>
      <w:r>
        <w:t>Subtract 3n and add 5: 7n = 17.</w:t>
      </w:r>
    </w:p>
    <w:p>
      <w:pPr>
        <w:ind w:left="317" w:hanging="317"/>
      </w:pPr>
      <w:r>
        <w:rPr>
          <w:b/>
        </w:rPr>
        <w:t xml:space="preserve">3. </w:t>
      </w:r>
      <w:r>
        <w:t>Divide by 7: n = 17/7.</w:t>
      </w:r>
    </w:p>
    <w:p>
      <w:pPr>
        <w:ind w:left="317" w:hanging="317"/>
      </w:pPr>
      <w:r>
        <w:rPr>
          <w:b/>
        </w:rPr>
        <w:t xml:space="preserve">4. </w:t>
      </w:r>
      <w:r>
        <w:t>Check both original sides equal 135/7.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distributes-first-term-only, one-side-operation</w:t>
            </w:r>
          </w:p>
        </w:tc>
      </w:tr>
    </w:tbl>
    <w:p>
      <w:pPr>
        <w:pStyle w:val="Heading3"/>
        <w:keepNext/>
      </w:pPr>
      <w:r>
        <w:t>10. Classify 2(3s + 1) = 6s + 2.</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g8-ae-l07-p10</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Infinitely many solutions.</w:t>
            </w:r>
          </w:p>
        </w:tc>
      </w:tr>
    </w:tbl>
    <w:p>
      <w:r>
        <w:rPr>
          <w:b/>
        </w:rPr>
        <w:t>Complete solution</w:t>
      </w:r>
    </w:p>
    <w:p>
      <w:pPr>
        <w:ind w:left="317" w:hanging="317"/>
      </w:pPr>
      <w:r>
        <w:rPr>
          <w:b/>
        </w:rPr>
        <w:t xml:space="preserve">1. </w:t>
      </w:r>
      <w:r>
        <w:t>Expand the left side: 6s + 2 = 6s + 2.</w:t>
      </w:r>
    </w:p>
    <w:p>
      <w:pPr>
        <w:ind w:left="317" w:hanging="317"/>
      </w:pPr>
      <w:r>
        <w:rPr>
          <w:b/>
        </w:rPr>
        <w:t xml:space="preserve">2. </w:t>
      </w:r>
      <w:r>
        <w:t>Subtract matching terms to get 0 = 0.</w:t>
      </w:r>
    </w:p>
    <w:p>
      <w:pPr>
        <w:ind w:left="317" w:hanging="317"/>
      </w:pPr>
      <w:r>
        <w:rPr>
          <w:b/>
        </w:rPr>
        <w:t xml:space="preserve">3. </w:t>
      </w:r>
      <w:r>
        <w:t>The equation is true for every value of 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distributes-first-term-only</w:t>
            </w:r>
          </w:p>
        </w:tc>
      </w:tr>
    </w:tbl>
    <w:p>
      <w:pPr>
        <w:pStyle w:val="Heading3"/>
        <w:keepNext/>
      </w:pPr>
      <w:r>
        <w:t>11. Classify 4(t - 2) = 4t + 1.</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g8-ae-l07-p11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No solution.</w:t>
            </w:r>
          </w:p>
        </w:tc>
      </w:tr>
    </w:tbl>
    <w:p>
      <w:r>
        <w:rPr>
          <w:b/>
        </w:rPr>
        <w:t>Complete solution</w:t>
      </w:r>
    </w:p>
    <w:p>
      <w:pPr>
        <w:ind w:left="317" w:hanging="317"/>
      </w:pPr>
      <w:r>
        <w:rPr>
          <w:b/>
        </w:rPr>
        <w:t xml:space="preserve">1. </w:t>
      </w:r>
      <w:r>
        <w:t>Expand: 4t - 8 = 4t + 1.</w:t>
      </w:r>
    </w:p>
    <w:p>
      <w:pPr>
        <w:ind w:left="317" w:hanging="317"/>
      </w:pPr>
      <w:r>
        <w:rPr>
          <w:b/>
        </w:rPr>
        <w:t xml:space="preserve">2. </w:t>
      </w:r>
      <w:r>
        <w:t>Subtract 4t: -8 = 1.</w:t>
      </w:r>
    </w:p>
    <w:p>
      <w:pPr>
        <w:ind w:left="317" w:hanging="317"/>
      </w:pPr>
      <w:r>
        <w:rPr>
          <w:b/>
        </w:rPr>
        <w:t xml:space="preserve">3. </w:t>
      </w:r>
      <w:r>
        <w:t>The remaining statement is false, so there is no solution.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w:t>
            </w:r>
          </w:p>
        </w:tc>
      </w:tr>
    </w:tbl>
    <w:p>
      <w:pPr>
        <w:pStyle w:val="Heading3"/>
        <w:keepNext/>
      </w:pPr>
      <w:r>
        <w:t>12. A rectangle has sides (x + 3) cm and (x + 1) cm. Its perimeter is 32 cm. Find x.</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g8-ae-l07-p12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6</w:t>
            </w:r>
          </w:p>
        </w:tc>
      </w:tr>
    </w:tbl>
    <w:p>
      <w:r>
        <w:rPr>
          <w:b/>
        </w:rPr>
        <w:t>Complete solution</w:t>
      </w:r>
    </w:p>
    <w:p>
      <w:pPr>
        <w:ind w:left="317" w:hanging="317"/>
      </w:pPr>
      <w:r>
        <w:rPr>
          <w:b/>
        </w:rPr>
        <w:t xml:space="preserve">1. </w:t>
      </w:r>
      <w:r>
        <w:t>Form 2[(x + 3) + (x + 1)] = 32.</w:t>
      </w:r>
    </w:p>
    <w:p>
      <w:pPr>
        <w:ind w:left="317" w:hanging="317"/>
      </w:pPr>
      <w:r>
        <w:rPr>
          <w:b/>
        </w:rPr>
        <w:t xml:space="preserve">2. </w:t>
      </w:r>
      <w:r>
        <w:t>Combine inside: 2(2x + 4) = 32.</w:t>
      </w:r>
    </w:p>
    <w:p>
      <w:pPr>
        <w:ind w:left="317" w:hanging="317"/>
      </w:pPr>
      <w:r>
        <w:rPr>
          <w:b/>
        </w:rPr>
        <w:t xml:space="preserve">3. </w:t>
      </w:r>
      <w:r>
        <w:t>Expand: 4x + 8 = 32.</w:t>
      </w:r>
    </w:p>
    <w:p>
      <w:pPr>
        <w:ind w:left="317" w:hanging="317"/>
      </w:pPr>
      <w:r>
        <w:rPr>
          <w:b/>
        </w:rPr>
        <w:t xml:space="preserve">4. </w:t>
      </w:r>
      <w:r>
        <w:t>Solve 4x = 24, so x = 6.</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context-bracket-missed</w:t>
            </w:r>
          </w:p>
        </w:tc>
      </w:tr>
    </w:tbl>
    <w:p>
      <w:pPr>
        <w:pStyle w:val="Heading3"/>
        <w:keepNext/>
      </w:pPr>
      <w:r>
        <w:t>13. Three identical event tickets each cost (x + R20). The total is R210. Find x.</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g8-ae-l07-p13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R50</w:t>
            </w:r>
          </w:p>
        </w:tc>
      </w:tr>
    </w:tbl>
    <w:p>
      <w:r>
        <w:rPr>
          <w:b/>
        </w:rPr>
        <w:t>Complete solution</w:t>
      </w:r>
    </w:p>
    <w:p>
      <w:pPr>
        <w:ind w:left="317" w:hanging="317"/>
      </w:pPr>
      <w:r>
        <w:rPr>
          <w:b/>
        </w:rPr>
        <w:t xml:space="preserve">1. </w:t>
      </w:r>
      <w:r>
        <w:t>Form 3(x + 20) = 210.</w:t>
      </w:r>
    </w:p>
    <w:p>
      <w:pPr>
        <w:ind w:left="317" w:hanging="317"/>
      </w:pPr>
      <w:r>
        <w:rPr>
          <w:b/>
        </w:rPr>
        <w:t xml:space="preserve">2. </w:t>
      </w:r>
      <w:r>
        <w:t>Divide by 3: x + 20 = 70.</w:t>
      </w:r>
    </w:p>
    <w:p>
      <w:pPr>
        <w:ind w:left="317" w:hanging="317"/>
      </w:pPr>
      <w:r>
        <w:rPr>
          <w:b/>
        </w:rPr>
        <w:t xml:space="preserve">3. </w:t>
      </w:r>
      <w:r>
        <w:t>Subtract 20: x = R50.</w:t>
      </w:r>
    </w:p>
    <w:p>
      <w:pPr>
        <w:ind w:left="317" w:hanging="317"/>
      </w:pPr>
      <w:r>
        <w:rPr>
          <w:b/>
        </w:rPr>
        <w:t xml:space="preserve">4. </w:t>
      </w:r>
      <w:r>
        <w:t>Each ticket costs R70 and three cost R210.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context-bracket-missed</w:t>
            </w:r>
          </w:p>
        </w:tc>
      </w:tr>
    </w:tbl>
    <w:p>
      <w:pPr>
        <w:pStyle w:val="Heading3"/>
        <w:keepNext/>
      </w:pPr>
      <w:r>
        <w:t>14. Solve -0.5(4k - 6)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g8-ae-l07-p14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k = -2</w:t>
            </w:r>
          </w:p>
        </w:tc>
      </w:tr>
    </w:tbl>
    <w:p>
      <w:r>
        <w:rPr>
          <w:b/>
        </w:rPr>
        <w:t>Complete solution</w:t>
      </w:r>
    </w:p>
    <w:p>
      <w:pPr>
        <w:ind w:left="317" w:hanging="317"/>
      </w:pPr>
      <w:r>
        <w:rPr>
          <w:b/>
        </w:rPr>
        <w:t xml:space="preserve">1. </w:t>
      </w:r>
      <w:r>
        <w:t>Expand: -2k + 3 = 7.</w:t>
      </w:r>
    </w:p>
    <w:p>
      <w:pPr>
        <w:ind w:left="317" w:hanging="317"/>
      </w:pPr>
      <w:r>
        <w:rPr>
          <w:b/>
        </w:rPr>
        <w:t xml:space="preserve">2. </w:t>
      </w:r>
      <w:r>
        <w:t>Subtract 3: -2k = 4.</w:t>
      </w:r>
    </w:p>
    <w:p>
      <w:pPr>
        <w:ind w:left="317" w:hanging="317"/>
      </w:pPr>
      <w:r>
        <w:rPr>
          <w:b/>
        </w:rPr>
        <w:t xml:space="preserve">3. </w:t>
      </w:r>
      <w:r>
        <w:t>Divide by -2: k = -2.</w:t>
      </w:r>
    </w:p>
    <w:p>
      <w:pPr>
        <w:ind w:left="317" w:hanging="317"/>
      </w:pPr>
      <w:r>
        <w:rPr>
          <w:b/>
        </w:rPr>
        <w:t xml:space="preserve">4. </w:t>
      </w:r>
      <w:r>
        <w:t>Check: -0.5(-8 - 6) = 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negative-distribution-error</w:t>
            </w:r>
          </w:p>
        </w:tc>
      </w:tr>
    </w:tbl>
    <w:p>
      <w:pPr>
        <w:pStyle w:val="Heading3"/>
        <w:keepNext/>
      </w:pPr>
      <w:r>
        <w:t>15. Explain why a(x + b) = c can be divided by a only when a is non-zero, then solve -4(x + 1.5)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g8-ae-l07-p15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7</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Division by zero is undefined; x = -4.</w:t>
            </w:r>
          </w:p>
        </w:tc>
      </w:tr>
    </w:tbl>
    <w:p>
      <w:r>
        <w:rPr>
          <w:b/>
        </w:rPr>
        <w:t>Complete solution</w:t>
      </w:r>
    </w:p>
    <w:p>
      <w:pPr>
        <w:ind w:left="317" w:hanging="317"/>
      </w:pPr>
      <w:r>
        <w:rPr>
          <w:b/>
        </w:rPr>
        <w:t xml:space="preserve">1. </w:t>
      </w:r>
      <w:r>
        <w:t>For a not equal to zero, divide both sides by a to isolate x + b.</w:t>
      </w:r>
    </w:p>
    <w:p>
      <w:pPr>
        <w:ind w:left="317" w:hanging="317"/>
      </w:pPr>
      <w:r>
        <w:rPr>
          <w:b/>
        </w:rPr>
        <w:t xml:space="preserve">2. </w:t>
      </w:r>
      <w:r>
        <w:t>If a = 0, classify 0 = c instead of dividing.</w:t>
      </w:r>
    </w:p>
    <w:p>
      <w:pPr>
        <w:ind w:left="317" w:hanging="317"/>
      </w:pPr>
      <w:r>
        <w:rPr>
          <w:b/>
        </w:rPr>
        <w:t xml:space="preserve">3. </w:t>
      </w:r>
      <w:r>
        <w:t>Divide the example by -4: x + 1.5 = -2.5.</w:t>
      </w:r>
    </w:p>
    <w:p>
      <w:pPr>
        <w:ind w:left="317" w:hanging="317"/>
      </w:pPr>
      <w:r>
        <w:rPr>
          <w:b/>
        </w:rPr>
        <w:t xml:space="preserve">4. </w:t>
      </w:r>
      <w:r>
        <w:t>Subtract 1.5: x = -4.</w:t>
      </w:r>
    </w:p>
    <w:p>
      <w:pPr>
        <w:ind w:left="317" w:hanging="317"/>
      </w:pPr>
      <w:r>
        <w:rPr>
          <w:b/>
        </w:rPr>
        <w:t xml:space="preserve">5. </w:t>
      </w:r>
      <w:r>
        <w:t>Check: -4(-4 + 1.5)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Misconception tags: </w:t>
            </w:r>
            <w:r>
              <w:t>false-cancellation, verification-omitted</w:t>
            </w:r>
          </w:p>
        </w:tc>
      </w:tr>
    </w:tbl>
    <w:p>
      <w:pPr>
        <w:pStyle w:val="Heading2"/>
        <w:keepNext/>
      </w:pPr>
      <w:r>
        <w:t>Mastery assessment</w:t>
      </w:r>
    </w:p>
    <w:p>
      <w:r>
        <w:t>Use the five-item check after independent practice. Four correct answers meet the 80% threshold.</w:t>
      </w:r>
    </w:p>
    <w:p>
      <w:pPr>
        <w:pStyle w:val="Heading3"/>
        <w:keepNext/>
      </w:pPr>
      <w:r>
        <w:t>1. Solve 3(x + 4) = 27.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g8-ae-l07-m01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5</w:t>
            </w:r>
          </w:p>
        </w:tc>
      </w:tr>
    </w:tbl>
    <w:p>
      <w:r>
        <w:rPr>
          <w:b/>
        </w:rPr>
        <w:t>Complete solution</w:t>
      </w:r>
    </w:p>
    <w:p>
      <w:pPr>
        <w:ind w:left="317" w:hanging="317"/>
      </w:pPr>
      <w:r>
        <w:rPr>
          <w:b/>
        </w:rPr>
        <w:t xml:space="preserve">1. </w:t>
      </w:r>
      <w:r>
        <w:t>Divide by 3: x + 4 = 9.</w:t>
      </w:r>
    </w:p>
    <w:p>
      <w:pPr>
        <w:ind w:left="317" w:hanging="317"/>
      </w:pPr>
      <w:r>
        <w:rPr>
          <w:b/>
        </w:rPr>
        <w:t xml:space="preserve">2. </w:t>
      </w:r>
      <w:r>
        <w:t>Subtract 4: x = 5.</w:t>
      </w:r>
    </w:p>
    <w:p>
      <w:pPr>
        <w:pStyle w:val="Heading3"/>
        <w:keepNext/>
      </w:pPr>
      <w:r>
        <w:t>2. Solve -2(y - 6) = 18.</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g8-ae-l07-m02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y = -3</w:t>
            </w:r>
          </w:p>
        </w:tc>
      </w:tr>
    </w:tbl>
    <w:p>
      <w:r>
        <w:rPr>
          <w:b/>
        </w:rPr>
        <w:t>Complete solution</w:t>
      </w:r>
    </w:p>
    <w:p>
      <w:pPr>
        <w:ind w:left="317" w:hanging="317"/>
      </w:pPr>
      <w:r>
        <w:rPr>
          <w:b/>
        </w:rPr>
        <w:t xml:space="preserve">1. </w:t>
      </w:r>
      <w:r>
        <w:t>Divide by -2: y - 6 = -9.</w:t>
      </w:r>
    </w:p>
    <w:p>
      <w:pPr>
        <w:ind w:left="317" w:hanging="317"/>
      </w:pPr>
      <w:r>
        <w:rPr>
          <w:b/>
        </w:rPr>
        <w:t xml:space="preserve">2. </w:t>
      </w:r>
      <w:r>
        <w:t>Add 6: y = -3.</w:t>
      </w:r>
    </w:p>
    <w:p>
      <w:pPr>
        <w:pStyle w:val="Heading3"/>
        <w:keepNext/>
      </w:pPr>
      <w:r>
        <w:t>3. Solve 2(3p + 1) = 4p + 10.</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g8-ae-l07-m03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4</w:t>
            </w:r>
          </w:p>
        </w:tc>
      </w:tr>
    </w:tbl>
    <w:p>
      <w:r>
        <w:rPr>
          <w:b/>
        </w:rPr>
        <w:t>Complete solution</w:t>
      </w:r>
    </w:p>
    <w:p>
      <w:pPr>
        <w:ind w:left="317" w:hanging="317"/>
      </w:pPr>
      <w:r>
        <w:rPr>
          <w:b/>
        </w:rPr>
        <w:t xml:space="preserve">1. </w:t>
      </w:r>
      <w:r>
        <w:t>Expand: 6p + 2 = 4p + 10.</w:t>
      </w:r>
    </w:p>
    <w:p>
      <w:pPr>
        <w:ind w:left="317" w:hanging="317"/>
      </w:pPr>
      <w:r>
        <w:rPr>
          <w:b/>
        </w:rPr>
        <w:t xml:space="preserve">2. </w:t>
      </w:r>
      <w:r>
        <w:t>Subtract 4p and 2: 2p = 8.</w:t>
      </w:r>
    </w:p>
    <w:p>
      <w:pPr>
        <w:ind w:left="317" w:hanging="317"/>
      </w:pPr>
      <w:r>
        <w:rPr>
          <w:b/>
        </w:rPr>
        <w:t xml:space="preserve">3. </w:t>
      </w:r>
      <w:r>
        <w:t>p = 4.</w:t>
      </w:r>
    </w:p>
    <w:p>
      <w:pPr>
        <w:pStyle w:val="Heading3"/>
        <w:keepNext/>
      </w:pPr>
      <w:r>
        <w:t>4. Repair the expansion -4(a - 3) = -4a - 12, then state the correct expansion.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g8-ae-l07-m04</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-4a + 12</w:t>
            </w:r>
          </w:p>
        </w:tc>
      </w:tr>
    </w:tbl>
    <w:p>
      <w:r>
        <w:rPr>
          <w:b/>
        </w:rPr>
        <w:t>Complete solution</w:t>
      </w:r>
    </w:p>
    <w:p>
      <w:pPr>
        <w:ind w:left="317" w:hanging="317"/>
      </w:pPr>
      <w:r>
        <w:rPr>
          <w:b/>
        </w:rPr>
        <w:t xml:space="preserve">1. </w:t>
      </w:r>
      <w:r>
        <w:t>Negative four times a is -4a.</w:t>
      </w:r>
    </w:p>
    <w:p>
      <w:pPr>
        <w:ind w:left="317" w:hanging="317"/>
      </w:pPr>
      <w:r>
        <w:rPr>
          <w:b/>
        </w:rPr>
        <w:t xml:space="preserve">2. </w:t>
      </w:r>
      <w:r>
        <w:t>Negative four times negative three is positive twelve.</w:t>
      </w:r>
    </w:p>
    <w:p>
      <w:pPr>
        <w:ind w:left="317" w:hanging="317"/>
      </w:pPr>
      <w:r>
        <w:rPr>
          <w:b/>
        </w:rPr>
        <w:t xml:space="preserve">3. </w:t>
      </w:r>
      <w:r>
        <w:t>Therefore -4(a - 3) = -4a + 12.</w:t>
      </w:r>
    </w:p>
    <w:p>
      <w:pPr>
        <w:pStyle w:val="Heading3"/>
        <w:keepNext/>
      </w:pPr>
      <w:r>
        <w:t>5. Five identical packs each contain (n + 2) items. There are 45 items altogether. Find n.</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g8-ae-l07-m05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n = 7</w:t>
            </w:r>
          </w:p>
        </w:tc>
      </w:tr>
    </w:tbl>
    <w:p>
      <w:r>
        <w:rPr>
          <w:b/>
        </w:rPr>
        <w:t>Complete solution</w:t>
      </w:r>
    </w:p>
    <w:p>
      <w:pPr>
        <w:ind w:left="317" w:hanging="317"/>
      </w:pPr>
      <w:r>
        <w:rPr>
          <w:b/>
        </w:rPr>
        <w:t xml:space="preserve">1. </w:t>
      </w:r>
      <w:r>
        <w:t>Form 5(n + 2) = 45.</w:t>
      </w:r>
    </w:p>
    <w:p>
      <w:pPr>
        <w:ind w:left="317" w:hanging="317"/>
      </w:pPr>
      <w:r>
        <w:rPr>
          <w:b/>
        </w:rPr>
        <w:t xml:space="preserve">2. </w:t>
      </w:r>
      <w:r>
        <w:t>Divide by 5: n + 2 = 9.</w:t>
      </w:r>
    </w:p>
    <w:p>
      <w:pPr>
        <w:ind w:left="317" w:hanging="317"/>
      </w:pPr>
      <w:r>
        <w:rPr>
          <w:b/>
        </w:rPr>
        <w:t xml:space="preserve">3. </w:t>
      </w:r>
      <w:r>
        <w:t>Subtract 2: n = 7.</w:t>
      </w:r>
    </w:p>
    <w:p>
      <w:pPr>
        <w:pStyle w:val="Heading1"/>
        <w:keepNext/>
      </w:pPr>
      <w:r>
        <w:t>Reteaching rules</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M1: </w:t>
            </w:r>
            <w:r>
              <w:t>Replay worked examples 1 and 2 with sealed equal groups and divide-first reasoning,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M2: </w:t>
            </w:r>
            <w:r>
              <w:t>Replay worked examples 3 and 4 with the outside negative factor colour-bound to both products, then administer R1.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M3: </w:t>
            </w:r>
            <w:r>
              <w:t>Replay worked examples 6 and 7 with both expansion rows aligned before variable removal,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M4: </w:t>
            </w:r>
            <w:r>
              <w:t>Replay worked example 10 and require the learner to state both signed products before any result appears, then administer R2.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Incorrect M5: </w:t>
            </w:r>
            <w:r>
              <w:t>Replay worked examples 11 and 13 from complete context groups to bracket equations and original-scenario verification, then administer R3.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FFF2CC"/>
          </w:tcPr>
          <w:p>
            <w:r>
              <w:rPr>
                <w:b/>
              </w:rPr>
              <w:t xml:space="preserve">Score below 80%: </w:t>
            </w:r>
            <w:r>
              <w:t>Reteach the two most frequent misconception tags and administer all three parallel questions.</w:t>
            </w:r>
          </w:p>
        </w:tc>
      </w:tr>
    </w:tbl>
    <w:p>
      <w:pPr>
        <w:pStyle w:val="Heading2"/>
        <w:keepNext/>
      </w:pPr>
      <w:r>
        <w:t>Parallel reassessment</w:t>
      </w:r>
    </w:p>
    <w:p>
      <w:r>
        <w:t>After targeted reteaching, use a fresh but structurally parallel question. Do not reuse the failed assessment item.</w:t>
      </w:r>
    </w:p>
    <w:p>
      <w:pPr>
        <w:pStyle w:val="Heading3"/>
        <w:keepNext/>
      </w:pPr>
      <w:r>
        <w:t>1. Solve -3(x + 4) = 9.</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g8-ae-l07-r01</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5</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x = -7</w:t>
            </w:r>
          </w:p>
        </w:tc>
      </w:tr>
    </w:tbl>
    <w:p>
      <w:r>
        <w:rPr>
          <w:b/>
        </w:rPr>
        <w:t>Complete solution</w:t>
      </w:r>
    </w:p>
    <w:p>
      <w:pPr>
        <w:ind w:left="317" w:hanging="317"/>
      </w:pPr>
      <w:r>
        <w:rPr>
          <w:b/>
        </w:rPr>
        <w:t xml:space="preserve">1. </w:t>
      </w:r>
      <w:r>
        <w:t>Divide by -3: x + 4 = -3.</w:t>
      </w:r>
    </w:p>
    <w:p>
      <w:pPr>
        <w:ind w:left="317" w:hanging="317"/>
      </w:pPr>
      <w:r>
        <w:rPr>
          <w:b/>
        </w:rPr>
        <w:t xml:space="preserve">2. </w:t>
      </w:r>
      <w:r>
        <w:t>Subtract 4: x = -7.</w:t>
      </w:r>
    </w:p>
    <w:p>
      <w:pPr>
        <w:ind w:left="317" w:hanging="317"/>
      </w:pPr>
      <w:r>
        <w:rPr>
          <w:b/>
        </w:rPr>
        <w:t xml:space="preserve">3. </w:t>
      </w:r>
      <w:r>
        <w:t>Check: -3(-7 + 4) = 9.</w:t>
      </w:r>
    </w:p>
    <w:p>
      <w:pPr>
        <w:pStyle w:val="Heading3"/>
        <w:keepNext/>
      </w:pPr>
      <w:r>
        <w:t>2. Solve 4(2m - 1) = 3m + 17.</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g8-ae-l07-r02</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m = 21/5</w:t>
            </w:r>
          </w:p>
        </w:tc>
      </w:tr>
    </w:tbl>
    <w:p>
      <w:r>
        <w:rPr>
          <w:b/>
        </w:rPr>
        <w:t>Complete solution</w:t>
      </w:r>
    </w:p>
    <w:p>
      <w:pPr>
        <w:ind w:left="317" w:hanging="317"/>
      </w:pPr>
      <w:r>
        <w:rPr>
          <w:b/>
        </w:rPr>
        <w:t xml:space="preserve">1. </w:t>
      </w:r>
      <w:r>
        <w:t>Expand: 8m - 4 = 3m + 17.</w:t>
      </w:r>
    </w:p>
    <w:p>
      <w:pPr>
        <w:ind w:left="317" w:hanging="317"/>
      </w:pPr>
      <w:r>
        <w:rPr>
          <w:b/>
        </w:rPr>
        <w:t xml:space="preserve">2. </w:t>
      </w:r>
      <w:r>
        <w:t>Subtract 3m and add 4: 5m = 21.</w:t>
      </w:r>
    </w:p>
    <w:p>
      <w:pPr>
        <w:ind w:left="317" w:hanging="317"/>
      </w:pPr>
      <w:r>
        <w:rPr>
          <w:b/>
        </w:rPr>
        <w:t xml:space="preserve">3. </w:t>
      </w:r>
      <w:r>
        <w:t>m = 21/5.</w:t>
      </w:r>
    </w:p>
    <w:p>
      <w:pPr>
        <w:pStyle w:val="Heading3"/>
        <w:keepNext/>
      </w:pPr>
      <w:r>
        <w:t>3. Four identical meal packs each cost (p + R10). The total is R200. Find p.</w:t>
      </w:r>
    </w:p>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Stable ID: </w:t>
            </w:r>
            <w:r>
              <w:t>g8-ae-l07-r03</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tcPr>
          <w:p>
            <w:r>
              <w:rPr>
                <w:b/>
              </w:rPr>
              <w:t xml:space="preserve">Marks: </w:t>
            </w:r>
            <w:r>
              <w:t>6</w:t>
            </w:r>
          </w:p>
        </w:tc>
      </w:tr>
    </w:tbl>
    <w:tbl>
      <w:tblPr>
        <w:tblW w:type="auto" w:w="0"/>
        <w:tblLayout w:type="autofit"/>
        <w:tblLook w:firstColumn="1" w:firstRow="1" w:lastColumn="0" w:lastRow="0" w:noHBand="0" w:noVBand="1" w:val="04A0"/>
      </w:tblPr>
      <w:tblGrid>
        <w:gridCol w:w="10080"/>
      </w:tblGrid>
      <w:tr>
        <w:tc>
          <w:tcPr>
            <w:tcW w:type="dxa" w:w="10080"/>
            <w:tcBorders>
              <w:top w:val="single" w:sz="6" w:color="B7C9DB"/>
              <w:left w:val="single" w:sz="6" w:color="B7C9DB"/>
              <w:bottom w:val="single" w:sz="6" w:color="B7C9DB"/>
              <w:right w:val="single" w:sz="6" w:color="B7C9DB"/>
              <w:insideH w:val="single" w:sz="6" w:color="B7C9DB"/>
              <w:insideV w:val="single" w:sz="6" w:color="B7C9DB"/>
            </w:tcBorders>
            <w:shd w:fill="E2F0D9"/>
          </w:tcPr>
          <w:p>
            <w:r>
              <w:rPr>
                <w:b/>
              </w:rPr>
              <w:t xml:space="preserve">Answer: </w:t>
            </w:r>
            <w:r>
              <w:t>p = R40</w:t>
            </w:r>
          </w:p>
        </w:tc>
      </w:tr>
    </w:tbl>
    <w:p>
      <w:r>
        <w:rPr>
          <w:b/>
        </w:rPr>
        <w:t>Complete solution</w:t>
      </w:r>
    </w:p>
    <w:p>
      <w:pPr>
        <w:ind w:left="317" w:hanging="317"/>
      </w:pPr>
      <w:r>
        <w:rPr>
          <w:b/>
        </w:rPr>
        <w:t xml:space="preserve">1. </w:t>
      </w:r>
      <w:r>
        <w:t>Form 4(p + 10) = 200.</w:t>
      </w:r>
    </w:p>
    <w:p>
      <w:pPr>
        <w:ind w:left="317" w:hanging="317"/>
      </w:pPr>
      <w:r>
        <w:rPr>
          <w:b/>
        </w:rPr>
        <w:t xml:space="preserve">2. </w:t>
      </w:r>
      <w:r>
        <w:t>Divide by 4: p + 10 = 50.</w:t>
      </w:r>
    </w:p>
    <w:p>
      <w:pPr>
        <w:ind w:left="317" w:hanging="317"/>
      </w:pPr>
      <w:r>
        <w:rPr>
          <w:b/>
        </w:rPr>
        <w:t xml:space="preserve">3. </w:t>
      </w:r>
      <w:r>
        <w:t>Subtract 10: p = R40.</w:t>
      </w:r>
    </w:p>
    <w:p>
      <w:pPr>
        <w:ind w:left="317" w:hanging="317"/>
      </w:pPr>
      <w:r>
        <w:rPr>
          <w:b/>
        </w:rPr>
        <w:t xml:space="preserve">4. </w:t>
      </w:r>
      <w:r>
        <w:t>Check: each full pack costs R50.</w:t>
      </w:r>
    </w:p>
    <w:p>
      <w:pPr>
        <w:pStyle w:val="Heading1"/>
        <w:keepNext/>
      </w:pPr>
      <w:r>
        <w:t>Lesson summary</w:t>
      </w:r>
    </w:p>
    <w:p>
      <w:pPr>
        <w:pStyle w:val="ListBullet"/>
      </w:pPr>
      <w:r>
        <w:t>The outside factor multiplies every term inside a bracket.</w:t>
      </w:r>
    </w:p>
    <w:p>
      <w:pPr>
        <w:pStyle w:val="ListBullet"/>
      </w:pPr>
      <w:r>
        <w:t>A negative outside factor controls the sign of both products.</w:t>
      </w:r>
    </w:p>
    <w:p>
      <w:pPr>
        <w:pStyle w:val="ListBullet"/>
      </w:pPr>
      <w:r>
        <w:t>Dividing the whole equation by a non-zero outside factor can be more efficient than expanding.</w:t>
      </w:r>
    </w:p>
    <w:p>
      <w:pPr>
        <w:pStyle w:val="ListBullet"/>
      </w:pPr>
      <w:r>
        <w:t>After expansion, combine only like terms and preserve equality on both sides.</w:t>
      </w:r>
    </w:p>
    <w:p>
      <w:pPr>
        <w:pStyle w:val="ListBullet"/>
      </w:pPr>
      <w:r>
        <w:t>Contexts require the repeated complete quantity to be grouped before multiplying.</w:t>
      </w:r>
    </w:p>
    <w:p>
      <w:pPr>
        <w:pStyle w:val="ListBullet"/>
      </w:pPr>
      <w:r>
        <w:t>Verify solutions in the untouched bracketed equation.</w:t>
      </w:r>
    </w:p>
    <w:p>
      <w:pPr>
        <w:pStyle w:val="Heading1"/>
        <w:keepNext/>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The renderer uses each question's supplied parameters.</w:t>
      </w:r>
    </w:p>
    <w:p>
      <w:pPr>
        <w:pStyle w:val="ListBullet"/>
      </w:pPr>
      <w:r>
        <w:t>[ ] Every teaching event targets an existing semantic object.</w:t>
      </w:r>
    </w:p>
    <w:p>
      <w:pPr>
        <w:pStyle w:val="ListBullet"/>
      </w:pPr>
      <w:r>
        <w:t>[ ] The mathematical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original question.</w:t>
      </w:r>
    </w:p>
    <w:p>
      <w:pPr>
        <w:pStyle w:val="ListBullet"/>
      </w:pPr>
      <w:r>
        <w:t>[ ] The independent memo appears only after submission.</w:t>
      </w:r>
    </w:p>
    <w:p>
      <w:pPr>
        <w:pStyle w:val="ListBullet"/>
      </w:pPr>
      <w:r>
        <w:t>[ ] Failed mastery questions route to repair and a parallel reassessment.</w:t>
      </w:r>
    </w:p>
    <w:p>
      <w:r/>
    </w:p>
    <w:p>
      <w:pPr>
        <w:pStyle w:val="Heading1"/>
      </w:pPr>
      <w:r>
        <w:t>Lesson 8  Fraction equations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rPr>
        <w:tc>
          <w:tcPr>
            <w:tcW w:type="dxa" w:w="2232"/>
            <w:shd w:fill="DDEBF7"/>
            <w:vAlign w:val="center"/>
            <w:tcMar>
              <w:top w:w="80" w:type="dxa"/>
              <w:start w:w="100" w:type="dxa"/>
              <w:bottom w:w="80" w:type="dxa"/>
              <w:end w:w="100" w:type="dxa"/>
            </w:tcMar>
          </w:tcPr>
          <w:p>
            <w:pPr>
              <w:spacing w:after="0" w:before="0"/>
            </w:pPr>
            <w:r>
              <w:rPr>
                <w:rFonts w:ascii="Arial" w:hAnsi="Arial"/>
                <w:b/>
                <w:sz w:val="20"/>
              </w:rPr>
              <w:t>Stable lesson ID</w:t>
            </w:r>
          </w:p>
        </w:tc>
        <w:tc>
          <w:tcPr>
            <w:tcW w:type="dxa" w:w="7416"/>
            <w:shd w:fill="DDEBF7"/>
            <w:vAlign w:val="center"/>
            <w:tcMar>
              <w:top w:w="80" w:type="dxa"/>
              <w:start w:w="100" w:type="dxa"/>
              <w:bottom w:w="80" w:type="dxa"/>
              <w:end w:w="100" w:type="dxa"/>
            </w:tcMar>
          </w:tcPr>
          <w:p>
            <w:pPr>
              <w:spacing w:after="0" w:before="0"/>
            </w:pPr>
            <w:r>
              <w:rPr>
                <w:rFonts w:ascii="Arial" w:hAnsi="Arial"/>
                <w:sz w:val="20"/>
              </w:rPr>
              <w:t>g8-algebraic-equations-08</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Estimated time</w:t>
            </w:r>
          </w:p>
        </w:tc>
        <w:tc>
          <w:tcPr>
            <w:tcW w:type="dxa" w:w="7416"/>
            <w:vAlign w:val="center"/>
            <w:tcMar>
              <w:top w:w="80" w:type="dxa"/>
              <w:start w:w="100" w:type="dxa"/>
              <w:bottom w:w="80" w:type="dxa"/>
              <w:end w:w="100" w:type="dxa"/>
            </w:tcMar>
          </w:tcPr>
          <w:p>
            <w:pPr>
              <w:spacing w:after="0" w:before="0"/>
            </w:pPr>
            <w:r>
              <w:rPr>
                <w:rFonts w:ascii="Arial" w:hAnsi="Arial"/>
                <w:sz w:val="20"/>
              </w:rPr>
              <w:t>85 minutes</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Mastery threshold</w:t>
            </w:r>
          </w:p>
        </w:tc>
        <w:tc>
          <w:tcPr>
            <w:tcW w:type="dxa" w:w="7416"/>
            <w:vAlign w:val="center"/>
            <w:tcMar>
              <w:top w:w="80" w:type="dxa"/>
              <w:start w:w="100" w:type="dxa"/>
              <w:bottom w:w="80" w:type="dxa"/>
              <w:end w:w="100" w:type="dxa"/>
            </w:tcMar>
          </w:tcPr>
          <w:p>
            <w:pPr>
              <w:spacing w:after="0" w:before="0"/>
            </w:pPr>
            <w:r>
              <w:rPr>
                <w:rFonts w:ascii="Arial" w:hAnsi="Arial"/>
                <w:sz w:val="20"/>
              </w:rPr>
              <w:t>80%</w:t>
            </w:r>
          </w:p>
        </w:tc>
      </w:tr>
    </w:tbl>
    <w:p>
      <w:pPr>
        <w:pStyle w:val="Heading2"/>
      </w:pPr>
      <w:r>
        <w:t>Learning objective</w:t>
      </w:r>
    </w:p>
    <w:p>
      <w:r>
        <w:t>Solve linear equations containing numerical denominators by interpreting fractions as division, selecting a lowest common denominator, clearing denominators on both complete sides, preserving equality and checking in the original fractional equation.</w:t>
      </w:r>
    </w:p>
    <w:p>
      <w:pPr>
        <w:pStyle w:val="Heading2"/>
      </w:pPr>
      <w:r>
        <w:t>Why it matters</w:t>
      </w:r>
    </w:p>
    <w:p>
      <w:r>
        <w:t>Fraction equations appear in rates, sharing, recipes, measurement and later algebra. Learners need to understand why multiplying by the lowest common denominator preserves equality instead of memorising the instruction to move or cancel denominators.</w:t>
      </w:r>
    </w:p>
    <w:p>
      <w:pPr>
        <w:pStyle w:val="Heading2"/>
      </w:pPr>
      <w:r>
        <w:t>Prerequisites</w:t>
      </w:r>
    </w:p>
    <w:p>
      <w:pPr>
        <w:pStyle w:val="ListBullet"/>
      </w:pPr>
      <w:r>
        <w:t>Find lowest common multiples of positive integers</w:t>
      </w:r>
    </w:p>
    <w:p>
      <w:pPr>
        <w:pStyle w:val="ListBullet"/>
      </w:pPr>
      <w:r>
        <w:t>Generate equivalent fractions</w:t>
      </w:r>
    </w:p>
    <w:p>
      <w:pPr>
        <w:pStyle w:val="ListBullet"/>
      </w:pPr>
      <w:r>
        <w:t>Apply one operation to both sides of an equation</w:t>
      </w:r>
    </w:p>
    <w:p>
      <w:pPr>
        <w:pStyle w:val="ListBullet"/>
      </w:pPr>
      <w:r>
        <w:t>Expand a numerical factor over a bracket</w:t>
      </w:r>
    </w:p>
    <w:p>
      <w:pPr>
        <w:pStyle w:val="ListBullet"/>
      </w:pPr>
      <w:r>
        <w:t>Substitute rational values into expressions</w:t>
      </w:r>
    </w:p>
    <w:p>
      <w:pPr>
        <w:pStyle w:val="Heading2"/>
      </w:pPr>
      <w:r>
        <w:t>Vocabulary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val="true"/>
        </w:trPr>
        <w:tc>
          <w:tcPr>
            <w:tcW w:type="dxa" w:w="2880"/>
            <w:vAlign w:val="center"/>
            <w:tcMar>
              <w:top w:w="80" w:type="dxa"/>
              <w:start w:w="100" w:type="dxa"/>
              <w:bottom w:w="80" w:type="dxa"/>
              <w:end w:w="100" w:type="dxa"/>
            </w:tcMar>
            <w:shd w:fill="17365D"/>
          </w:tcPr>
          <w:p>
            <w:pPr>
              <w:spacing w:after="0" w:before="0"/>
            </w:pPr>
            <w:r>
              <w:rPr>
                <w:rFonts w:ascii="Arial" w:hAnsi="Arial"/>
                <w:b/>
                <w:color w:val="FFFFFF"/>
                <w:sz w:val="20"/>
              </w:rPr>
              <w:t>Term</w:t>
            </w:r>
          </w:p>
        </w:tc>
        <w:tc>
          <w:tcPr>
            <w:tcW w:type="dxa" w:w="5904"/>
            <w:vAlign w:val="center"/>
            <w:tcMar>
              <w:top w:w="80" w:type="dxa"/>
              <w:start w:w="100" w:type="dxa"/>
              <w:bottom w:w="80" w:type="dxa"/>
              <w:end w:w="100" w:type="dxa"/>
            </w:tcMar>
            <w:shd w:fill="17365D"/>
          </w:tcPr>
          <w:p>
            <w:pPr>
              <w:spacing w:after="0" w:before="0"/>
            </w:pPr>
            <w:r>
              <w:rPr>
                <w:rFonts w:ascii="Arial" w:hAnsi="Arial"/>
                <w:b/>
                <w:color w:val="FFFFFF"/>
                <w:sz w:val="20"/>
              </w:rPr>
              <w:t>Meaning</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denominator</w:t>
            </w:r>
          </w:p>
        </w:tc>
        <w:tc>
          <w:tcPr>
            <w:tcW w:type="dxa" w:w="5904"/>
            <w:vAlign w:val="center"/>
            <w:tcMar>
              <w:top w:w="80" w:type="dxa"/>
              <w:start w:w="100" w:type="dxa"/>
              <w:bottom w:w="80" w:type="dxa"/>
              <w:end w:w="100" w:type="dxa"/>
            </w:tcMar>
          </w:tcPr>
          <w:p>
            <w:pPr>
              <w:spacing w:after="0" w:before="0"/>
            </w:pPr>
            <w:r>
              <w:rPr>
                <w:rFonts w:ascii="Arial" w:hAnsi="Arial"/>
                <w:sz w:val="20"/>
              </w:rPr>
              <w:t>The number below a fraction bar that states the number of equal parts in one whole.</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lowest common denominator</w:t>
            </w:r>
          </w:p>
        </w:tc>
        <w:tc>
          <w:tcPr>
            <w:tcW w:type="dxa" w:w="5904"/>
            <w:vAlign w:val="center"/>
            <w:tcMar>
              <w:top w:w="80" w:type="dxa"/>
              <w:start w:w="100" w:type="dxa"/>
              <w:bottom w:w="80" w:type="dxa"/>
              <w:end w:w="100" w:type="dxa"/>
            </w:tcMar>
          </w:tcPr>
          <w:p>
            <w:pPr>
              <w:spacing w:after="0" w:before="0"/>
            </w:pPr>
            <w:r>
              <w:rPr>
                <w:rFonts w:ascii="Arial" w:hAnsi="Arial"/>
                <w:sz w:val="20"/>
              </w:rPr>
              <w:t>The least positive number divisible by every denominator in the equation.</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clear denominators</w:t>
            </w:r>
          </w:p>
        </w:tc>
        <w:tc>
          <w:tcPr>
            <w:tcW w:type="dxa" w:w="5904"/>
            <w:vAlign w:val="center"/>
            <w:tcMar>
              <w:top w:w="80" w:type="dxa"/>
              <w:start w:w="100" w:type="dxa"/>
              <w:bottom w:w="80" w:type="dxa"/>
              <w:end w:w="100" w:type="dxa"/>
            </w:tcMar>
          </w:tcPr>
          <w:p>
            <w:pPr>
              <w:spacing w:after="0" w:before="0"/>
            </w:pPr>
            <w:r>
              <w:rPr>
                <w:rFonts w:ascii="Arial" w:hAnsi="Arial"/>
                <w:sz w:val="20"/>
              </w:rPr>
              <w:t>Multiply every term on both complete equation sides by a common denominator.</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equivalent equation</w:t>
            </w:r>
          </w:p>
        </w:tc>
        <w:tc>
          <w:tcPr>
            <w:tcW w:type="dxa" w:w="5904"/>
            <w:vAlign w:val="center"/>
            <w:tcMar>
              <w:top w:w="80" w:type="dxa"/>
              <w:start w:w="100" w:type="dxa"/>
              <w:bottom w:w="80" w:type="dxa"/>
              <w:end w:w="100" w:type="dxa"/>
            </w:tcMar>
          </w:tcPr>
          <w:p>
            <w:pPr>
              <w:spacing w:after="0" w:before="0"/>
            </w:pPr>
            <w:r>
              <w:rPr>
                <w:rFonts w:ascii="Arial" w:hAnsi="Arial"/>
                <w:sz w:val="20"/>
              </w:rPr>
              <w:t>An equation with the same solution set as the original equation.</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restriction</w:t>
            </w:r>
          </w:p>
        </w:tc>
        <w:tc>
          <w:tcPr>
            <w:tcW w:type="dxa" w:w="5904"/>
            <w:vAlign w:val="center"/>
            <w:tcMar>
              <w:top w:w="80" w:type="dxa"/>
              <w:start w:w="100" w:type="dxa"/>
              <w:bottom w:w="80" w:type="dxa"/>
              <w:end w:w="100" w:type="dxa"/>
            </w:tcMar>
          </w:tcPr>
          <w:p>
            <w:pPr>
              <w:spacing w:after="0" w:before="0"/>
            </w:pPr>
            <w:r>
              <w:rPr>
                <w:rFonts w:ascii="Arial" w:hAnsi="Arial"/>
                <w:sz w:val="20"/>
              </w:rPr>
              <w:t>A value excluded because it would make a denominator zero. In this Grade 8 lesson, denominators are numerical, so no variable restrictions are introduced.</w:t>
            </w:r>
          </w:p>
        </w:tc>
      </w:tr>
    </w:tbl>
    <w:p>
      <w:pPr>
        <w:pStyle w:val="Heading2"/>
      </w:pPr>
      <w:r>
        <w:t>Concept teaching</w:t>
      </w:r>
    </w:p>
    <w:p>
      <w:pPr>
        <w:pStyle w:val="ListBullet"/>
      </w:pPr>
      <w:r>
        <w:t>A fraction bar is a division symbol: x/4 means x divided into four equal parts.</w:t>
      </w:r>
    </w:p>
    <w:p>
      <w:pPr>
        <w:pStyle w:val="ListBullet"/>
      </w:pPr>
      <w:r>
        <w:t>A simple equation such as x/4 = 6 can be solved by multiplying both complete sides by four.</w:t>
      </w:r>
    </w:p>
    <w:p>
      <w:pPr>
        <w:pStyle w:val="ListBullet"/>
      </w:pPr>
      <w:r>
        <w:t>When several numerical denominators occur, choose their lowest common multiple so every fraction becomes an integer term.</w:t>
      </w:r>
    </w:p>
    <w:p>
      <w:pPr>
        <w:pStyle w:val="ListBullet"/>
      </w:pPr>
      <w:r>
        <w:t>The multiplier applies to every term on both sides, including whole-number terms and terms inside grouped numerators.</w:t>
      </w:r>
    </w:p>
    <w:p>
      <w:pPr>
        <w:pStyle w:val="ListBullet"/>
      </w:pPr>
      <w:r>
        <w:t>Cancel only common factors in products. Never cancel across addition or subtraction.</w:t>
      </w:r>
    </w:p>
    <w:p>
      <w:pPr>
        <w:pStyle w:val="ListBullet"/>
      </w:pPr>
      <w:r>
        <w:t>After solving, substitute into the untouched fractional equation and compare the exact values of both sides.</w:t>
      </w:r>
    </w:p>
    <w:p>
      <w:pPr>
        <w:pStyle w:val="Heading2"/>
      </w:pPr>
      <w:r>
        <w:t>Entry diagnostic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Prompt</w:t>
            </w:r>
          </w:p>
        </w:tc>
        <w:tc>
          <w:tcPr>
            <w:tcW w:type="dxa" w:w="7416"/>
            <w:vAlign w:val="center"/>
            <w:tcMar>
              <w:top w:w="80" w:type="dxa"/>
              <w:start w:w="100" w:type="dxa"/>
              <w:bottom w:w="80" w:type="dxa"/>
              <w:end w:w="100" w:type="dxa"/>
            </w:tcMar>
          </w:tcPr>
          <w:p>
            <w:pPr>
              <w:spacing w:after="0" w:before="0"/>
            </w:pPr>
            <w:r>
              <w:rPr>
                <w:rFonts w:ascii="Arial" w:hAnsi="Arial"/>
                <w:sz w:val="20"/>
              </w:rPr>
              <w:t>Find the lowest common multiple of 4 and 6, simplify 12/4 and 12/6, then solve 3x = 18.</w:t>
            </w:r>
          </w:p>
        </w:tc>
      </w:tr>
      <w:tr>
        <w:trPr>
          <w:cantSplit/>
        </w:trPr>
        <w:tc>
          <w:tcPr>
            <w:tcW w:type="dxa" w:w="2232"/>
            <w:shd w:fill="E2F0D9"/>
            <w:vAlign w:val="center"/>
            <w:tcMar>
              <w:top w:w="80" w:type="dxa"/>
              <w:start w:w="100" w:type="dxa"/>
              <w:bottom w:w="80" w:type="dxa"/>
              <w:end w:w="100" w:type="dxa"/>
            </w:tcMar>
          </w:tcPr>
          <w:p>
            <w:pPr>
              <w:spacing w:after="0" w:before="0"/>
            </w:pPr>
            <w:r>
              <w:rPr>
                <w:rFonts w:ascii="Arial" w:hAnsi="Arial"/>
                <w:b/>
                <w:sz w:val="20"/>
              </w:rPr>
              <w:t>Answer</w:t>
            </w:r>
          </w:p>
        </w:tc>
        <w:tc>
          <w:tcPr>
            <w:tcW w:type="dxa" w:w="7416"/>
            <w:shd w:fill="E2F0D9"/>
            <w:vAlign w:val="center"/>
            <w:tcMar>
              <w:top w:w="80" w:type="dxa"/>
              <w:start w:w="100" w:type="dxa"/>
              <w:bottom w:w="80" w:type="dxa"/>
              <w:end w:w="100" w:type="dxa"/>
            </w:tcMar>
          </w:tcPr>
          <w:p>
            <w:pPr>
              <w:spacing w:after="0" w:before="0"/>
            </w:pPr>
            <w:r>
              <w:rPr>
                <w:rFonts w:ascii="Arial" w:hAnsi="Arial"/>
                <w:sz w:val="20"/>
              </w:rPr>
              <w:t>12; 3; 2; x = 6.</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Failure route</w:t>
            </w:r>
          </w:p>
        </w:tc>
        <w:tc>
          <w:tcPr>
            <w:tcW w:type="dxa" w:w="7416"/>
            <w:vAlign w:val="center"/>
            <w:tcMar>
              <w:top w:w="80" w:type="dxa"/>
              <w:start w:w="100" w:type="dxa"/>
              <w:bottom w:w="80" w:type="dxa"/>
              <w:end w:w="100" w:type="dxa"/>
            </w:tcMar>
          </w:tcPr>
          <w:p>
            <w:pPr>
              <w:spacing w:after="0" w:before="0"/>
            </w:pPr>
            <w:r>
              <w:rPr>
                <w:rFonts w:ascii="Arial" w:hAnsi="Arial"/>
                <w:sz w:val="20"/>
              </w:rPr>
              <w:t>Review multiples, equivalent fractions and one-step equations before clearing denominators.</w:t>
            </w:r>
          </w:p>
        </w:tc>
      </w:tr>
    </w:tbl>
    <w:p>
      <w:pPr>
        <w:pStyle w:val="Heading2"/>
      </w:pPr>
      <w:r>
        <w:t>Misconception diagnosis and repair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val="true"/>
        </w:trPr>
        <w:tc>
          <w:tcPr>
            <w:tcW w:type="dxa" w:w="2376"/>
            <w:vAlign w:val="center"/>
            <w:tcMar>
              <w:top w:w="80" w:type="dxa"/>
              <w:start w:w="100" w:type="dxa"/>
              <w:bottom w:w="80" w:type="dxa"/>
              <w:end w:w="100" w:type="dxa"/>
            </w:tcMar>
            <w:shd w:fill="17365D"/>
          </w:tcPr>
          <w:p>
            <w:pPr>
              <w:spacing w:after="0" w:before="0"/>
            </w:pPr>
            <w:r>
              <w:rPr>
                <w:rFonts w:ascii="Arial" w:hAnsi="Arial"/>
                <w:b/>
                <w:color w:val="FFFFFF"/>
                <w:sz w:val="18"/>
              </w:rPr>
              <w:t>Tag</w:t>
            </w:r>
          </w:p>
        </w:tc>
        <w:tc>
          <w:tcPr>
            <w:tcW w:type="dxa" w:w="3024"/>
            <w:vAlign w:val="center"/>
            <w:tcMar>
              <w:top w:w="80" w:type="dxa"/>
              <w:start w:w="100" w:type="dxa"/>
              <w:bottom w:w="80" w:type="dxa"/>
              <w:end w:w="100" w:type="dxa"/>
            </w:tcMar>
            <w:shd w:fill="17365D"/>
          </w:tcPr>
          <w:p>
            <w:pPr>
              <w:spacing w:after="0" w:before="0"/>
            </w:pPr>
            <w:r>
              <w:rPr>
                <w:rFonts w:ascii="Arial" w:hAnsi="Arial"/>
                <w:b/>
                <w:color w:val="FFFFFF"/>
                <w:sz w:val="18"/>
              </w:rPr>
              <w:t>Diagnosis</w:t>
            </w:r>
          </w:p>
        </w:tc>
        <w:tc>
          <w:tcPr>
            <w:tcW w:type="dxa" w:w="3384"/>
            <w:vAlign w:val="center"/>
            <w:tcMar>
              <w:top w:w="80" w:type="dxa"/>
              <w:start w:w="100" w:type="dxa"/>
              <w:bottom w:w="80" w:type="dxa"/>
              <w:end w:w="100" w:type="dxa"/>
            </w:tcMar>
            <w:shd w:fill="17365D"/>
          </w:tcPr>
          <w:p>
            <w:pPr>
              <w:spacing w:after="0" w:before="0"/>
            </w:pPr>
            <w:r>
              <w:rPr>
                <w:rFonts w:ascii="Arial" w:hAnsi="Arial"/>
                <w:b/>
                <w:color w:val="FFFFFF"/>
                <w:sz w:val="18"/>
              </w:rPr>
              <w:t>Required repair</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multiplies-one-term-only</w:t>
            </w:r>
          </w:p>
        </w:tc>
        <w:tc>
          <w:tcPr>
            <w:tcW w:type="dxa" w:w="3024"/>
            <w:vAlign w:val="center"/>
            <w:tcMar>
              <w:top w:w="80" w:type="dxa"/>
              <w:start w:w="100" w:type="dxa"/>
              <w:bottom w:w="80" w:type="dxa"/>
              <w:end w:w="100" w:type="dxa"/>
            </w:tcMar>
          </w:tcPr>
          <w:p>
            <w:pPr>
              <w:spacing w:after="0" w:before="0"/>
            </w:pPr>
            <w:r>
              <w:rPr>
                <w:rFonts w:ascii="Arial" w:hAnsi="Arial"/>
                <w:sz w:val="18"/>
              </w:rPr>
              <w:t>The common denominator is applied to only one term.</w:t>
            </w:r>
          </w:p>
        </w:tc>
        <w:tc>
          <w:tcPr>
            <w:tcW w:type="dxa" w:w="3384"/>
            <w:vAlign w:val="center"/>
            <w:tcMar>
              <w:top w:w="80" w:type="dxa"/>
              <w:start w:w="100" w:type="dxa"/>
              <w:bottom w:w="80" w:type="dxa"/>
              <w:end w:w="100" w:type="dxa"/>
            </w:tcMar>
          </w:tcPr>
          <w:p>
            <w:pPr>
              <w:spacing w:after="0" w:before="0"/>
            </w:pPr>
            <w:r>
              <w:rPr>
                <w:rFonts w:ascii="Arial" w:hAnsi="Arial"/>
                <w:sz w:val="18"/>
              </w:rPr>
              <w:t>Place an LCD multiplier card over every term before simplifying any product.</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adds-denominators</w:t>
            </w:r>
          </w:p>
        </w:tc>
        <w:tc>
          <w:tcPr>
            <w:tcW w:type="dxa" w:w="3024"/>
            <w:vAlign w:val="center"/>
            <w:tcMar>
              <w:top w:w="80" w:type="dxa"/>
              <w:start w:w="100" w:type="dxa"/>
              <w:bottom w:w="80" w:type="dxa"/>
              <w:end w:w="100" w:type="dxa"/>
            </w:tcMar>
          </w:tcPr>
          <w:p>
            <w:pPr>
              <w:spacing w:after="0" w:before="0"/>
            </w:pPr>
            <w:r>
              <w:rPr>
                <w:rFonts w:ascii="Arial" w:hAnsi="Arial"/>
                <w:sz w:val="18"/>
              </w:rPr>
              <w:t>Denominators are added when fractions are combined.</w:t>
            </w:r>
          </w:p>
        </w:tc>
        <w:tc>
          <w:tcPr>
            <w:tcW w:type="dxa" w:w="3384"/>
            <w:vAlign w:val="center"/>
            <w:tcMar>
              <w:top w:w="80" w:type="dxa"/>
              <w:start w:w="100" w:type="dxa"/>
              <w:bottom w:w="80" w:type="dxa"/>
              <w:end w:w="100" w:type="dxa"/>
            </w:tcMar>
          </w:tcPr>
          <w:p>
            <w:pPr>
              <w:spacing w:after="0" w:before="0"/>
            </w:pPr>
            <w:r>
              <w:rPr>
                <w:rFonts w:ascii="Arial" w:hAnsi="Arial"/>
                <w:sz w:val="18"/>
              </w:rPr>
              <w:t>Use equal-width fraction bars and rename both fractions with one common denominator.</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false-cancellation-sum</w:t>
            </w:r>
          </w:p>
        </w:tc>
        <w:tc>
          <w:tcPr>
            <w:tcW w:type="dxa" w:w="3024"/>
            <w:vAlign w:val="center"/>
            <w:tcMar>
              <w:top w:w="80" w:type="dxa"/>
              <w:start w:w="100" w:type="dxa"/>
              <w:bottom w:w="80" w:type="dxa"/>
              <w:end w:w="100" w:type="dxa"/>
            </w:tcMar>
          </w:tcPr>
          <w:p>
            <w:pPr>
              <w:spacing w:after="0" w:before="0"/>
            </w:pPr>
            <w:r>
              <w:rPr>
                <w:rFonts w:ascii="Arial" w:hAnsi="Arial"/>
                <w:sz w:val="18"/>
              </w:rPr>
              <w:t>A denominator is cancelled across a sum or difference.</w:t>
            </w:r>
          </w:p>
        </w:tc>
        <w:tc>
          <w:tcPr>
            <w:tcW w:type="dxa" w:w="3384"/>
            <w:vAlign w:val="center"/>
            <w:tcMar>
              <w:top w:w="80" w:type="dxa"/>
              <w:start w:w="100" w:type="dxa"/>
              <w:bottom w:w="80" w:type="dxa"/>
              <w:end w:w="100" w:type="dxa"/>
            </w:tcMar>
          </w:tcPr>
          <w:p>
            <w:pPr>
              <w:spacing w:after="0" w:before="0"/>
            </w:pPr>
            <w:r>
              <w:rPr>
                <w:rFonts w:ascii="Arial" w:hAnsi="Arial"/>
                <w:sz w:val="18"/>
              </w:rPr>
              <w:t>Box the complete numerator; cancellation is allowed only between factors in a product.</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wrong-lcd</w:t>
            </w:r>
          </w:p>
        </w:tc>
        <w:tc>
          <w:tcPr>
            <w:tcW w:type="dxa" w:w="3024"/>
            <w:vAlign w:val="center"/>
            <w:tcMar>
              <w:top w:w="80" w:type="dxa"/>
              <w:start w:w="100" w:type="dxa"/>
              <w:bottom w:w="80" w:type="dxa"/>
              <w:end w:w="100" w:type="dxa"/>
            </w:tcMar>
          </w:tcPr>
          <w:p>
            <w:pPr>
              <w:spacing w:after="0" w:before="0"/>
            </w:pPr>
            <w:r>
              <w:rPr>
                <w:rFonts w:ascii="Arial" w:hAnsi="Arial"/>
                <w:sz w:val="18"/>
              </w:rPr>
              <w:t>A number not divisible by every denominator is selected.</w:t>
            </w:r>
          </w:p>
        </w:tc>
        <w:tc>
          <w:tcPr>
            <w:tcW w:type="dxa" w:w="3384"/>
            <w:vAlign w:val="center"/>
            <w:tcMar>
              <w:top w:w="80" w:type="dxa"/>
              <w:start w:w="100" w:type="dxa"/>
              <w:bottom w:w="80" w:type="dxa"/>
              <w:end w:w="100" w:type="dxa"/>
            </w:tcMar>
          </w:tcPr>
          <w:p>
            <w:pPr>
              <w:spacing w:after="0" w:before="0"/>
            </w:pPr>
            <w:r>
              <w:rPr>
                <w:rFonts w:ascii="Arial" w:hAnsi="Arial"/>
                <w:sz w:val="18"/>
              </w:rPr>
              <w:t>Build aligned multiple lists and choose the first shared value.</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one-side-operation</w:t>
            </w:r>
          </w:p>
        </w:tc>
        <w:tc>
          <w:tcPr>
            <w:tcW w:type="dxa" w:w="3024"/>
            <w:vAlign w:val="center"/>
            <w:tcMar>
              <w:top w:w="80" w:type="dxa"/>
              <w:start w:w="100" w:type="dxa"/>
              <w:bottom w:w="80" w:type="dxa"/>
              <w:end w:w="100" w:type="dxa"/>
            </w:tcMar>
          </w:tcPr>
          <w:p>
            <w:pPr>
              <w:spacing w:after="0" w:before="0"/>
            </w:pPr>
            <w:r>
              <w:rPr>
                <w:rFonts w:ascii="Arial" w:hAnsi="Arial"/>
                <w:sz w:val="18"/>
              </w:rPr>
              <w:t>Only one side is multiplied by the common denominator.</w:t>
            </w:r>
          </w:p>
        </w:tc>
        <w:tc>
          <w:tcPr>
            <w:tcW w:type="dxa" w:w="3384"/>
            <w:vAlign w:val="center"/>
            <w:tcMar>
              <w:top w:w="80" w:type="dxa"/>
              <w:start w:w="100" w:type="dxa"/>
              <w:bottom w:w="80" w:type="dxa"/>
              <w:end w:w="100" w:type="dxa"/>
            </w:tcMar>
          </w:tcPr>
          <w:p>
            <w:pPr>
              <w:spacing w:after="0" w:before="0"/>
            </w:pPr>
            <w:r>
              <w:rPr>
                <w:rFonts w:ascii="Arial" w:hAnsi="Arial"/>
                <w:sz w:val="18"/>
              </w:rPr>
              <w:t>Show matching multiplier gates around both complete equation sides.</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sign-lost</w:t>
            </w:r>
          </w:p>
        </w:tc>
        <w:tc>
          <w:tcPr>
            <w:tcW w:type="dxa" w:w="3024"/>
            <w:vAlign w:val="center"/>
            <w:tcMar>
              <w:top w:w="80" w:type="dxa"/>
              <w:start w:w="100" w:type="dxa"/>
              <w:bottom w:w="80" w:type="dxa"/>
              <w:end w:w="100" w:type="dxa"/>
            </w:tcMar>
          </w:tcPr>
          <w:p>
            <w:pPr>
              <w:spacing w:after="0" w:before="0"/>
            </w:pPr>
            <w:r>
              <w:rPr>
                <w:rFonts w:ascii="Arial" w:hAnsi="Arial"/>
                <w:sz w:val="18"/>
              </w:rPr>
              <w:t>A subtraction sign is lost while denominators are cleared.</w:t>
            </w:r>
          </w:p>
        </w:tc>
        <w:tc>
          <w:tcPr>
            <w:tcW w:type="dxa" w:w="3384"/>
            <w:vAlign w:val="center"/>
            <w:tcMar>
              <w:top w:w="80" w:type="dxa"/>
              <w:start w:w="100" w:type="dxa"/>
              <w:bottom w:w="80" w:type="dxa"/>
              <w:end w:w="100" w:type="dxa"/>
            </w:tcMar>
          </w:tcPr>
          <w:p>
            <w:pPr>
              <w:spacing w:after="0" w:before="0"/>
            </w:pPr>
            <w:r>
              <w:rPr>
                <w:rFonts w:ascii="Arial" w:hAnsi="Arial"/>
                <w:sz w:val="18"/>
              </w:rPr>
              <w:t>Bind each sign to its following term before applying the multiplier.</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whole-term-omitted</w:t>
            </w:r>
          </w:p>
        </w:tc>
        <w:tc>
          <w:tcPr>
            <w:tcW w:type="dxa" w:w="3024"/>
            <w:vAlign w:val="center"/>
            <w:tcMar>
              <w:top w:w="80" w:type="dxa"/>
              <w:start w:w="100" w:type="dxa"/>
              <w:bottom w:w="80" w:type="dxa"/>
              <w:end w:w="100" w:type="dxa"/>
            </w:tcMar>
          </w:tcPr>
          <w:p>
            <w:pPr>
              <w:spacing w:after="0" w:before="0"/>
            </w:pPr>
            <w:r>
              <w:rPr>
                <w:rFonts w:ascii="Arial" w:hAnsi="Arial"/>
                <w:sz w:val="18"/>
              </w:rPr>
              <w:t>A whole-number term is not multiplied by the LCD.</w:t>
            </w:r>
          </w:p>
        </w:tc>
        <w:tc>
          <w:tcPr>
            <w:tcW w:type="dxa" w:w="3384"/>
            <w:vAlign w:val="center"/>
            <w:tcMar>
              <w:top w:w="80" w:type="dxa"/>
              <w:start w:w="100" w:type="dxa"/>
              <w:bottom w:w="80" w:type="dxa"/>
              <w:end w:w="100" w:type="dxa"/>
            </w:tcMar>
          </w:tcPr>
          <w:p>
            <w:pPr>
              <w:spacing w:after="0" w:before="0"/>
            </w:pPr>
            <w:r>
              <w:rPr>
                <w:rFonts w:ascii="Arial" w:hAnsi="Arial"/>
                <w:sz w:val="18"/>
              </w:rPr>
              <w:t>Rewrite the whole number over one and pass it through the same multiplier gate.</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verification-omitted</w:t>
            </w:r>
          </w:p>
        </w:tc>
        <w:tc>
          <w:tcPr>
            <w:tcW w:type="dxa" w:w="3024"/>
            <w:vAlign w:val="center"/>
            <w:tcMar>
              <w:top w:w="80" w:type="dxa"/>
              <w:start w:w="100" w:type="dxa"/>
              <w:bottom w:w="80" w:type="dxa"/>
              <w:end w:w="100" w:type="dxa"/>
            </w:tcMar>
          </w:tcPr>
          <w:p>
            <w:pPr>
              <w:spacing w:after="0" w:before="0"/>
            </w:pPr>
            <w:r>
              <w:rPr>
                <w:rFonts w:ascii="Arial" w:hAnsi="Arial"/>
                <w:sz w:val="18"/>
              </w:rPr>
              <w:t>The integer equation is checked instead of the original fraction equation.</w:t>
            </w:r>
          </w:p>
        </w:tc>
        <w:tc>
          <w:tcPr>
            <w:tcW w:type="dxa" w:w="3384"/>
            <w:vAlign w:val="center"/>
            <w:tcMar>
              <w:top w:w="80" w:type="dxa"/>
              <w:start w:w="100" w:type="dxa"/>
              <w:bottom w:w="80" w:type="dxa"/>
              <w:end w:w="100" w:type="dxa"/>
            </w:tcMar>
          </w:tcPr>
          <w:p>
            <w:pPr>
              <w:spacing w:after="0" w:before="0"/>
            </w:pPr>
            <w:r>
              <w:rPr>
                <w:rFonts w:ascii="Arial" w:hAnsi="Arial"/>
                <w:sz w:val="18"/>
              </w:rPr>
              <w:t>Return to the untouched fractions and compare exact left and right values.</w:t>
            </w:r>
          </w:p>
        </w:tc>
      </w:tr>
    </w:tbl>
    <w:p>
      <w:r/>
    </w:p>
    <w:p>
      <w:pPr>
        <w:pStyle w:val="Heading2"/>
      </w:pPr>
      <w:r>
        <w:t>Worked example bank</w:t>
      </w:r>
    </w:p>
    <w:p>
      <w:r>
        <w:t>Examples progress from equal sharing to multiple denominators, error diagnosis, examination contexts and unfamiliar modelling. Every whiteboard is driven by the current question's exact values and mathematical structure.</w:t>
      </w:r>
    </w:p>
    <w:p>
      <w:pPr>
        <w:pStyle w:val="Heading3"/>
      </w:pPr>
      <w:r>
        <w:t>Worked example 1: Solve x/5 = 7 using equal sharing.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g8-ae-l08-w01</w:t>
            </w:r>
          </w:p>
        </w:tc>
        <w:tc>
          <w:tcPr>
            <w:tcW w:type="dxa" w:w="2232"/>
            <w:vAlign w:val="center"/>
            <w:tcMar>
              <w:top w:w="80" w:type="dxa"/>
              <w:start w:w="100" w:type="dxa"/>
              <w:bottom w:w="80" w:type="dxa"/>
              <w:end w:w="100" w:type="dxa"/>
            </w:tcMar>
          </w:tcPr>
          <w:p>
            <w:pPr>
              <w:spacing w:after="0" w:before="0"/>
            </w:pPr>
            <w:r>
              <w:rPr>
                <w:rFonts w:ascii="Arial" w:hAnsi="Arial"/>
                <w:sz w:val="20"/>
              </w:rPr>
              <w:t>Foundation</w:t>
            </w:r>
          </w:p>
        </w:tc>
        <w:tc>
          <w:tcPr>
            <w:tcW w:type="dxa" w:w="2448"/>
            <w:vAlign w:val="center"/>
            <w:tcMar>
              <w:top w:w="80" w:type="dxa"/>
              <w:start w:w="100" w:type="dxa"/>
              <w:bottom w:w="80" w:type="dxa"/>
              <w:end w:w="100" w:type="dxa"/>
            </w:tcMar>
          </w:tcPr>
          <w:p>
            <w:pPr>
              <w:spacing w:after="0" w:before="0"/>
            </w:pPr>
            <w:r>
              <w:rPr>
                <w:rFonts w:ascii="Arial" w:hAnsi="Arial"/>
                <w:sz w:val="20"/>
              </w:rPr>
              <w:t>Knowledge</w:t>
            </w:r>
          </w:p>
        </w:tc>
        <w:tc>
          <w:tcPr>
            <w:tcW w:type="dxa" w:w="1440"/>
            <w:vAlign w:val="center"/>
            <w:tcMar>
              <w:top w:w="80" w:type="dxa"/>
              <w:start w:w="100" w:type="dxa"/>
              <w:bottom w:w="80" w:type="dxa"/>
              <w:end w:w="100" w:type="dxa"/>
            </w:tcMar>
          </w:tcPr>
          <w:p>
            <w:pPr>
              <w:spacing w:after="0" w:before="0"/>
            </w:pPr>
            <w:r>
              <w:rPr>
                <w:rFonts w:ascii="Arial" w:hAnsi="Arial"/>
                <w:sz w:val="20"/>
              </w:rPr>
              <w:t>3</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x = 35.</w:t>
            </w:r>
          </w:p>
        </w:tc>
      </w:tr>
    </w:tbl>
    <w:p>
      <w:pPr>
        <w:pStyle w:val="Heading4"/>
      </w:pPr>
      <w:r>
        <w:t>Complete memo</w:t>
      </w:r>
    </w:p>
    <w:p>
      <w:pPr>
        <w:ind w:left="360" w:hanging="288"/>
      </w:pPr>
      <w:r>
        <w:rPr>
          <w:b/>
        </w:rPr>
        <w:t xml:space="preserve">1. </w:t>
      </w:r>
      <w:r>
        <w:t>The left side is one fifth of x.</w:t>
      </w:r>
    </w:p>
    <w:p>
      <w:pPr>
        <w:ind w:left="360" w:hanging="288"/>
      </w:pPr>
      <w:r>
        <w:rPr>
          <w:b/>
        </w:rPr>
        <w:t xml:space="preserve">2. </w:t>
      </w:r>
      <w:r>
        <w:t>Multiply both sides by 5: x = 35.</w:t>
      </w:r>
    </w:p>
    <w:p>
      <w:pPr>
        <w:ind w:left="360" w:hanging="288"/>
      </w:pPr>
      <w:r>
        <w:rPr>
          <w:b/>
        </w:rPr>
        <w:t xml:space="preserve">3. </w:t>
      </w:r>
      <w:r>
        <w:t>Check: 35/5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algebra:fraction_bar_balance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left_fraction = x/5; right_value = 7; groups = 5; solution = 35</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five equal covered parts making one x-bar, with one part balanced against seven counters; hide the total and solution.</w:t>
            </w:r>
          </w:p>
        </w:tc>
      </w:tr>
    </w:tbl>
    <w:p>
      <w:pPr>
        <w:pStyle w:val="Heading4"/>
      </w:pPr>
      <w:r>
        <w:t>Deterministic teaching sequence</w:t>
      </w:r>
    </w:p>
    <w:p>
      <w:pPr>
        <w:ind w:left="360" w:hanging="288"/>
      </w:pPr>
      <w:r>
        <w:rPr>
          <w:b/>
        </w:rPr>
        <w:t xml:space="preserve">1. </w:t>
      </w:r>
      <w:r>
        <w:t>Reveal that one covered part represents x divided by five.</w:t>
      </w:r>
    </w:p>
    <w:p>
      <w:pPr>
        <w:ind w:left="360" w:hanging="288"/>
      </w:pPr>
      <w:r>
        <w:rPr>
          <w:b/>
        </w:rPr>
        <w:t xml:space="preserve">2. </w:t>
      </w:r>
      <w:r>
        <w:t>Duplicate the seven-counter group into five equal positions.</w:t>
      </w:r>
    </w:p>
    <w:p>
      <w:pPr>
        <w:ind w:left="360" w:hanging="288"/>
      </w:pPr>
      <w:r>
        <w:rPr>
          <w:b/>
        </w:rPr>
        <w:t xml:space="preserve">3. </w:t>
      </w:r>
      <w:r>
        <w:t>Place a multiply-by-five card on both equation sides.</w:t>
      </w:r>
    </w:p>
    <w:p>
      <w:pPr>
        <w:ind w:left="360" w:hanging="288"/>
      </w:pPr>
      <w:r>
        <w:rPr>
          <w:b/>
        </w:rPr>
        <w:t xml:space="preserve">4. </w:t>
      </w:r>
      <w:r>
        <w:t>Collapse the five fifths into one whole x-bar.</w:t>
      </w:r>
    </w:p>
    <w:p>
      <w:pPr>
        <w:ind w:left="360" w:hanging="288"/>
      </w:pPr>
      <w:r>
        <w:rPr>
          <w:b/>
        </w:rPr>
        <w:t xml:space="preserve">5. </w:t>
      </w:r>
      <w:r>
        <w:t>Count thirty-five counters and reveal x = 35.</w:t>
      </w:r>
    </w:p>
    <w:p>
      <w:pPr>
        <w:ind w:left="360" w:hanging="288"/>
      </w:pPr>
      <w:r>
        <w:rPr>
          <w:b/>
        </w:rPr>
        <w:t xml:space="preserve">6. </w:t>
      </w:r>
      <w:r>
        <w:t>Rebuild one fifth of thirty-five and compare it with seven.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One fifth of thirty-five is seven.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2: Solve y/4 + 3 = 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g8-ae-l08-w02</w:t>
            </w:r>
          </w:p>
        </w:tc>
        <w:tc>
          <w:tcPr>
            <w:tcW w:type="dxa" w:w="2232"/>
            <w:vAlign w:val="center"/>
            <w:tcMar>
              <w:top w:w="80" w:type="dxa"/>
              <w:start w:w="100" w:type="dxa"/>
              <w:bottom w:w="80" w:type="dxa"/>
              <w:end w:w="100" w:type="dxa"/>
            </w:tcMar>
          </w:tcPr>
          <w:p>
            <w:pPr>
              <w:spacing w:after="0" w:before="0"/>
            </w:pPr>
            <w:r>
              <w:rPr>
                <w:rFonts w:ascii="Arial" w:hAnsi="Arial"/>
                <w:sz w:val="20"/>
              </w:rPr>
              <w:t>Foundation</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4</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y = 20.</w:t>
            </w:r>
          </w:p>
        </w:tc>
      </w:tr>
    </w:tbl>
    <w:p>
      <w:pPr>
        <w:pStyle w:val="Heading4"/>
      </w:pPr>
      <w:r>
        <w:t>Complete memo</w:t>
      </w:r>
    </w:p>
    <w:p>
      <w:pPr>
        <w:ind w:left="360" w:hanging="288"/>
      </w:pPr>
      <w:r>
        <w:rPr>
          <w:b/>
        </w:rPr>
        <w:t xml:space="preserve">1. </w:t>
      </w:r>
      <w:r>
        <w:t>Subtract 3 from both sides: y/4 = 5.</w:t>
      </w:r>
    </w:p>
    <w:p>
      <w:pPr>
        <w:ind w:left="360" w:hanging="288"/>
      </w:pPr>
      <w:r>
        <w:rPr>
          <w:b/>
        </w:rPr>
        <w:t xml:space="preserve">2. </w:t>
      </w:r>
      <w:r>
        <w:t>Multiply both sides by 4: y = 20.</w:t>
      </w:r>
    </w:p>
    <w:p>
      <w:pPr>
        <w:ind w:left="360" w:hanging="288"/>
      </w:pPr>
      <w:r>
        <w:rPr>
          <w:b/>
        </w:rPr>
        <w:t xml:space="preserve">3. </w:t>
      </w:r>
      <w:r>
        <w:t>Check: 20/4 + 3 = 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 whole-term-omitted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algebra:fraction_bar_balance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variable = y; denominator = 4; left_constant = 3; right_value = 8; solution = 20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quarter-y block plus three unit tiles balanced against eight unit tiles; keep the full y-bar hidden.</w:t>
            </w:r>
          </w:p>
        </w:tc>
      </w:tr>
    </w:tbl>
    <w:p>
      <w:pPr>
        <w:pStyle w:val="Heading4"/>
      </w:pPr>
      <w:r>
        <w:t>Deterministic teaching sequence</w:t>
      </w:r>
    </w:p>
    <w:p>
      <w:pPr>
        <w:ind w:left="360" w:hanging="288"/>
      </w:pPr>
      <w:r>
        <w:rPr>
          <w:b/>
        </w:rPr>
        <w:t xml:space="preserve">1. </w:t>
      </w:r>
      <w:r>
        <w:t>Remove three matching unit tiles from both pans.</w:t>
      </w:r>
    </w:p>
    <w:p>
      <w:pPr>
        <w:ind w:left="360" w:hanging="288"/>
      </w:pPr>
      <w:r>
        <w:rPr>
          <w:b/>
        </w:rPr>
        <w:t xml:space="preserve">2. </w:t>
      </w:r>
      <w:r>
        <w:t>Name the remaining block as one quarter of y.</w:t>
      </w:r>
    </w:p>
    <w:p>
      <w:pPr>
        <w:ind w:left="360" w:hanging="288"/>
      </w:pPr>
      <w:r>
        <w:rPr>
          <w:b/>
        </w:rPr>
        <w:t xml:space="preserve">3. </w:t>
      </w:r>
      <w:r>
        <w:t>Place multiply-by-four cards under both reduced sides.</w:t>
      </w:r>
    </w:p>
    <w:p>
      <w:pPr>
        <w:ind w:left="360" w:hanging="288"/>
      </w:pPr>
      <w:r>
        <w:rPr>
          <w:b/>
        </w:rPr>
        <w:t xml:space="preserve">4. </w:t>
      </w:r>
      <w:r>
        <w:t>Expand five counters into four identical groups.</w:t>
      </w:r>
    </w:p>
    <w:p>
      <w:pPr>
        <w:ind w:left="360" w:hanging="288"/>
      </w:pPr>
      <w:r>
        <w:rPr>
          <w:b/>
        </w:rPr>
        <w:t xml:space="preserve">5. </w:t>
      </w:r>
      <w:r>
        <w:t>Join four quarters into the full y-bar.</w:t>
      </w:r>
    </w:p>
    <w:p>
      <w:pPr>
        <w:ind w:left="360" w:hanging="288"/>
      </w:pPr>
      <w:r>
        <w:rPr>
          <w:b/>
        </w:rPr>
        <w:t xml:space="preserve">6. </w:t>
      </w:r>
      <w:r>
        <w:t>Reveal y = 20 and replay the original balance.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Twenty divided by four plus three equals eight.</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3: Solve (a + 2)/3 = 6 without cancelling across the sum.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g8-ae-l08-w03</w:t>
            </w:r>
          </w:p>
        </w:tc>
        <w:tc>
          <w:tcPr>
            <w:tcW w:type="dxa" w:w="2232"/>
            <w:vAlign w:val="center"/>
            <w:tcMar>
              <w:top w:w="80" w:type="dxa"/>
              <w:start w:w="100" w:type="dxa"/>
              <w:bottom w:w="80" w:type="dxa"/>
              <w:end w:w="100" w:type="dxa"/>
            </w:tcMar>
          </w:tcPr>
          <w:p>
            <w:pPr>
              <w:spacing w:after="0" w:before="0"/>
            </w:pPr>
            <w:r>
              <w:rPr>
                <w:rFonts w:ascii="Arial" w:hAnsi="Arial"/>
                <w:sz w:val="20"/>
              </w:rPr>
              <w:t>Easy</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4</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a = 16.</w:t>
            </w:r>
          </w:p>
        </w:tc>
      </w:tr>
    </w:tbl>
    <w:p>
      <w:pPr>
        <w:pStyle w:val="Heading4"/>
      </w:pPr>
      <w:r>
        <w:t>Complete memo</w:t>
      </w:r>
    </w:p>
    <w:p>
      <w:pPr>
        <w:ind w:left="360" w:hanging="288"/>
      </w:pPr>
      <w:r>
        <w:rPr>
          <w:b/>
        </w:rPr>
        <w:t xml:space="preserve">1. </w:t>
      </w:r>
      <w:r>
        <w:t>Treat a + 2 as one numerator group.</w:t>
      </w:r>
    </w:p>
    <w:p>
      <w:pPr>
        <w:ind w:left="360" w:hanging="288"/>
      </w:pPr>
      <w:r>
        <w:rPr>
          <w:b/>
        </w:rPr>
        <w:t xml:space="preserve">2. </w:t>
      </w:r>
      <w:r>
        <w:t>Multiply both sides by 3: a + 2 = 18.</w:t>
      </w:r>
    </w:p>
    <w:p>
      <w:pPr>
        <w:ind w:left="360" w:hanging="288"/>
      </w:pPr>
      <w:r>
        <w:rPr>
          <w:b/>
        </w:rPr>
        <w:t xml:space="preserve">3. </w:t>
      </w:r>
      <w:r>
        <w:t>Subtract 2: a = 16.</w:t>
      </w:r>
    </w:p>
    <w:p>
      <w:pPr>
        <w:ind w:left="360" w:hanging="288"/>
      </w:pPr>
      <w:r>
        <w:rPr>
          <w:b/>
        </w:rPr>
        <w:t xml:space="preserve">4. </w:t>
      </w:r>
      <w:r>
        <w:t>Check: (16 + 2)/3 =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false-cancellation-sum</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algebra:fraction_bar_balance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numerator = a + 2; denominator = 3; right_value = 6; solution = 16</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one sealed a-plus-two strip partitioned into three equal bands, with one band aligned to six counters.</w:t>
            </w:r>
          </w:p>
        </w:tc>
      </w:tr>
    </w:tbl>
    <w:p>
      <w:pPr>
        <w:pStyle w:val="Heading4"/>
      </w:pPr>
      <w:r>
        <w:t>Deterministic teaching sequence</w:t>
      </w:r>
    </w:p>
    <w:p>
      <w:pPr>
        <w:ind w:left="360" w:hanging="288"/>
      </w:pPr>
      <w:r>
        <w:rPr>
          <w:b/>
        </w:rPr>
        <w:t xml:space="preserve">1. </w:t>
      </w:r>
      <w:r>
        <w:t>Outline the entire numerator to show that the bar divides the whole sum.</w:t>
      </w:r>
    </w:p>
    <w:p>
      <w:pPr>
        <w:ind w:left="360" w:hanging="288"/>
      </w:pPr>
      <w:r>
        <w:rPr>
          <w:b/>
        </w:rPr>
        <w:t xml:space="preserve">2. </w:t>
      </w:r>
      <w:r>
        <w:t>Replicate the six-counter band three times.</w:t>
      </w:r>
    </w:p>
    <w:p>
      <w:pPr>
        <w:ind w:left="360" w:hanging="288"/>
      </w:pPr>
      <w:r>
        <w:rPr>
          <w:b/>
        </w:rPr>
        <w:t xml:space="preserve">3. </w:t>
      </w:r>
      <w:r>
        <w:t>Multiply both complete sides by three.</w:t>
      </w:r>
    </w:p>
    <w:p>
      <w:pPr>
        <w:ind w:left="360" w:hanging="288"/>
      </w:pPr>
      <w:r>
        <w:rPr>
          <w:b/>
        </w:rPr>
        <w:t xml:space="preserve">4. </w:t>
      </w:r>
      <w:r>
        <w:t>Join the three bands to reveal a + 2 = 18.</w:t>
      </w:r>
    </w:p>
    <w:p>
      <w:pPr>
        <w:ind w:left="360" w:hanging="288"/>
      </w:pPr>
      <w:r>
        <w:rPr>
          <w:b/>
        </w:rPr>
        <w:t xml:space="preserve">5. </w:t>
      </w:r>
      <w:r>
        <w:t>Remove two counters from both sides to reveal a = 16.</w:t>
      </w:r>
    </w:p>
    <w:p>
      <w:pPr>
        <w:ind w:left="360" w:hanging="288"/>
      </w:pPr>
      <w:r>
        <w:rPr>
          <w:b/>
        </w:rPr>
        <w:t xml:space="preserve">6. </w:t>
      </w:r>
      <w:r>
        <w:t>Reseal eighteen, partition it into thirds and confirm six.</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Eighteen divided by three is six.</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4: Solve 2m/3 = 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g8-ae-l08-w04</w:t>
            </w:r>
          </w:p>
        </w:tc>
        <w:tc>
          <w:tcPr>
            <w:tcW w:type="dxa" w:w="2232"/>
            <w:vAlign w:val="center"/>
            <w:tcMar>
              <w:top w:w="80" w:type="dxa"/>
              <w:start w:w="100" w:type="dxa"/>
              <w:bottom w:w="80" w:type="dxa"/>
              <w:end w:w="100" w:type="dxa"/>
            </w:tcMar>
          </w:tcPr>
          <w:p>
            <w:pPr>
              <w:spacing w:after="0" w:before="0"/>
            </w:pPr>
            <w:r>
              <w:rPr>
                <w:rFonts w:ascii="Arial" w:hAnsi="Arial"/>
                <w:sz w:val="20"/>
              </w:rPr>
              <w:t>Easy</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4</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m = 15.</w:t>
            </w:r>
          </w:p>
        </w:tc>
      </w:tr>
    </w:tbl>
    <w:p>
      <w:pPr>
        <w:pStyle w:val="Heading4"/>
      </w:pPr>
      <w:r>
        <w:t>Complete memo</w:t>
      </w:r>
    </w:p>
    <w:p>
      <w:pPr>
        <w:ind w:left="360" w:hanging="288"/>
      </w:pPr>
      <w:r>
        <w:rPr>
          <w:b/>
        </w:rPr>
        <w:t xml:space="preserve">1. </w:t>
      </w:r>
      <w:r>
        <w:t>Multiply both sides by 3: 2m = 30.</w:t>
      </w:r>
    </w:p>
    <w:p>
      <w:pPr>
        <w:ind w:left="360" w:hanging="288"/>
      </w:pPr>
      <w:r>
        <w:rPr>
          <w:b/>
        </w:rPr>
        <w:t xml:space="preserve">2. </w:t>
      </w:r>
      <w:r>
        <w:t>Divide both sides by 2: m = 15.</w:t>
      </w:r>
    </w:p>
    <w:p>
      <w:pPr>
        <w:ind w:left="360" w:hanging="288"/>
      </w:pPr>
      <w:r>
        <w:rPr>
          <w:b/>
        </w:rPr>
        <w:t xml:space="preserve">3. </w:t>
      </w:r>
      <w:r>
        <w:t>Check: 2(15)/3 = 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algebra:equivalent_fraction_equation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numerator = 2m; denominator = 3; right_value = 10; cleared_equation = 2m = 30; solution = 15</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two m-bars spread across three equal denominator lanes opposite ten counters; hide all operations.</w:t>
            </w:r>
          </w:p>
        </w:tc>
      </w:tr>
    </w:tbl>
    <w:p>
      <w:pPr>
        <w:pStyle w:val="Heading4"/>
      </w:pPr>
      <w:r>
        <w:t>Deterministic teaching sequence</w:t>
      </w:r>
    </w:p>
    <w:p>
      <w:pPr>
        <w:ind w:left="360" w:hanging="288"/>
      </w:pPr>
      <w:r>
        <w:rPr>
          <w:b/>
        </w:rPr>
        <w:t xml:space="preserve">1. </w:t>
      </w:r>
      <w:r>
        <w:t>Label the expression as two m-bars divided equally among three lanes.</w:t>
      </w:r>
    </w:p>
    <w:p>
      <w:pPr>
        <w:ind w:left="360" w:hanging="288"/>
      </w:pPr>
      <w:r>
        <w:rPr>
          <w:b/>
        </w:rPr>
        <w:t xml:space="preserve">2. </w:t>
      </w:r>
      <w:r>
        <w:t>Place multiply-by-three gates around both complete sides.</w:t>
      </w:r>
    </w:p>
    <w:p>
      <w:pPr>
        <w:ind w:left="360" w:hanging="288"/>
      </w:pPr>
      <w:r>
        <w:rPr>
          <w:b/>
        </w:rPr>
        <w:t xml:space="preserve">3. </w:t>
      </w:r>
      <w:r>
        <w:t>Cancel the factor three only as a product with the denominator.</w:t>
      </w:r>
    </w:p>
    <w:p>
      <w:pPr>
        <w:ind w:left="360" w:hanging="288"/>
      </w:pPr>
      <w:r>
        <w:rPr>
          <w:b/>
        </w:rPr>
        <w:t xml:space="preserve">4. </w:t>
      </w:r>
      <w:r>
        <w:t>Reveal two m-bars equal thirty counters.</w:t>
      </w:r>
    </w:p>
    <w:p>
      <w:pPr>
        <w:ind w:left="360" w:hanging="288"/>
      </w:pPr>
      <w:r>
        <w:rPr>
          <w:b/>
        </w:rPr>
        <w:t xml:space="preserve">5. </w:t>
      </w:r>
      <w:r>
        <w:t>Partition thirty equally between the two m-bars.</w:t>
      </w:r>
    </w:p>
    <w:p>
      <w:pPr>
        <w:ind w:left="360" w:hanging="288"/>
      </w:pPr>
      <w:r>
        <w:rPr>
          <w:b/>
        </w:rPr>
        <w:t xml:space="preserve">6. </w:t>
      </w:r>
      <w:r>
        <w:t>Reveal m = 15 and verify the original fraction.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Thirty thirds equals ten.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5: Solve x/2 + x/3 = 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g8-ae-l08-w05</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x = 12.</w:t>
            </w:r>
          </w:p>
        </w:tc>
      </w:tr>
    </w:tbl>
    <w:p>
      <w:pPr>
        <w:pStyle w:val="Heading4"/>
      </w:pPr>
      <w:r>
        <w:t>Complete memo</w:t>
      </w:r>
    </w:p>
    <w:p>
      <w:pPr>
        <w:ind w:left="360" w:hanging="288"/>
      </w:pPr>
      <w:r>
        <w:rPr>
          <w:b/>
        </w:rPr>
        <w:t xml:space="preserve">1. </w:t>
      </w:r>
      <w:r>
        <w:t>The LCD of 2 and 3 is 6.</w:t>
      </w:r>
    </w:p>
    <w:p>
      <w:pPr>
        <w:ind w:left="360" w:hanging="288"/>
      </w:pPr>
      <w:r>
        <w:rPr>
          <w:b/>
        </w:rPr>
        <w:t xml:space="preserve">2. </w:t>
      </w:r>
      <w:r>
        <w:t>Multiply every term by 6: 3x + 2x = 60.</w:t>
      </w:r>
    </w:p>
    <w:p>
      <w:pPr>
        <w:ind w:left="360" w:hanging="288"/>
      </w:pPr>
      <w:r>
        <w:rPr>
          <w:b/>
        </w:rPr>
        <w:t xml:space="preserve">3. </w:t>
      </w:r>
      <w:r>
        <w:t>Combine: 5x = 60.</w:t>
      </w:r>
    </w:p>
    <w:p>
      <w:pPr>
        <w:ind w:left="360" w:hanging="288"/>
      </w:pPr>
      <w:r>
        <w:rPr>
          <w:b/>
        </w:rPr>
        <w:t xml:space="preserve">4. </w:t>
      </w:r>
      <w:r>
        <w:t>Divide by 5: x = 12.</w:t>
      </w:r>
    </w:p>
    <w:p>
      <w:pPr>
        <w:ind w:left="360" w:hanging="288"/>
      </w:pPr>
      <w:r>
        <w:rPr>
          <w:b/>
        </w:rPr>
        <w:t xml:space="preserve">5. </w:t>
      </w:r>
      <w:r>
        <w:t>Check: 12/2 + 12/3 = 6 + 4 = 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wrong-lcd, adds-denominators</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algebra:denominator_lcm</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denominators = [2, 3]; lcd = 6; scaled_terms = ['3x', '2x', '60']; solution = 12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one x-bar split into halves and another equal x-bar split into thirds; keep the sixths grid and solution covered.</w:t>
            </w:r>
          </w:p>
        </w:tc>
      </w:tr>
    </w:tbl>
    <w:p>
      <w:pPr>
        <w:pStyle w:val="Heading4"/>
      </w:pPr>
      <w:r>
        <w:t>Deterministic teaching sequence</w:t>
      </w:r>
    </w:p>
    <w:p>
      <w:pPr>
        <w:ind w:left="360" w:hanging="288"/>
      </w:pPr>
      <w:r>
        <w:rPr>
          <w:b/>
        </w:rPr>
        <w:t xml:space="preserve">1. </w:t>
      </w:r>
      <w:r>
        <w:t>Overlay a six-cell grid on both x-bars.</w:t>
      </w:r>
    </w:p>
    <w:p>
      <w:pPr>
        <w:ind w:left="360" w:hanging="288"/>
      </w:pPr>
      <w:r>
        <w:rPr>
          <w:b/>
        </w:rPr>
        <w:t xml:space="preserve">2. </w:t>
      </w:r>
      <w:r>
        <w:t>Rename one half as three sixths and one third as two sixths.</w:t>
      </w:r>
    </w:p>
    <w:p>
      <w:pPr>
        <w:ind w:left="360" w:hanging="288"/>
      </w:pPr>
      <w:r>
        <w:rPr>
          <w:b/>
        </w:rPr>
        <w:t xml:space="preserve">3. </w:t>
      </w:r>
      <w:r>
        <w:t>Place a multiply-by-six marker on all three equation terms.</w:t>
      </w:r>
    </w:p>
    <w:p>
      <w:pPr>
        <w:ind w:left="360" w:hanging="288"/>
      </w:pPr>
      <w:r>
        <w:rPr>
          <w:b/>
        </w:rPr>
        <w:t xml:space="preserve">4. </w:t>
      </w:r>
      <w:r>
        <w:t>Collapse the denominator products to reveal 3x + 2x = 60.</w:t>
      </w:r>
    </w:p>
    <w:p>
      <w:pPr>
        <w:ind w:left="360" w:hanging="288"/>
      </w:pPr>
      <w:r>
        <w:rPr>
          <w:b/>
        </w:rPr>
        <w:t xml:space="preserve">5. </w:t>
      </w:r>
      <w:r>
        <w:t>Combine five x-bars and partition sixty counters to reveal x = 12.</w:t>
      </w:r>
    </w:p>
    <w:p>
      <w:pPr>
        <w:ind w:left="360" w:hanging="288"/>
      </w:pPr>
      <w:r>
        <w:rPr>
          <w:b/>
        </w:rPr>
        <w:t xml:space="preserve">6. </w:t>
      </w:r>
      <w:r>
        <w:t>Return to halves and thirds to display six plus four equals ten.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Twelve halves plus twelve thirds equals ten.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6: Solve p/4 - p/6 = 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g8-ae-l08-w06</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p = 24.</w:t>
            </w:r>
          </w:p>
        </w:tc>
      </w:tr>
    </w:tbl>
    <w:p>
      <w:pPr>
        <w:pStyle w:val="Heading4"/>
      </w:pPr>
      <w:r>
        <w:t>Complete memo</w:t>
      </w:r>
    </w:p>
    <w:p>
      <w:pPr>
        <w:ind w:left="360" w:hanging="288"/>
      </w:pPr>
      <w:r>
        <w:rPr>
          <w:b/>
        </w:rPr>
        <w:t xml:space="preserve">1. </w:t>
      </w:r>
      <w:r>
        <w:t>The LCD of 4 and 6 is 12.</w:t>
      </w:r>
    </w:p>
    <w:p>
      <w:pPr>
        <w:ind w:left="360" w:hanging="288"/>
      </w:pPr>
      <w:r>
        <w:rPr>
          <w:b/>
        </w:rPr>
        <w:t xml:space="preserve">2. </w:t>
      </w:r>
      <w:r>
        <w:t>Multiply every term by 12: 3p - 2p = 24.</w:t>
      </w:r>
    </w:p>
    <w:p>
      <w:pPr>
        <w:ind w:left="360" w:hanging="288"/>
      </w:pPr>
      <w:r>
        <w:rPr>
          <w:b/>
        </w:rPr>
        <w:t xml:space="preserve">3. </w:t>
      </w:r>
      <w:r>
        <w:t>Therefore p = 24.</w:t>
      </w:r>
    </w:p>
    <w:p>
      <w:pPr>
        <w:ind w:left="360" w:hanging="288"/>
      </w:pPr>
      <w:r>
        <w:rPr>
          <w:b/>
        </w:rPr>
        <w:t xml:space="preserve">4. </w:t>
      </w:r>
      <w:r>
        <w:t>Check: 24/4 - 24/6 = 6 - 4 = 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wrong-lcd, sign-lost</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algebra:denominator_lcm</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denominators = [4, 6]; lcd = 12; operation = subtraction; scaled_terms = ['3p', '-2p', '24']; solution = 24</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equal p-bars divided into fourths and sixths with a subtraction connector; hide the twelfths overlay.</w:t>
            </w:r>
          </w:p>
        </w:tc>
      </w:tr>
    </w:tbl>
    <w:p>
      <w:pPr>
        <w:pStyle w:val="Heading4"/>
      </w:pPr>
      <w:r>
        <w:t>Deterministic teaching sequence</w:t>
      </w:r>
    </w:p>
    <w:p>
      <w:pPr>
        <w:ind w:left="360" w:hanging="288"/>
      </w:pPr>
      <w:r>
        <w:rPr>
          <w:b/>
        </w:rPr>
        <w:t xml:space="preserve">1. </w:t>
      </w:r>
      <w:r>
        <w:t>Build multiple lists for four and six and highlight twelve.</w:t>
      </w:r>
    </w:p>
    <w:p>
      <w:pPr>
        <w:ind w:left="360" w:hanging="288"/>
      </w:pPr>
      <w:r>
        <w:rPr>
          <w:b/>
        </w:rPr>
        <w:t xml:space="preserve">2. </w:t>
      </w:r>
      <w:r>
        <w:t>Overlay twelve equal cells on each p-bar.</w:t>
      </w:r>
    </w:p>
    <w:p>
      <w:pPr>
        <w:ind w:left="360" w:hanging="288"/>
      </w:pPr>
      <w:r>
        <w:rPr>
          <w:b/>
        </w:rPr>
        <w:t xml:space="preserve">3. </w:t>
      </w:r>
      <w:r>
        <w:t>Bind the minus sign to the p-over-six term.</w:t>
      </w:r>
    </w:p>
    <w:p>
      <w:pPr>
        <w:ind w:left="360" w:hanging="288"/>
      </w:pPr>
      <w:r>
        <w:rPr>
          <w:b/>
        </w:rPr>
        <w:t xml:space="preserve">4. </w:t>
      </w:r>
      <w:r>
        <w:t>Multiply every term by twelve to reveal 3p - 2p = 24.</w:t>
      </w:r>
    </w:p>
    <w:p>
      <w:pPr>
        <w:ind w:left="360" w:hanging="288"/>
      </w:pPr>
      <w:r>
        <w:rPr>
          <w:b/>
        </w:rPr>
        <w:t xml:space="preserve">5. </w:t>
      </w:r>
      <w:r>
        <w:t>Combine signed p-bars to reveal p = 24.</w:t>
      </w:r>
    </w:p>
    <w:p>
      <w:pPr>
        <w:ind w:left="360" w:hanging="288"/>
      </w:pPr>
      <w:r>
        <w:rPr>
          <w:b/>
        </w:rPr>
        <w:t xml:space="preserve">6. </w:t>
      </w:r>
      <w:r>
        <w:t>Evaluate six minus four on the original fraction bars.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Twenty-four quarters minus twenty-four sixths equals two.</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7: Solve (3q - 1)/5 =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g8-ae-l08-w07</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q = 7.</w:t>
            </w:r>
          </w:p>
        </w:tc>
      </w:tr>
    </w:tbl>
    <w:p>
      <w:pPr>
        <w:pStyle w:val="Heading4"/>
      </w:pPr>
      <w:r>
        <w:t>Complete memo</w:t>
      </w:r>
    </w:p>
    <w:p>
      <w:pPr>
        <w:ind w:left="360" w:hanging="288"/>
      </w:pPr>
      <w:r>
        <w:rPr>
          <w:b/>
        </w:rPr>
        <w:t xml:space="preserve">1. </w:t>
      </w:r>
      <w:r>
        <w:t>Multiply both sides by 5: 3q - 1 = 20.</w:t>
      </w:r>
    </w:p>
    <w:p>
      <w:pPr>
        <w:ind w:left="360" w:hanging="288"/>
      </w:pPr>
      <w:r>
        <w:rPr>
          <w:b/>
        </w:rPr>
        <w:t xml:space="preserve">2. </w:t>
      </w:r>
      <w:r>
        <w:t>Add 1: 3q = 21.</w:t>
      </w:r>
    </w:p>
    <w:p>
      <w:pPr>
        <w:ind w:left="360" w:hanging="288"/>
      </w:pPr>
      <w:r>
        <w:rPr>
          <w:b/>
        </w:rPr>
        <w:t xml:space="preserve">3. </w:t>
      </w:r>
      <w:r>
        <w:t>Divide by 3: q = 7.</w:t>
      </w:r>
    </w:p>
    <w:p>
      <w:pPr>
        <w:ind w:left="360" w:hanging="288"/>
      </w:pPr>
      <w:r>
        <w:rPr>
          <w:b/>
        </w:rPr>
        <w:t xml:space="preserve">4. </w:t>
      </w:r>
      <w:r>
        <w:t>Check: (21 - 1)/5 =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false-cancellation-sum, one-side-operation</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algebra:fraction_bar_balance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numerator = 3q - 1; denominator = 5; right_value = 4; solution = 7</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sealed three-q-minus-one numerator split into fifths, with one fifth balanced against four counters.</w:t>
            </w:r>
          </w:p>
        </w:tc>
      </w:tr>
    </w:tbl>
    <w:p>
      <w:pPr>
        <w:pStyle w:val="Heading4"/>
      </w:pPr>
      <w:r>
        <w:t>Deterministic teaching sequence</w:t>
      </w:r>
    </w:p>
    <w:p>
      <w:pPr>
        <w:ind w:left="360" w:hanging="288"/>
      </w:pPr>
      <w:r>
        <w:rPr>
          <w:b/>
        </w:rPr>
        <w:t xml:space="preserve">1. </w:t>
      </w:r>
      <w:r>
        <w:t>Trace the fraction bar across the entire numerator.</w:t>
      </w:r>
    </w:p>
    <w:p>
      <w:pPr>
        <w:ind w:left="360" w:hanging="288"/>
      </w:pPr>
      <w:r>
        <w:rPr>
          <w:b/>
        </w:rPr>
        <w:t xml:space="preserve">2. </w:t>
      </w:r>
      <w:r>
        <w:t>Create five identical four-counter groups.</w:t>
      </w:r>
    </w:p>
    <w:p>
      <w:pPr>
        <w:ind w:left="360" w:hanging="288"/>
      </w:pPr>
      <w:r>
        <w:rPr>
          <w:b/>
        </w:rPr>
        <w:t xml:space="preserve">3. </w:t>
      </w:r>
      <w:r>
        <w:t>Multiply both complete sides by five to reveal 3q - 1 = 20.</w:t>
      </w:r>
    </w:p>
    <w:p>
      <w:pPr>
        <w:ind w:left="360" w:hanging="288"/>
      </w:pPr>
      <w:r>
        <w:rPr>
          <w:b/>
        </w:rPr>
        <w:t xml:space="preserve">4. </w:t>
      </w:r>
      <w:r>
        <w:t>Add one counter to both sides.</w:t>
      </w:r>
    </w:p>
    <w:p>
      <w:pPr>
        <w:ind w:left="360" w:hanging="288"/>
      </w:pPr>
      <w:r>
        <w:rPr>
          <w:b/>
        </w:rPr>
        <w:t xml:space="preserve">5. </w:t>
      </w:r>
      <w:r>
        <w:t>Partition twenty-one counters among three q-bars.</w:t>
      </w:r>
    </w:p>
    <w:p>
      <w:pPr>
        <w:ind w:left="360" w:hanging="288"/>
      </w:pPr>
      <w:r>
        <w:rPr>
          <w:b/>
        </w:rPr>
        <w:t xml:space="preserve">6. </w:t>
      </w:r>
      <w:r>
        <w:t>Reveal q = 7 and reconstruct the sealed numerator.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Three times seven minus one is twenty, and twenty fifths is four.</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8: Solve 3(r - 2)/4 = 9.</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g8-ae-l08-w08</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r = 14.</w:t>
            </w:r>
          </w:p>
        </w:tc>
      </w:tr>
    </w:tbl>
    <w:p>
      <w:pPr>
        <w:pStyle w:val="Heading4"/>
      </w:pPr>
      <w:r>
        <w:t>Complete memo</w:t>
      </w:r>
    </w:p>
    <w:p>
      <w:pPr>
        <w:ind w:left="360" w:hanging="288"/>
      </w:pPr>
      <w:r>
        <w:rPr>
          <w:b/>
        </w:rPr>
        <w:t xml:space="preserve">1. </w:t>
      </w:r>
      <w:r>
        <w:t>Multiply both sides by 4: 3(r - 2) = 36.</w:t>
      </w:r>
    </w:p>
    <w:p>
      <w:pPr>
        <w:ind w:left="360" w:hanging="288"/>
      </w:pPr>
      <w:r>
        <w:rPr>
          <w:b/>
        </w:rPr>
        <w:t xml:space="preserve">2. </w:t>
      </w:r>
      <w:r>
        <w:t>Divide by 3: r - 2 = 12.</w:t>
      </w:r>
    </w:p>
    <w:p>
      <w:pPr>
        <w:ind w:left="360" w:hanging="288"/>
      </w:pPr>
      <w:r>
        <w:rPr>
          <w:b/>
        </w:rPr>
        <w:t xml:space="preserve">3. </w:t>
      </w:r>
      <w:r>
        <w:t>Add 2: r = 14.</w:t>
      </w:r>
    </w:p>
    <w:p>
      <w:pPr>
        <w:ind w:left="360" w:hanging="288"/>
      </w:pPr>
      <w:r>
        <w:rPr>
          <w:b/>
        </w:rPr>
        <w:t xml:space="preserve">4. </w:t>
      </w:r>
      <w:r>
        <w:t>Check: 3(14 - 2)/4 = 36/4 = 9.</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false-cancellation-sum, whole-term-omitted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algebra:equivalent_fraction_equation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numerator = 3(r - 2); denominator = 4; right_value = 9; cleared_equation = 3(r - 2) = 36; solution = 14</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three sealed r-minus-two groups partitioned into four horizontal bands opposite nine counters.</w:t>
            </w:r>
          </w:p>
        </w:tc>
      </w:tr>
    </w:tbl>
    <w:p>
      <w:pPr>
        <w:pStyle w:val="Heading4"/>
      </w:pPr>
      <w:r>
        <w:t>Deterministic teaching sequence</w:t>
      </w:r>
    </w:p>
    <w:p>
      <w:pPr>
        <w:ind w:left="360" w:hanging="288"/>
      </w:pPr>
      <w:r>
        <w:rPr>
          <w:b/>
        </w:rPr>
        <w:t xml:space="preserve">1. </w:t>
      </w:r>
      <w:r>
        <w:t>Identify the whole product 3(r - 2) as the numerator.</w:t>
      </w:r>
    </w:p>
    <w:p>
      <w:pPr>
        <w:ind w:left="360" w:hanging="288"/>
      </w:pPr>
      <w:r>
        <w:rPr>
          <w:b/>
        </w:rPr>
        <w:t xml:space="preserve">2. </w:t>
      </w:r>
      <w:r>
        <w:t>Multiply both complete sides by four.</w:t>
      </w:r>
    </w:p>
    <w:p>
      <w:pPr>
        <w:ind w:left="360" w:hanging="288"/>
      </w:pPr>
      <w:r>
        <w:rPr>
          <w:b/>
        </w:rPr>
        <w:t xml:space="preserve">3. </w:t>
      </w:r>
      <w:r>
        <w:t>Cancel four as a factor with the denominator and reveal 3(r - 2) = 36.</w:t>
      </w:r>
    </w:p>
    <w:p>
      <w:pPr>
        <w:ind w:left="360" w:hanging="288"/>
      </w:pPr>
      <w:r>
        <w:rPr>
          <w:b/>
        </w:rPr>
        <w:t xml:space="preserve">4. </w:t>
      </w:r>
      <w:r>
        <w:t>Partition thirty-six into three groups to reveal r - 2 = 12.</w:t>
      </w:r>
    </w:p>
    <w:p>
      <w:pPr>
        <w:ind w:left="360" w:hanging="288"/>
      </w:pPr>
      <w:r>
        <w:rPr>
          <w:b/>
        </w:rPr>
        <w:t xml:space="preserve">5. </w:t>
      </w:r>
      <w:r>
        <w:t>Add two on both sides and reveal r = 14.</w:t>
      </w:r>
    </w:p>
    <w:p>
      <w:pPr>
        <w:ind w:left="360" w:hanging="288"/>
      </w:pPr>
      <w:r>
        <w:rPr>
          <w:b/>
        </w:rPr>
        <w:t xml:space="preserve">6. </w:t>
      </w:r>
      <w:r>
        <w:t>Evaluate the untouched numerator and denominator.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Three groups of twelve divided by four equal nine.</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9: Solve x/3 + 2 = x/6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g8-ae-l08-w09</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x = 30.</w:t>
            </w:r>
          </w:p>
        </w:tc>
      </w:tr>
    </w:tbl>
    <w:p>
      <w:pPr>
        <w:pStyle w:val="Heading4"/>
      </w:pPr>
      <w:r>
        <w:t>Complete memo</w:t>
      </w:r>
    </w:p>
    <w:p>
      <w:pPr>
        <w:ind w:left="360" w:hanging="288"/>
      </w:pPr>
      <w:r>
        <w:rPr>
          <w:b/>
        </w:rPr>
        <w:t xml:space="preserve">1. </w:t>
      </w:r>
      <w:r>
        <w:t>The LCD is 6.</w:t>
      </w:r>
    </w:p>
    <w:p>
      <w:pPr>
        <w:ind w:left="360" w:hanging="288"/>
      </w:pPr>
      <w:r>
        <w:rPr>
          <w:b/>
        </w:rPr>
        <w:t xml:space="preserve">2. </w:t>
      </w:r>
      <w:r>
        <w:t>Multiply every term by 6: 2x + 12 = x + 42.</w:t>
      </w:r>
    </w:p>
    <w:p>
      <w:pPr>
        <w:ind w:left="360" w:hanging="288"/>
      </w:pPr>
      <w:r>
        <w:rPr>
          <w:b/>
        </w:rPr>
        <w:t xml:space="preserve">3. </w:t>
      </w:r>
      <w:r>
        <w:t>Subtract x and 12: x = 30.</w:t>
      </w:r>
    </w:p>
    <w:p>
      <w:pPr>
        <w:ind w:left="360" w:hanging="288"/>
      </w:pPr>
      <w:r>
        <w:rPr>
          <w:b/>
        </w:rPr>
        <w:t xml:space="preserve">4. </w:t>
      </w:r>
      <w:r>
        <w:t>Check: 10 + 2 = 5 + 7 = 12.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multiplies-one-term-only, whole-term-omitted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algebra:denominator_lcm</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denominators = [3, 6]; lcd = 6; terms = ['x/3', '2', 'x/6', '7']; cleared_equation = 2x + 12 = x + 42; solution = 30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two balance rows containing one-third x plus two and one-sixth x plus seven; hide the sixths grid.</w:t>
            </w:r>
          </w:p>
        </w:tc>
      </w:tr>
    </w:tbl>
    <w:p>
      <w:pPr>
        <w:pStyle w:val="Heading4"/>
      </w:pPr>
      <w:r>
        <w:t>Deterministic teaching sequence</w:t>
      </w:r>
    </w:p>
    <w:p>
      <w:pPr>
        <w:ind w:left="360" w:hanging="288"/>
      </w:pPr>
      <w:r>
        <w:rPr>
          <w:b/>
        </w:rPr>
        <w:t xml:space="preserve">1. </w:t>
      </w:r>
      <w:r>
        <w:t>Overlay sixths on both fraction terms and mark the whole numbers as over one.</w:t>
      </w:r>
    </w:p>
    <w:p>
      <w:pPr>
        <w:ind w:left="360" w:hanging="288"/>
      </w:pPr>
      <w:r>
        <w:rPr>
          <w:b/>
        </w:rPr>
        <w:t xml:space="preserve">2. </w:t>
      </w:r>
      <w:r>
        <w:t>Place multiply-by-six markers over all four terms.</w:t>
      </w:r>
    </w:p>
    <w:p>
      <w:pPr>
        <w:ind w:left="360" w:hanging="288"/>
      </w:pPr>
      <w:r>
        <w:rPr>
          <w:b/>
        </w:rPr>
        <w:t xml:space="preserve">3. </w:t>
      </w:r>
      <w:r>
        <w:t>Reveal 2x + 12 = x + 42 term by term.</w:t>
      </w:r>
    </w:p>
    <w:p>
      <w:pPr>
        <w:ind w:left="360" w:hanging="288"/>
      </w:pPr>
      <w:r>
        <w:rPr>
          <w:b/>
        </w:rPr>
        <w:t xml:space="preserve">4. </w:t>
      </w:r>
      <w:r>
        <w:t>Remove one x-bar from both sides.</w:t>
      </w:r>
    </w:p>
    <w:p>
      <w:pPr>
        <w:ind w:left="360" w:hanging="288"/>
      </w:pPr>
      <w:r>
        <w:rPr>
          <w:b/>
        </w:rPr>
        <w:t xml:space="preserve">5. </w:t>
      </w:r>
      <w:r>
        <w:t>Remove twelve counters from both sides to reveal x = 30.</w:t>
      </w:r>
    </w:p>
    <w:p>
      <w:pPr>
        <w:ind w:left="360" w:hanging="288"/>
      </w:pPr>
      <w:r>
        <w:rPr>
          <w:b/>
        </w:rPr>
        <w:t xml:space="preserve">6. </w:t>
      </w:r>
      <w:r>
        <w:t>Substitute thirty into both original sides and display twelve on each pan.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Thirty thirds plus two and thirty sixths plus seven both equal twelve.</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10: A learner solves x/2 + 3/4 = 5 by multiplying only x/2 by 4. Identify the first error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g8-ae-l08-w10</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factor 4 must multiply every term; x = 17/2 or 8.5.</w:t>
            </w:r>
          </w:p>
        </w:tc>
      </w:tr>
    </w:tbl>
    <w:p>
      <w:pPr>
        <w:pStyle w:val="Heading4"/>
      </w:pPr>
      <w:r>
        <w:t>Complete memo</w:t>
      </w:r>
    </w:p>
    <w:p>
      <w:pPr>
        <w:ind w:left="360" w:hanging="288"/>
      </w:pPr>
      <w:r>
        <w:rPr>
          <w:b/>
        </w:rPr>
        <w:t xml:space="preserve">1. </w:t>
      </w:r>
      <w:r>
        <w:t>The first error is applying 4 to only one term.</w:t>
      </w:r>
    </w:p>
    <w:p>
      <w:pPr>
        <w:ind w:left="360" w:hanging="288"/>
      </w:pPr>
      <w:r>
        <w:rPr>
          <w:b/>
        </w:rPr>
        <w:t xml:space="preserve">2. </w:t>
      </w:r>
      <w:r>
        <w:t>Multiply every term by 4: 2x + 3 = 20.</w:t>
      </w:r>
    </w:p>
    <w:p>
      <w:pPr>
        <w:ind w:left="360" w:hanging="288"/>
      </w:pPr>
      <w:r>
        <w:rPr>
          <w:b/>
        </w:rPr>
        <w:t xml:space="preserve">3. </w:t>
      </w:r>
      <w:r>
        <w:t>Subtract 3: 2x = 17.</w:t>
      </w:r>
    </w:p>
    <w:p>
      <w:pPr>
        <w:ind w:left="360" w:hanging="288"/>
      </w:pPr>
      <w:r>
        <w:rPr>
          <w:b/>
        </w:rPr>
        <w:t xml:space="preserve">4. </w:t>
      </w:r>
      <w:r>
        <w:t>Divide by 2: x = 17/2.</w:t>
      </w:r>
    </w:p>
    <w:p>
      <w:pPr>
        <w:ind w:left="360" w:hanging="288"/>
      </w:pPr>
      <w:r>
        <w:rPr>
          <w:b/>
        </w:rPr>
        <w:t xml:space="preserve">5. </w:t>
      </w:r>
      <w:r>
        <w:t>Check: 17/4 + 3/4 = 20/4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multiplies-one-term-only</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algebra:error_diagnosis_fraction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x/2 + 3/4 = 5; learner_action = 4(x/2) + 3/4 = 20; correct_cleared = 2x + 3 = 20; solution = 17/2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original equation and the learner line with multiplier arrows covered; no correctness marker or answer is visible.</w:t>
            </w:r>
          </w:p>
        </w:tc>
      </w:tr>
    </w:tbl>
    <w:p>
      <w:pPr>
        <w:pStyle w:val="Heading4"/>
      </w:pPr>
      <w:r>
        <w:t>Deterministic teaching sequence</w:t>
      </w:r>
    </w:p>
    <w:p>
      <w:pPr>
        <w:ind w:left="360" w:hanging="288"/>
      </w:pPr>
      <w:r>
        <w:rPr>
          <w:b/>
        </w:rPr>
        <w:t xml:space="preserve">1. </w:t>
      </w:r>
      <w:r>
        <w:t>Reveal the arrow from four to x over two.</w:t>
      </w:r>
    </w:p>
    <w:p>
      <w:pPr>
        <w:ind w:left="360" w:hanging="288"/>
      </w:pPr>
      <w:r>
        <w:rPr>
          <w:b/>
        </w:rPr>
        <w:t xml:space="preserve">2. </w:t>
      </w:r>
      <w:r>
        <w:t>Expose the missing arrows to three over four and five.</w:t>
      </w:r>
    </w:p>
    <w:p>
      <w:pPr>
        <w:ind w:left="360" w:hanging="288"/>
      </w:pPr>
      <w:r>
        <w:rPr>
          <w:b/>
        </w:rPr>
        <w:t xml:space="preserve">3. </w:t>
      </w:r>
      <w:r>
        <w:t>Mark the first incomplete distribution as the error.</w:t>
      </w:r>
    </w:p>
    <w:p>
      <w:pPr>
        <w:ind w:left="360" w:hanging="288"/>
      </w:pPr>
      <w:r>
        <w:rPr>
          <w:b/>
        </w:rPr>
        <w:t xml:space="preserve">4. </w:t>
      </w:r>
      <w:r>
        <w:t>Apply four to all three terms and reveal 2x + 3 = 20.</w:t>
      </w:r>
    </w:p>
    <w:p>
      <w:pPr>
        <w:ind w:left="360" w:hanging="288"/>
      </w:pPr>
      <w:r>
        <w:rPr>
          <w:b/>
        </w:rPr>
        <w:t xml:space="preserve">5. </w:t>
      </w:r>
      <w:r>
        <w:t>Solve to reveal x = 17/2.</w:t>
      </w:r>
    </w:p>
    <w:p>
      <w:pPr>
        <w:ind w:left="360" w:hanging="288"/>
      </w:pPr>
      <w:r>
        <w:rPr>
          <w:b/>
        </w:rPr>
        <w:t xml:space="preserve">6. </w:t>
      </w:r>
      <w:r>
        <w:t>Combine seventeen quarters and three quarters on the original fraction strip to confirm five.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Seventeen quarters plus three quarters equals five.</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11: Three quarters of a number plus 5 is 26. Form an equation and find the number.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g8-ae-l08-w11</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n = 28.</w:t>
            </w:r>
          </w:p>
        </w:tc>
      </w:tr>
    </w:tbl>
    <w:p>
      <w:pPr>
        <w:pStyle w:val="Heading4"/>
      </w:pPr>
      <w:r>
        <w:t>Complete memo</w:t>
      </w:r>
    </w:p>
    <w:p>
      <w:pPr>
        <w:ind w:left="360" w:hanging="288"/>
      </w:pPr>
      <w:r>
        <w:rPr>
          <w:b/>
        </w:rPr>
        <w:t xml:space="preserve">1. </w:t>
      </w:r>
      <w:r>
        <w:t>Form 3n/4 + 5 = 26.</w:t>
      </w:r>
    </w:p>
    <w:p>
      <w:pPr>
        <w:ind w:left="360" w:hanging="288"/>
      </w:pPr>
      <w:r>
        <w:rPr>
          <w:b/>
        </w:rPr>
        <w:t xml:space="preserve">2. </w:t>
      </w:r>
      <w:r>
        <w:t>Subtract 5: 3n/4 = 21.</w:t>
      </w:r>
    </w:p>
    <w:p>
      <w:pPr>
        <w:ind w:left="360" w:hanging="288"/>
      </w:pPr>
      <w:r>
        <w:rPr>
          <w:b/>
        </w:rPr>
        <w:t xml:space="preserve">3. </w:t>
      </w:r>
      <w:r>
        <w:t>Multiply by 4: 3n = 84.</w:t>
      </w:r>
    </w:p>
    <w:p>
      <w:pPr>
        <w:ind w:left="360" w:hanging="288"/>
      </w:pPr>
      <w:r>
        <w:rPr>
          <w:b/>
        </w:rPr>
        <w:t xml:space="preserve">4. </w:t>
      </w:r>
      <w:r>
        <w:t>Divide by 3: n = 28.</w:t>
      </w:r>
    </w:p>
    <w:p>
      <w:pPr>
        <w:ind w:left="360" w:hanging="288"/>
      </w:pPr>
      <w:r>
        <w:rPr>
          <w:b/>
        </w:rPr>
        <w:t xml:space="preserve">5. </w:t>
      </w:r>
      <w:r>
        <w:t>Check: three quarters of 28 is 21; 21 + 5 = 26.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 verification-omitted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algebra:fraction_context_model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context = three quarters of a number plus five; equation = 3n/4 + 5 = 26; solution = 28</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covered whole-number bar split into four equal parts, three selected, followed by five counters and a total of twenty-six.</w:t>
            </w:r>
          </w:p>
        </w:tc>
      </w:tr>
    </w:tbl>
    <w:p>
      <w:pPr>
        <w:pStyle w:val="Heading4"/>
      </w:pPr>
      <w:r>
        <w:t>Deterministic teaching sequence</w:t>
      </w:r>
    </w:p>
    <w:p>
      <w:pPr>
        <w:ind w:left="360" w:hanging="288"/>
      </w:pPr>
      <w:r>
        <w:rPr>
          <w:b/>
        </w:rPr>
        <w:t xml:space="preserve">1. </w:t>
      </w:r>
      <w:r>
        <w:t>Label the whole bar n and the selected region 3n/4.</w:t>
      </w:r>
    </w:p>
    <w:p>
      <w:pPr>
        <w:ind w:left="360" w:hanging="288"/>
      </w:pPr>
      <w:r>
        <w:rPr>
          <w:b/>
        </w:rPr>
        <w:t xml:space="preserve">2. </w:t>
      </w:r>
      <w:r>
        <w:t>Translate the picture into 3n/4 + 5 = 26.</w:t>
      </w:r>
    </w:p>
    <w:p>
      <w:pPr>
        <w:ind w:left="360" w:hanging="288"/>
      </w:pPr>
      <w:r>
        <w:rPr>
          <w:b/>
        </w:rPr>
        <w:t xml:space="preserve">3. </w:t>
      </w:r>
      <w:r>
        <w:t>Remove five counters from both the model and total.</w:t>
      </w:r>
    </w:p>
    <w:p>
      <w:pPr>
        <w:ind w:left="360" w:hanging="288"/>
      </w:pPr>
      <w:r>
        <w:rPr>
          <w:b/>
        </w:rPr>
        <w:t xml:space="preserve">4. </w:t>
      </w:r>
      <w:r>
        <w:t>Replicate the twenty-one selected counters to reconstruct four quarters.</w:t>
      </w:r>
    </w:p>
    <w:p>
      <w:pPr>
        <w:ind w:left="360" w:hanging="288"/>
      </w:pPr>
      <w:r>
        <w:rPr>
          <w:b/>
        </w:rPr>
        <w:t xml:space="preserve">5. </w:t>
      </w:r>
      <w:r>
        <w:t>Divide eighty-four among three selected-quarter groups to reveal n = 28.</w:t>
      </w:r>
    </w:p>
    <w:p>
      <w:pPr>
        <w:ind w:left="360" w:hanging="288"/>
      </w:pPr>
      <w:r>
        <w:rPr>
          <w:b/>
        </w:rPr>
        <w:t xml:space="preserve">6. </w:t>
      </w:r>
      <w:r>
        <w:t>Rebuild three quarters of twenty-eight plus five.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Twenty-one plus five equals twenty-six.</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12: One third of a taxi fare plus R12 equals one half of the fare. Find the fare.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g8-ae-l08-w12</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fare is R72.</w:t>
            </w:r>
          </w:p>
        </w:tc>
      </w:tr>
    </w:tbl>
    <w:p>
      <w:pPr>
        <w:pStyle w:val="Heading4"/>
      </w:pPr>
      <w:r>
        <w:t>Complete memo</w:t>
      </w:r>
    </w:p>
    <w:p>
      <w:pPr>
        <w:ind w:left="360" w:hanging="288"/>
      </w:pPr>
      <w:r>
        <w:rPr>
          <w:b/>
        </w:rPr>
        <w:t xml:space="preserve">1. </w:t>
      </w:r>
      <w:r>
        <w:t>Let the fare be f: f/3 + 12 = f/2.</w:t>
      </w:r>
    </w:p>
    <w:p>
      <w:pPr>
        <w:ind w:left="360" w:hanging="288"/>
      </w:pPr>
      <w:r>
        <w:rPr>
          <w:b/>
        </w:rPr>
        <w:t xml:space="preserve">2. </w:t>
      </w:r>
      <w:r>
        <w:t>The LCD is 6.</w:t>
      </w:r>
    </w:p>
    <w:p>
      <w:pPr>
        <w:ind w:left="360" w:hanging="288"/>
      </w:pPr>
      <w:r>
        <w:rPr>
          <w:b/>
        </w:rPr>
        <w:t xml:space="preserve">3. </w:t>
      </w:r>
      <w:r>
        <w:t>Multiply every term by 6: 2f + 72 = 3f.</w:t>
      </w:r>
    </w:p>
    <w:p>
      <w:pPr>
        <w:ind w:left="360" w:hanging="288"/>
      </w:pPr>
      <w:r>
        <w:rPr>
          <w:b/>
        </w:rPr>
        <w:t xml:space="preserve">4. </w:t>
      </w:r>
      <w:r>
        <w:t>Subtract 2f: f = 72.</w:t>
      </w:r>
    </w:p>
    <w:p>
      <w:pPr>
        <w:ind w:left="360" w:hanging="288"/>
      </w:pPr>
      <w:r>
        <w:rPr>
          <w:b/>
        </w:rPr>
        <w:t xml:space="preserve">5. </w:t>
      </w:r>
      <w:r>
        <w:t>Check: 72/3 + 12 = 24 + 12 = 36, and 72/2 = 36.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whole-term-omitted, multiplies-one-term-only</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algebra:fraction_context_model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context = taxi fare; equation = f/3 + 12 = f/2; lcd = 6; cleared_equation = 2f + 72 = 3f; solution = 72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same covered fare strip once in thirds and once in halves, with twelve rand added to the thirds side.</w:t>
            </w:r>
          </w:p>
        </w:tc>
      </w:tr>
    </w:tbl>
    <w:p>
      <w:pPr>
        <w:pStyle w:val="Heading4"/>
      </w:pPr>
      <w:r>
        <w:t>Deterministic teaching sequence</w:t>
      </w:r>
    </w:p>
    <w:p>
      <w:pPr>
        <w:ind w:left="360" w:hanging="288"/>
      </w:pPr>
      <w:r>
        <w:rPr>
          <w:b/>
        </w:rPr>
        <w:t xml:space="preserve">1. </w:t>
      </w:r>
      <w:r>
        <w:t>Label the common whole fare f and write the context equation.</w:t>
      </w:r>
    </w:p>
    <w:p>
      <w:pPr>
        <w:ind w:left="360" w:hanging="288"/>
      </w:pPr>
      <w:r>
        <w:rPr>
          <w:b/>
        </w:rPr>
        <w:t xml:space="preserve">2. </w:t>
      </w:r>
      <w:r>
        <w:t>Overlay sixths on both fare strips.</w:t>
      </w:r>
    </w:p>
    <w:p>
      <w:pPr>
        <w:ind w:left="360" w:hanging="288"/>
      </w:pPr>
      <w:r>
        <w:rPr>
          <w:b/>
        </w:rPr>
        <w:t xml:space="preserve">3. </w:t>
      </w:r>
      <w:r>
        <w:t>Multiply every term, including twelve, by six.</w:t>
      </w:r>
    </w:p>
    <w:p>
      <w:pPr>
        <w:ind w:left="360" w:hanging="288"/>
      </w:pPr>
      <w:r>
        <w:rPr>
          <w:b/>
        </w:rPr>
        <w:t xml:space="preserve">4. </w:t>
      </w:r>
      <w:r>
        <w:t>Reveal 2f + 72 = 3f using two and three sixth-block groups.</w:t>
      </w:r>
    </w:p>
    <w:p>
      <w:pPr>
        <w:ind w:left="360" w:hanging="288"/>
      </w:pPr>
      <w:r>
        <w:rPr>
          <w:b/>
        </w:rPr>
        <w:t xml:space="preserve">5. </w:t>
      </w:r>
      <w:r>
        <w:t>Remove two f-bars to reveal f = 72.</w:t>
      </w:r>
    </w:p>
    <w:p>
      <w:pPr>
        <w:ind w:left="360" w:hanging="288"/>
      </w:pPr>
      <w:r>
        <w:rPr>
          <w:b/>
        </w:rPr>
        <w:t xml:space="preserve">6. </w:t>
      </w:r>
      <w:r>
        <w:t>Price the original thirds, added amount and half to confirm R36 on both sides.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R24 plus R12 equals R36, which is half of R72.</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13: Solve (2k + 1)/3 - (k - 2)/4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g8-ae-l08-w13</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k = 10.</w:t>
            </w:r>
          </w:p>
        </w:tc>
      </w:tr>
    </w:tbl>
    <w:p>
      <w:pPr>
        <w:pStyle w:val="Heading4"/>
      </w:pPr>
      <w:r>
        <w:t>Complete memo</w:t>
      </w:r>
    </w:p>
    <w:p>
      <w:pPr>
        <w:ind w:left="360" w:hanging="288"/>
      </w:pPr>
      <w:r>
        <w:rPr>
          <w:b/>
        </w:rPr>
        <w:t xml:space="preserve">1. </w:t>
      </w:r>
      <w:r>
        <w:t>The LCD is 12.</w:t>
      </w:r>
    </w:p>
    <w:p>
      <w:pPr>
        <w:ind w:left="360" w:hanging="288"/>
      </w:pPr>
      <w:r>
        <w:rPr>
          <w:b/>
        </w:rPr>
        <w:t xml:space="preserve">2. </w:t>
      </w:r>
      <w:r>
        <w:t>Multiply every term by 12: 4(2k + 1) - 3(k - 2) = 60.</w:t>
      </w:r>
    </w:p>
    <w:p>
      <w:pPr>
        <w:ind w:left="360" w:hanging="288"/>
      </w:pPr>
      <w:r>
        <w:rPr>
          <w:b/>
        </w:rPr>
        <w:t xml:space="preserve">3. </w:t>
      </w:r>
      <w:r>
        <w:t>Expand: 8k + 4 - 3k + 6 = 60.</w:t>
      </w:r>
    </w:p>
    <w:p>
      <w:pPr>
        <w:ind w:left="360" w:hanging="288"/>
      </w:pPr>
      <w:r>
        <w:rPr>
          <w:b/>
        </w:rPr>
        <w:t xml:space="preserve">4. </w:t>
      </w:r>
      <w:r>
        <w:t>Combine: 5k + 10 = 60.</w:t>
      </w:r>
    </w:p>
    <w:p>
      <w:pPr>
        <w:ind w:left="360" w:hanging="288"/>
      </w:pPr>
      <w:r>
        <w:rPr>
          <w:b/>
        </w:rPr>
        <w:t xml:space="preserve">5. </w:t>
      </w:r>
      <w:r>
        <w:t>Solve: 5k = 50, so k = 10.</w:t>
      </w:r>
    </w:p>
    <w:p>
      <w:pPr>
        <w:ind w:left="360" w:hanging="288"/>
      </w:pPr>
      <w:r>
        <w:rPr>
          <w:b/>
        </w:rPr>
        <w:t xml:space="preserve">6. </w:t>
      </w:r>
      <w:r>
        <w:t>Check: 21/3 - 8/4 = 7 - 2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sign-lost, false-cancellation-sum</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algebra:denominator_lcm</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denominators = [3, 4]; lcd = 12; numerators = ['2k + 1', 'k - 2']; cleared_equation = 4(2k + 1) - 3(k - 2) = 60; solution = 10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two sealed numerator cards over denominators three and four with the subtraction sign bound to the second card.</w:t>
            </w:r>
          </w:p>
        </w:tc>
      </w:tr>
    </w:tbl>
    <w:p>
      <w:pPr>
        <w:pStyle w:val="Heading4"/>
      </w:pPr>
      <w:r>
        <w:t>Deterministic teaching sequence</w:t>
      </w:r>
    </w:p>
    <w:p>
      <w:pPr>
        <w:ind w:left="360" w:hanging="288"/>
      </w:pPr>
      <w:r>
        <w:rPr>
          <w:b/>
        </w:rPr>
        <w:t xml:space="preserve">1. </w:t>
      </w:r>
      <w:r>
        <w:t>Build the common twelve-cell denominator grid.</w:t>
      </w:r>
    </w:p>
    <w:p>
      <w:pPr>
        <w:ind w:left="360" w:hanging="288"/>
      </w:pPr>
      <w:r>
        <w:rPr>
          <w:b/>
        </w:rPr>
        <w:t xml:space="preserve">2. </w:t>
      </w:r>
      <w:r>
        <w:t>Scale the first fraction by four and the second by three.</w:t>
      </w:r>
    </w:p>
    <w:p>
      <w:pPr>
        <w:ind w:left="360" w:hanging="288"/>
      </w:pPr>
      <w:r>
        <w:rPr>
          <w:b/>
        </w:rPr>
        <w:t xml:space="preserve">3. </w:t>
      </w:r>
      <w:r>
        <w:t>Carry the subtraction sign with the entire second product.</w:t>
      </w:r>
    </w:p>
    <w:p>
      <w:pPr>
        <w:ind w:left="360" w:hanging="288"/>
      </w:pPr>
      <w:r>
        <w:rPr>
          <w:b/>
        </w:rPr>
        <w:t xml:space="preserve">4. </w:t>
      </w:r>
      <w:r>
        <w:t>Reveal 4(2k + 1) - 3(k - 2) = 60.</w:t>
      </w:r>
    </w:p>
    <w:p>
      <w:pPr>
        <w:ind w:left="360" w:hanging="288"/>
      </w:pPr>
      <w:r>
        <w:rPr>
          <w:b/>
        </w:rPr>
        <w:t xml:space="preserve">5. </w:t>
      </w:r>
      <w:r>
        <w:t>Expand and combine in aligned rows to reveal k = 10.</w:t>
      </w:r>
    </w:p>
    <w:p>
      <w:pPr>
        <w:ind w:left="360" w:hanging="288"/>
      </w:pPr>
      <w:r>
        <w:rPr>
          <w:b/>
        </w:rPr>
        <w:t xml:space="preserve">6. </w:t>
      </w:r>
      <w:r>
        <w:t>Evaluate both original fractions as seven and two.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Seven minus two equals five.</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14: Solve (t - 1)/2 + (t + 3)/5 = (3t + 1)/10.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g8-ae-l08-w14</w:t>
            </w:r>
          </w:p>
        </w:tc>
        <w:tc>
          <w:tcPr>
            <w:tcW w:type="dxa" w:w="2232"/>
            <w:vAlign w:val="center"/>
            <w:tcMar>
              <w:top w:w="80" w:type="dxa"/>
              <w:start w:w="100" w:type="dxa"/>
              <w:bottom w:w="80" w:type="dxa"/>
              <w:end w:w="100" w:type="dxa"/>
            </w:tcMar>
          </w:tcPr>
          <w:p>
            <w:pPr>
              <w:spacing w:after="0" w:before="0"/>
            </w:pPr>
            <w:r>
              <w:rPr>
                <w:rFonts w:ascii="Arial" w:hAnsi="Arial"/>
                <w:sz w:val="20"/>
              </w:rPr>
              <w:t>Advanced</w:t>
            </w:r>
          </w:p>
        </w:tc>
        <w:tc>
          <w:tcPr>
            <w:tcW w:type="dxa" w:w="2448"/>
            <w:vAlign w:val="center"/>
            <w:tcMar>
              <w:top w:w="80" w:type="dxa"/>
              <w:start w:w="100" w:type="dxa"/>
              <w:bottom w:w="80" w:type="dxa"/>
              <w:end w:w="100" w:type="dxa"/>
            </w:tcMar>
          </w:tcPr>
          <w:p>
            <w:pPr>
              <w:spacing w:after="0" w:before="0"/>
            </w:pPr>
            <w:r>
              <w:rPr>
                <w:rFonts w:ascii="Arial" w:hAnsi="Arial"/>
                <w:sz w:val="20"/>
              </w:rPr>
              <w:t>Problem_Solving</w:t>
            </w:r>
          </w:p>
        </w:tc>
        <w:tc>
          <w:tcPr>
            <w:tcW w:type="dxa" w:w="1440"/>
            <w:vAlign w:val="center"/>
            <w:tcMar>
              <w:top w:w="80" w:type="dxa"/>
              <w:start w:w="100" w:type="dxa"/>
              <w:bottom w:w="80" w:type="dxa"/>
              <w:end w:w="100" w:type="dxa"/>
            </w:tcMar>
          </w:tcPr>
          <w:p>
            <w:pPr>
              <w:spacing w:after="0" w:before="0"/>
            </w:pPr>
            <w:r>
              <w:rPr>
                <w:rFonts w:ascii="Arial" w:hAnsi="Arial"/>
                <w:sz w:val="20"/>
              </w:rPr>
              <w:t>8</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 = 0.</w:t>
            </w:r>
          </w:p>
        </w:tc>
      </w:tr>
    </w:tbl>
    <w:p>
      <w:pPr>
        <w:pStyle w:val="Heading4"/>
      </w:pPr>
      <w:r>
        <w:t>Complete memo</w:t>
      </w:r>
    </w:p>
    <w:p>
      <w:pPr>
        <w:ind w:left="360" w:hanging="288"/>
      </w:pPr>
      <w:r>
        <w:rPr>
          <w:b/>
        </w:rPr>
        <w:t xml:space="preserve">1. </w:t>
      </w:r>
      <w:r>
        <w:t>The LCD is 10.</w:t>
      </w:r>
    </w:p>
    <w:p>
      <w:pPr>
        <w:ind w:left="360" w:hanging="288"/>
      </w:pPr>
      <w:r>
        <w:rPr>
          <w:b/>
        </w:rPr>
        <w:t xml:space="preserve">2. </w:t>
      </w:r>
      <w:r>
        <w:t>Multiply every term by 10: 5(t - 1) + 2(t + 3) = 3t + 1.</w:t>
      </w:r>
    </w:p>
    <w:p>
      <w:pPr>
        <w:ind w:left="360" w:hanging="288"/>
      </w:pPr>
      <w:r>
        <w:rPr>
          <w:b/>
        </w:rPr>
        <w:t xml:space="preserve">3. </w:t>
      </w:r>
      <w:r>
        <w:t>Expand: 5t - 5 + 2t + 6 = 3t + 1.</w:t>
      </w:r>
    </w:p>
    <w:p>
      <w:pPr>
        <w:ind w:left="360" w:hanging="288"/>
      </w:pPr>
      <w:r>
        <w:rPr>
          <w:b/>
        </w:rPr>
        <w:t xml:space="preserve">4. </w:t>
      </w:r>
      <w:r>
        <w:t>Simplify: 7t + 1 = 3t + 1.</w:t>
      </w:r>
    </w:p>
    <w:p>
      <w:pPr>
        <w:ind w:left="360" w:hanging="288"/>
      </w:pPr>
      <w:r>
        <w:rPr>
          <w:b/>
        </w:rPr>
        <w:t xml:space="preserve">5. </w:t>
      </w:r>
      <w:r>
        <w:t>Subtract 3t and 1: 4t = 0.</w:t>
      </w:r>
    </w:p>
    <w:p>
      <w:pPr>
        <w:ind w:left="360" w:hanging="288"/>
      </w:pPr>
      <w:r>
        <w:rPr>
          <w:b/>
        </w:rPr>
        <w:t xml:space="preserve">6. </w:t>
      </w:r>
      <w:r>
        <w:t>Therefore t = 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multiplies-one-term-only, sign-lost</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algebra:equivalent_fraction_equation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denominators = [2, 5, 10]; lcd = 10; cleared_equation = 5(t - 1) + 2(t + 3) = 3t + 1; solution = 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three sealed numerator strips positioned over denominators two, five and ten; hide all scaling factors and the result.</w:t>
            </w:r>
          </w:p>
        </w:tc>
      </w:tr>
    </w:tbl>
    <w:p>
      <w:pPr>
        <w:pStyle w:val="Heading4"/>
      </w:pPr>
      <w:r>
        <w:t>Deterministic teaching sequence</w:t>
      </w:r>
    </w:p>
    <w:p>
      <w:pPr>
        <w:ind w:left="360" w:hanging="288"/>
      </w:pPr>
      <w:r>
        <w:rPr>
          <w:b/>
        </w:rPr>
        <w:t xml:space="preserve">1. </w:t>
      </w:r>
      <w:r>
        <w:t>Align each denominator beneath a ten-cell common grid.</w:t>
      </w:r>
    </w:p>
    <w:p>
      <w:pPr>
        <w:ind w:left="360" w:hanging="288"/>
      </w:pPr>
      <w:r>
        <w:rPr>
          <w:b/>
        </w:rPr>
        <w:t xml:space="preserve">2. </w:t>
      </w:r>
      <w:r>
        <w:t>Reveal scaling factors five, two and one.</w:t>
      </w:r>
    </w:p>
    <w:p>
      <w:pPr>
        <w:ind w:left="360" w:hanging="288"/>
      </w:pPr>
      <w:r>
        <w:rPr>
          <w:b/>
        </w:rPr>
        <w:t xml:space="preserve">3. </w:t>
      </w:r>
      <w:r>
        <w:t>Multiply all three complete numerator groups.</w:t>
      </w:r>
    </w:p>
    <w:p>
      <w:pPr>
        <w:ind w:left="360" w:hanging="288"/>
      </w:pPr>
      <w:r>
        <w:rPr>
          <w:b/>
        </w:rPr>
        <w:t xml:space="preserve">4. </w:t>
      </w:r>
      <w:r>
        <w:t>Expand one legal product per row.</w:t>
      </w:r>
    </w:p>
    <w:p>
      <w:pPr>
        <w:ind w:left="360" w:hanging="288"/>
      </w:pPr>
      <w:r>
        <w:rPr>
          <w:b/>
        </w:rPr>
        <w:t xml:space="preserve">5. </w:t>
      </w:r>
      <w:r>
        <w:t>Collect terms on both sides to reveal 4t = 0 and t = 0.</w:t>
      </w:r>
    </w:p>
    <w:p>
      <w:pPr>
        <w:ind w:left="360" w:hanging="288"/>
      </w:pPr>
      <w:r>
        <w:rPr>
          <w:b/>
        </w:rPr>
        <w:t xml:space="preserve">6. </w:t>
      </w:r>
      <w:r>
        <w:t>Substitute zero into the untouched fractions and compare one tenth on both sides.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At t = 0, negative one half plus three fifths equals one tenth.</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15: A water tank is 2/5 full. After 18 litres are added, it is 7/10 full. Find the tank capacity.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g8-ae-l08-w15</w:t>
            </w:r>
          </w:p>
        </w:tc>
        <w:tc>
          <w:tcPr>
            <w:tcW w:type="dxa" w:w="2232"/>
            <w:vAlign w:val="center"/>
            <w:tcMar>
              <w:top w:w="80" w:type="dxa"/>
              <w:start w:w="100" w:type="dxa"/>
              <w:bottom w:w="80" w:type="dxa"/>
              <w:end w:w="100" w:type="dxa"/>
            </w:tcMar>
          </w:tcPr>
          <w:p>
            <w:pPr>
              <w:spacing w:after="0" w:before="0"/>
            </w:pPr>
            <w:r>
              <w:rPr>
                <w:rFonts w:ascii="Arial" w:hAnsi="Arial"/>
                <w:sz w:val="20"/>
              </w:rPr>
              <w:t>Advanced</w:t>
            </w:r>
          </w:p>
        </w:tc>
        <w:tc>
          <w:tcPr>
            <w:tcW w:type="dxa" w:w="2448"/>
            <w:vAlign w:val="center"/>
            <w:tcMar>
              <w:top w:w="80" w:type="dxa"/>
              <w:start w:w="100" w:type="dxa"/>
              <w:bottom w:w="80" w:type="dxa"/>
              <w:end w:w="100" w:type="dxa"/>
            </w:tcMar>
          </w:tcPr>
          <w:p>
            <w:pPr>
              <w:spacing w:after="0" w:before="0"/>
            </w:pPr>
            <w:r>
              <w:rPr>
                <w:rFonts w:ascii="Arial" w:hAnsi="Arial"/>
                <w:sz w:val="20"/>
              </w:rPr>
              <w:t>Problem_Solving</w:t>
            </w:r>
          </w:p>
        </w:tc>
        <w:tc>
          <w:tcPr>
            <w:tcW w:type="dxa" w:w="1440"/>
            <w:vAlign w:val="center"/>
            <w:tcMar>
              <w:top w:w="80" w:type="dxa"/>
              <w:start w:w="100" w:type="dxa"/>
              <w:bottom w:w="80" w:type="dxa"/>
              <w:end w:w="100" w:type="dxa"/>
            </w:tcMar>
          </w:tcPr>
          <w:p>
            <w:pPr>
              <w:spacing w:after="0" w:before="0"/>
            </w:pPr>
            <w:r>
              <w:rPr>
                <w:rFonts w:ascii="Arial" w:hAnsi="Arial"/>
                <w:sz w:val="20"/>
              </w:rPr>
              <w:t>8</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capacity is 60 litres.</w:t>
            </w:r>
          </w:p>
        </w:tc>
      </w:tr>
    </w:tbl>
    <w:p>
      <w:pPr>
        <w:pStyle w:val="Heading4"/>
      </w:pPr>
      <w:r>
        <w:t>Complete memo</w:t>
      </w:r>
    </w:p>
    <w:p>
      <w:pPr>
        <w:ind w:left="360" w:hanging="288"/>
      </w:pPr>
      <w:r>
        <w:rPr>
          <w:b/>
        </w:rPr>
        <w:t xml:space="preserve">1. </w:t>
      </w:r>
      <w:r>
        <w:t>Let capacity be c: 2c/5 + 18 = 7c/10.</w:t>
      </w:r>
    </w:p>
    <w:p>
      <w:pPr>
        <w:ind w:left="360" w:hanging="288"/>
      </w:pPr>
      <w:r>
        <w:rPr>
          <w:b/>
        </w:rPr>
        <w:t xml:space="preserve">2. </w:t>
      </w:r>
      <w:r>
        <w:t>The LCD is 10.</w:t>
      </w:r>
    </w:p>
    <w:p>
      <w:pPr>
        <w:ind w:left="360" w:hanging="288"/>
      </w:pPr>
      <w:r>
        <w:rPr>
          <w:b/>
        </w:rPr>
        <w:t xml:space="preserve">3. </w:t>
      </w:r>
      <w:r>
        <w:t>Multiply every term by 10: 4c + 180 = 7c.</w:t>
      </w:r>
    </w:p>
    <w:p>
      <w:pPr>
        <w:ind w:left="360" w:hanging="288"/>
      </w:pPr>
      <w:r>
        <w:rPr>
          <w:b/>
        </w:rPr>
        <w:t xml:space="preserve">4. </w:t>
      </w:r>
      <w:r>
        <w:t>Subtract 4c: 180 = 3c.</w:t>
      </w:r>
    </w:p>
    <w:p>
      <w:pPr>
        <w:ind w:left="360" w:hanging="288"/>
      </w:pPr>
      <w:r>
        <w:rPr>
          <w:b/>
        </w:rPr>
        <w:t xml:space="preserve">5. </w:t>
      </w:r>
      <w:r>
        <w:t>Divide by 3: c = 60.</w:t>
      </w:r>
    </w:p>
    <w:p>
      <w:pPr>
        <w:ind w:left="360" w:hanging="288"/>
      </w:pPr>
      <w:r>
        <w:rPr>
          <w:b/>
        </w:rPr>
        <w:t xml:space="preserve">6. </w:t>
      </w:r>
      <w:r>
        <w:t>Check: 2/5 of 60 is 24; 24 + 18 = 42; 7/10 of 60 is 42.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whole-term-omitted, verification-omitted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algebra:fraction_context_model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context = water tank; equation = 2c/5 + 18 = 7c/10; lcd = 10; solution = 60; units = litres</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same covered tank once divided into fifths with two parts filled and once into tenths with seven parts filled; place an eighteen-litre jug between them.</w:t>
            </w:r>
          </w:p>
        </w:tc>
      </w:tr>
    </w:tbl>
    <w:p>
      <w:pPr>
        <w:pStyle w:val="Heading4"/>
      </w:pPr>
      <w:r>
        <w:t>Deterministic teaching sequence</w:t>
      </w:r>
    </w:p>
    <w:p>
      <w:pPr>
        <w:ind w:left="360" w:hanging="288"/>
      </w:pPr>
      <w:r>
        <w:rPr>
          <w:b/>
        </w:rPr>
        <w:t xml:space="preserve">1. </w:t>
      </w:r>
      <w:r>
        <w:t>Label total tank capacity c and translate both fill levels.</w:t>
      </w:r>
    </w:p>
    <w:p>
      <w:pPr>
        <w:ind w:left="360" w:hanging="288"/>
      </w:pPr>
      <w:r>
        <w:rPr>
          <w:b/>
        </w:rPr>
        <w:t xml:space="preserve">2. </w:t>
      </w:r>
      <w:r>
        <w:t>Overlay tenths so two fifths becomes four tenths.</w:t>
      </w:r>
    </w:p>
    <w:p>
      <w:pPr>
        <w:ind w:left="360" w:hanging="288"/>
      </w:pPr>
      <w:r>
        <w:rPr>
          <w:b/>
        </w:rPr>
        <w:t xml:space="preserve">3. </w:t>
      </w:r>
      <w:r>
        <w:t>Write 2c/5 + 18 = 7c/10 and apply ten to every term.</w:t>
      </w:r>
    </w:p>
    <w:p>
      <w:pPr>
        <w:ind w:left="360" w:hanging="288"/>
      </w:pPr>
      <w:r>
        <w:rPr>
          <w:b/>
        </w:rPr>
        <w:t xml:space="preserve">4. </w:t>
      </w:r>
      <w:r>
        <w:t>Reveal 4c + 180 = 7c using filled-cell groups.</w:t>
      </w:r>
    </w:p>
    <w:p>
      <w:pPr>
        <w:ind w:left="360" w:hanging="288"/>
      </w:pPr>
      <w:r>
        <w:rPr>
          <w:b/>
        </w:rPr>
        <w:t xml:space="preserve">5. </w:t>
      </w:r>
      <w:r>
        <w:t>Remove four c-groups and divide 180 among three c-groups to reveal c = 60.</w:t>
      </w:r>
    </w:p>
    <w:p>
      <w:pPr>
        <w:ind w:left="360" w:hanging="288"/>
      </w:pPr>
      <w:r>
        <w:rPr>
          <w:b/>
        </w:rPr>
        <w:t xml:space="preserve">6. </w:t>
      </w:r>
      <w:r>
        <w:t>Fill twenty-four litres, add eighteen and compare the resulting forty-two litres with seven tenths.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Both descriptions produce forty-two litres in a sixty-litre tank.</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r/>
    </w:p>
    <w:p>
      <w:pPr>
        <w:pStyle w:val="Heading2"/>
      </w:pPr>
      <w:r>
        <w:t>Independent practice</w:t>
      </w:r>
    </w:p>
    <w:p>
      <w:r>
        <w:t>The learner attempts these questions without seeing the memo. The application reveals solutions only after submission.</w:t>
      </w:r>
    </w:p>
    <w:p>
      <w:pPr>
        <w:pStyle w:val="Heading3"/>
      </w:pPr>
      <w:r>
        <w:t>1. Solve x/6 =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3</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x = 24.</w:t>
            </w:r>
          </w:p>
        </w:tc>
      </w:tr>
    </w:tbl>
    <w:p>
      <w:pPr>
        <w:pStyle w:val="Heading4"/>
      </w:pPr>
      <w:r>
        <w:t>Complete solution</w:t>
      </w:r>
    </w:p>
    <w:p>
      <w:pPr>
        <w:ind w:left="360" w:hanging="288"/>
      </w:pPr>
      <w:r>
        <w:rPr>
          <w:b/>
        </w:rPr>
        <w:t xml:space="preserve">1. </w:t>
      </w:r>
      <w:r>
        <w:t>Multiply both sides by 6: x = 24.</w:t>
      </w:r>
    </w:p>
    <w:p>
      <w:pPr>
        <w:ind w:left="360" w:hanging="288"/>
      </w:pPr>
      <w:r>
        <w:rPr>
          <w:b/>
        </w:rPr>
        <w:t xml:space="preserve">2. </w:t>
      </w:r>
      <w:r>
        <w:t>Check: 24/6 =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w:t>
            </w:r>
          </w:p>
        </w:tc>
      </w:tr>
    </w:tbl>
    <w:p>
      <w:pPr>
        <w:pStyle w:val="Heading3"/>
      </w:pPr>
      <w:r>
        <w:t>2. Solve y/5 - 2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y = 45.</w:t>
            </w:r>
          </w:p>
        </w:tc>
      </w:tr>
    </w:tbl>
    <w:p>
      <w:pPr>
        <w:pStyle w:val="Heading4"/>
      </w:pPr>
      <w:r>
        <w:t>Complete solution</w:t>
      </w:r>
    </w:p>
    <w:p>
      <w:pPr>
        <w:ind w:left="360" w:hanging="288"/>
      </w:pPr>
      <w:r>
        <w:rPr>
          <w:b/>
        </w:rPr>
        <w:t xml:space="preserve">1. </w:t>
      </w:r>
      <w:r>
        <w:t>Add 2: y/5 = 9.</w:t>
      </w:r>
    </w:p>
    <w:p>
      <w:pPr>
        <w:ind w:left="360" w:hanging="288"/>
      </w:pPr>
      <w:r>
        <w:rPr>
          <w:b/>
        </w:rPr>
        <w:t xml:space="preserve">2. </w:t>
      </w:r>
      <w:r>
        <w:t>Multiply by 5: y = 45.</w:t>
      </w:r>
    </w:p>
    <w:p>
      <w:pPr>
        <w:ind w:left="360" w:hanging="288"/>
      </w:pPr>
      <w:r>
        <w:rPr>
          <w:b/>
        </w:rPr>
        <w:t xml:space="preserve">3. </w:t>
      </w:r>
      <w:r>
        <w:t>Check: 45/5 - 2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w:t>
            </w:r>
          </w:p>
        </w:tc>
      </w:tr>
    </w:tbl>
    <w:p>
      <w:pPr>
        <w:pStyle w:val="Heading3"/>
      </w:pPr>
      <w:r>
        <w:t>3. Solve (m + 4)/3 = 9.</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m = 23.</w:t>
            </w:r>
          </w:p>
        </w:tc>
      </w:tr>
    </w:tbl>
    <w:p>
      <w:pPr>
        <w:pStyle w:val="Heading4"/>
      </w:pPr>
      <w:r>
        <w:t>Complete solution</w:t>
      </w:r>
    </w:p>
    <w:p>
      <w:pPr>
        <w:ind w:left="360" w:hanging="288"/>
      </w:pPr>
      <w:r>
        <w:rPr>
          <w:b/>
        </w:rPr>
        <w:t xml:space="preserve">1. </w:t>
      </w:r>
      <w:r>
        <w:t>Multiply by 3: m + 4 = 27.</w:t>
      </w:r>
    </w:p>
    <w:p>
      <w:pPr>
        <w:ind w:left="360" w:hanging="288"/>
      </w:pPr>
      <w:r>
        <w:rPr>
          <w:b/>
        </w:rPr>
        <w:t xml:space="preserve">2. </w:t>
      </w:r>
      <w:r>
        <w:t>Subtract 4: m = 23.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false-cancellation-sum</w:t>
            </w:r>
          </w:p>
        </w:tc>
      </w:tr>
    </w:tbl>
    <w:p>
      <w:pPr>
        <w:pStyle w:val="Heading3"/>
      </w:pPr>
      <w:r>
        <w:t>4. Solve 5p/2 = 20.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p = 8.</w:t>
            </w:r>
          </w:p>
        </w:tc>
      </w:tr>
    </w:tbl>
    <w:p>
      <w:pPr>
        <w:pStyle w:val="Heading4"/>
      </w:pPr>
      <w:r>
        <w:t>Complete solution</w:t>
      </w:r>
    </w:p>
    <w:p>
      <w:pPr>
        <w:ind w:left="360" w:hanging="288"/>
      </w:pPr>
      <w:r>
        <w:rPr>
          <w:b/>
        </w:rPr>
        <w:t xml:space="preserve">1. </w:t>
      </w:r>
      <w:r>
        <w:t>Multiply by 2: 5p = 40.</w:t>
      </w:r>
    </w:p>
    <w:p>
      <w:pPr>
        <w:ind w:left="360" w:hanging="288"/>
      </w:pPr>
      <w:r>
        <w:rPr>
          <w:b/>
        </w:rPr>
        <w:t xml:space="preserve">2. </w:t>
      </w:r>
      <w:r>
        <w:t>Divide by 5: p = 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w:t>
            </w:r>
          </w:p>
        </w:tc>
      </w:tr>
    </w:tbl>
    <w:p>
      <w:pPr>
        <w:pStyle w:val="Heading3"/>
      </w:pPr>
      <w:r>
        <w:t>5. Solve q/2 + q/6 = 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q = 12.</w:t>
            </w:r>
          </w:p>
        </w:tc>
      </w:tr>
    </w:tbl>
    <w:p>
      <w:pPr>
        <w:pStyle w:val="Heading4"/>
      </w:pPr>
      <w:r>
        <w:t>Complete solution</w:t>
      </w:r>
    </w:p>
    <w:p>
      <w:pPr>
        <w:ind w:left="360" w:hanging="288"/>
      </w:pPr>
      <w:r>
        <w:rPr>
          <w:b/>
        </w:rPr>
        <w:t xml:space="preserve">1. </w:t>
      </w:r>
      <w:r>
        <w:t>LCD = 6.</w:t>
      </w:r>
    </w:p>
    <w:p>
      <w:pPr>
        <w:ind w:left="360" w:hanging="288"/>
      </w:pPr>
      <w:r>
        <w:rPr>
          <w:b/>
        </w:rPr>
        <w:t xml:space="preserve">2. </w:t>
      </w:r>
      <w:r>
        <w:t>Multiply every term by 6: 3q + q = 48.</w:t>
      </w:r>
    </w:p>
    <w:p>
      <w:pPr>
        <w:ind w:left="360" w:hanging="288"/>
      </w:pPr>
      <w:r>
        <w:rPr>
          <w:b/>
        </w:rPr>
        <w:t xml:space="preserve">3. </w:t>
      </w:r>
      <w:r>
        <w:t>4q = 48, so q = 12.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adds-denominators, wrong-lcd</w:t>
            </w:r>
          </w:p>
        </w:tc>
      </w:tr>
    </w:tbl>
    <w:p>
      <w:pPr>
        <w:pStyle w:val="Heading3"/>
      </w:pPr>
      <w:r>
        <w:t>6. Solve r/3 - r/9 =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g8-ae-l08-p06</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r = 18.</w:t>
            </w:r>
          </w:p>
        </w:tc>
      </w:tr>
    </w:tbl>
    <w:p>
      <w:pPr>
        <w:pStyle w:val="Heading4"/>
      </w:pPr>
      <w:r>
        <w:t>Complete solution</w:t>
      </w:r>
    </w:p>
    <w:p>
      <w:pPr>
        <w:ind w:left="360" w:hanging="288"/>
      </w:pPr>
      <w:r>
        <w:rPr>
          <w:b/>
        </w:rPr>
        <w:t xml:space="preserve">1. </w:t>
      </w:r>
      <w:r>
        <w:t>LCD = 9.</w:t>
      </w:r>
    </w:p>
    <w:p>
      <w:pPr>
        <w:ind w:left="360" w:hanging="288"/>
      </w:pPr>
      <w:r>
        <w:rPr>
          <w:b/>
        </w:rPr>
        <w:t xml:space="preserve">2. </w:t>
      </w:r>
      <w:r>
        <w:t>Multiply every term by 9: 3r - r = 36.</w:t>
      </w:r>
    </w:p>
    <w:p>
      <w:pPr>
        <w:ind w:left="360" w:hanging="288"/>
      </w:pPr>
      <w:r>
        <w:rPr>
          <w:b/>
        </w:rPr>
        <w:t xml:space="preserve">3. </w:t>
      </w:r>
      <w:r>
        <w:t>2r = 36, so r = 18.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sign-lost</w:t>
            </w:r>
          </w:p>
        </w:tc>
      </w:tr>
    </w:tbl>
    <w:p>
      <w:pPr>
        <w:pStyle w:val="Heading3"/>
      </w:pPr>
      <w:r>
        <w:t>7. Solve (2a - 3)/4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g8-ae-l08-p07</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a = 23/2 or 11.5.</w:t>
            </w:r>
          </w:p>
        </w:tc>
      </w:tr>
    </w:tbl>
    <w:p>
      <w:pPr>
        <w:pStyle w:val="Heading4"/>
      </w:pPr>
      <w:r>
        <w:t>Complete solution</w:t>
      </w:r>
    </w:p>
    <w:p>
      <w:pPr>
        <w:ind w:left="360" w:hanging="288"/>
      </w:pPr>
      <w:r>
        <w:rPr>
          <w:b/>
        </w:rPr>
        <w:t xml:space="preserve">1. </w:t>
      </w:r>
      <w:r>
        <w:t>Multiply by 4: 2a - 3 = 20.</w:t>
      </w:r>
    </w:p>
    <w:p>
      <w:pPr>
        <w:ind w:left="360" w:hanging="288"/>
      </w:pPr>
      <w:r>
        <w:rPr>
          <w:b/>
        </w:rPr>
        <w:t xml:space="preserve">2. </w:t>
      </w:r>
      <w:r>
        <w:t>Add 3: 2a = 23.</w:t>
      </w:r>
    </w:p>
    <w:p>
      <w:pPr>
        <w:ind w:left="360" w:hanging="288"/>
      </w:pPr>
      <w:r>
        <w:rPr>
          <w:b/>
        </w:rPr>
        <w:t xml:space="preserve">3. </w:t>
      </w:r>
      <w:r>
        <w:t>Divide by 2: a = 23/2.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false-cancellation-sum</w:t>
            </w:r>
          </w:p>
        </w:tc>
      </w:tr>
    </w:tbl>
    <w:p>
      <w:pPr>
        <w:pStyle w:val="Heading3"/>
      </w:pPr>
      <w:r>
        <w:t>8. Solve x/4 + 1 = x/8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g8-ae-l08-p08</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x = 32.</w:t>
            </w:r>
          </w:p>
        </w:tc>
      </w:tr>
    </w:tbl>
    <w:p>
      <w:pPr>
        <w:pStyle w:val="Heading4"/>
      </w:pPr>
      <w:r>
        <w:t>Complete solution</w:t>
      </w:r>
    </w:p>
    <w:p>
      <w:pPr>
        <w:ind w:left="360" w:hanging="288"/>
      </w:pPr>
      <w:r>
        <w:rPr>
          <w:b/>
        </w:rPr>
        <w:t xml:space="preserve">1. </w:t>
      </w:r>
      <w:r>
        <w:t>LCD = 8.</w:t>
      </w:r>
    </w:p>
    <w:p>
      <w:pPr>
        <w:ind w:left="360" w:hanging="288"/>
      </w:pPr>
      <w:r>
        <w:rPr>
          <w:b/>
        </w:rPr>
        <w:t xml:space="preserve">2. </w:t>
      </w:r>
      <w:r>
        <w:t>Multiply every term by 8: 2x + 8 = x + 40.</w:t>
      </w:r>
    </w:p>
    <w:p>
      <w:pPr>
        <w:ind w:left="360" w:hanging="288"/>
      </w:pPr>
      <w:r>
        <w:rPr>
          <w:b/>
        </w:rPr>
        <w:t xml:space="preserve">3. </w:t>
      </w:r>
      <w:r>
        <w:t>Therefore x = 32.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whole-term-omitted</w:t>
            </w:r>
          </w:p>
        </w:tc>
      </w:tr>
    </w:tbl>
    <w:p>
      <w:pPr>
        <w:pStyle w:val="Heading3"/>
      </w:pPr>
      <w:r>
        <w:t>9. Solve 2(n + 1)/3 = 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g8-ae-l08-p09</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n = 14.</w:t>
            </w:r>
          </w:p>
        </w:tc>
      </w:tr>
    </w:tbl>
    <w:p>
      <w:pPr>
        <w:pStyle w:val="Heading4"/>
      </w:pPr>
      <w:r>
        <w:t>Complete solution</w:t>
      </w:r>
    </w:p>
    <w:p>
      <w:pPr>
        <w:ind w:left="360" w:hanging="288"/>
      </w:pPr>
      <w:r>
        <w:rPr>
          <w:b/>
        </w:rPr>
        <w:t xml:space="preserve">1. </w:t>
      </w:r>
      <w:r>
        <w:t>Multiply by 3: 2(n + 1) = 30.</w:t>
      </w:r>
    </w:p>
    <w:p>
      <w:pPr>
        <w:ind w:left="360" w:hanging="288"/>
      </w:pPr>
      <w:r>
        <w:rPr>
          <w:b/>
        </w:rPr>
        <w:t xml:space="preserve">2. </w:t>
      </w:r>
      <w:r>
        <w:t>Divide by 2: n + 1 = 15.</w:t>
      </w:r>
    </w:p>
    <w:p>
      <w:pPr>
        <w:ind w:left="360" w:hanging="288"/>
      </w:pPr>
      <w:r>
        <w:rPr>
          <w:b/>
        </w:rPr>
        <w:t xml:space="preserve">3. </w:t>
      </w:r>
      <w:r>
        <w:t>Subtract 1: n = 14.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false-cancellation-sum</w:t>
            </w:r>
          </w:p>
        </w:tc>
      </w:tr>
    </w:tbl>
    <w:p>
      <w:pPr>
        <w:pStyle w:val="Heading3"/>
      </w:pPr>
      <w:r>
        <w:t>10. Solve (3k + 2)/5 - 1 = 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g8-ae-l08-p10</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k = 6.</w:t>
            </w:r>
          </w:p>
        </w:tc>
      </w:tr>
    </w:tbl>
    <w:p>
      <w:pPr>
        <w:pStyle w:val="Heading4"/>
      </w:pPr>
      <w:r>
        <w:t>Complete solution</w:t>
      </w:r>
    </w:p>
    <w:p>
      <w:pPr>
        <w:ind w:left="360" w:hanging="288"/>
      </w:pPr>
      <w:r>
        <w:rPr>
          <w:b/>
        </w:rPr>
        <w:t xml:space="preserve">1. </w:t>
      </w:r>
      <w:r>
        <w:t>Add 1: (3k + 2)/5 = 4.</w:t>
      </w:r>
    </w:p>
    <w:p>
      <w:pPr>
        <w:ind w:left="360" w:hanging="288"/>
      </w:pPr>
      <w:r>
        <w:rPr>
          <w:b/>
        </w:rPr>
        <w:t xml:space="preserve">2. </w:t>
      </w:r>
      <w:r>
        <w:t>Multiply by 5: 3k + 2 = 20.</w:t>
      </w:r>
    </w:p>
    <w:p>
      <w:pPr>
        <w:ind w:left="360" w:hanging="288"/>
      </w:pPr>
      <w:r>
        <w:rPr>
          <w:b/>
        </w:rPr>
        <w:t xml:space="preserve">3. </w:t>
      </w:r>
      <w:r>
        <w:t>Solve 3k = 18, so k =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one-side-operation</w:t>
            </w:r>
          </w:p>
        </w:tc>
      </w:tr>
    </w:tbl>
    <w:p>
      <w:pPr>
        <w:pStyle w:val="Heading3"/>
      </w:pPr>
      <w:r>
        <w:t>11. Solve z/2 + z/5 = 21.</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g8-ae-l08-p11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z = 30.</w:t>
            </w:r>
          </w:p>
        </w:tc>
      </w:tr>
    </w:tbl>
    <w:p>
      <w:pPr>
        <w:pStyle w:val="Heading4"/>
      </w:pPr>
      <w:r>
        <w:t>Complete solution</w:t>
      </w:r>
    </w:p>
    <w:p>
      <w:pPr>
        <w:ind w:left="360" w:hanging="288"/>
      </w:pPr>
      <w:r>
        <w:rPr>
          <w:b/>
        </w:rPr>
        <w:t xml:space="preserve">1. </w:t>
      </w:r>
      <w:r>
        <w:t>LCD = 10.</w:t>
      </w:r>
    </w:p>
    <w:p>
      <w:pPr>
        <w:ind w:left="360" w:hanging="288"/>
      </w:pPr>
      <w:r>
        <w:rPr>
          <w:b/>
        </w:rPr>
        <w:t xml:space="preserve">2. </w:t>
      </w:r>
      <w:r>
        <w:t>Multiply all terms by 10: 5z + 2z = 210.</w:t>
      </w:r>
    </w:p>
    <w:p>
      <w:pPr>
        <w:ind w:left="360" w:hanging="288"/>
      </w:pPr>
      <w:r>
        <w:rPr>
          <w:b/>
        </w:rPr>
        <w:t xml:space="preserve">3. </w:t>
      </w:r>
      <w:r>
        <w:t>7z = 210, so z = 30.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wrong-lcd</w:t>
            </w:r>
          </w:p>
        </w:tc>
      </w:tr>
    </w:tbl>
    <w:p>
      <w:pPr>
        <w:pStyle w:val="Heading3"/>
      </w:pPr>
      <w:r>
        <w:t>12. Solve (u - 2)/3 + (u + 1)/6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g8-ae-l08-p12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u = 11.</w:t>
            </w:r>
          </w:p>
        </w:tc>
      </w:tr>
    </w:tbl>
    <w:p>
      <w:pPr>
        <w:pStyle w:val="Heading4"/>
      </w:pPr>
      <w:r>
        <w:t>Complete solution</w:t>
      </w:r>
    </w:p>
    <w:p>
      <w:pPr>
        <w:ind w:left="360" w:hanging="288"/>
      </w:pPr>
      <w:r>
        <w:rPr>
          <w:b/>
        </w:rPr>
        <w:t xml:space="preserve">1. </w:t>
      </w:r>
      <w:r>
        <w:t>LCD = 6.</w:t>
      </w:r>
    </w:p>
    <w:p>
      <w:pPr>
        <w:ind w:left="360" w:hanging="288"/>
      </w:pPr>
      <w:r>
        <w:rPr>
          <w:b/>
        </w:rPr>
        <w:t xml:space="preserve">2. </w:t>
      </w:r>
      <w:r>
        <w:t>Multiply all terms by 6: 2(u - 2) + (u + 1) = 30.</w:t>
      </w:r>
    </w:p>
    <w:p>
      <w:pPr>
        <w:ind w:left="360" w:hanging="288"/>
      </w:pPr>
      <w:r>
        <w:rPr>
          <w:b/>
        </w:rPr>
        <w:t xml:space="preserve">3. </w:t>
      </w:r>
      <w:r>
        <w:t>Expand: 2u - 4 + u + 1 = 30.</w:t>
      </w:r>
    </w:p>
    <w:p>
      <w:pPr>
        <w:ind w:left="360" w:hanging="288"/>
      </w:pPr>
      <w:r>
        <w:rPr>
          <w:b/>
        </w:rPr>
        <w:t xml:space="preserve">4. </w:t>
      </w:r>
      <w:r>
        <w:t>3u - 3 = 30, so u = 11.</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multiplies-one-term-only</w:t>
            </w:r>
          </w:p>
        </w:tc>
      </w:tr>
    </w:tbl>
    <w:p>
      <w:pPr>
        <w:pStyle w:val="Heading3"/>
      </w:pPr>
      <w:r>
        <w:t>13. Half a number plus 9 equals two thirds of the number. Find the number.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g8-ae-l08-p13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54.</w:t>
            </w:r>
          </w:p>
        </w:tc>
      </w:tr>
    </w:tbl>
    <w:p>
      <w:pPr>
        <w:pStyle w:val="Heading4"/>
      </w:pPr>
      <w:r>
        <w:t>Complete solution</w:t>
      </w:r>
    </w:p>
    <w:p>
      <w:pPr>
        <w:ind w:left="360" w:hanging="288"/>
      </w:pPr>
      <w:r>
        <w:rPr>
          <w:b/>
        </w:rPr>
        <w:t xml:space="preserve">1. </w:t>
      </w:r>
      <w:r>
        <w:t>Form n/2 + 9 = 2n/3.</w:t>
      </w:r>
    </w:p>
    <w:p>
      <w:pPr>
        <w:ind w:left="360" w:hanging="288"/>
      </w:pPr>
      <w:r>
        <w:rPr>
          <w:b/>
        </w:rPr>
        <w:t xml:space="preserve">2. </w:t>
      </w:r>
      <w:r>
        <w:t>Multiply by 6: 3n + 54 = 4n.</w:t>
      </w:r>
    </w:p>
    <w:p>
      <w:pPr>
        <w:ind w:left="360" w:hanging="288"/>
      </w:pPr>
      <w:r>
        <w:rPr>
          <w:b/>
        </w:rPr>
        <w:t xml:space="preserve">3. </w:t>
      </w:r>
      <w:r>
        <w:t>Therefore n = 54.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whole-term-omitted</w:t>
            </w:r>
          </w:p>
        </w:tc>
      </w:tr>
    </w:tbl>
    <w:p>
      <w:pPr>
        <w:pStyle w:val="Heading3"/>
      </w:pPr>
      <w:r>
        <w:t>14. Three fifths of a ribbon remains after 24 cm is cut off. Find the original length.</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g8-ae-l08-p14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60 cm.</w:t>
            </w:r>
          </w:p>
        </w:tc>
      </w:tr>
    </w:tbl>
    <w:p>
      <w:pPr>
        <w:pStyle w:val="Heading4"/>
      </w:pPr>
      <w:r>
        <w:t>Complete solution</w:t>
      </w:r>
    </w:p>
    <w:p>
      <w:pPr>
        <w:ind w:left="360" w:hanging="288"/>
      </w:pPr>
      <w:r>
        <w:rPr>
          <w:b/>
        </w:rPr>
        <w:t xml:space="preserve">1. </w:t>
      </w:r>
      <w:r>
        <w:t>If length is l, then l - 24 = 3l/5.</w:t>
      </w:r>
    </w:p>
    <w:p>
      <w:pPr>
        <w:ind w:left="360" w:hanging="288"/>
      </w:pPr>
      <w:r>
        <w:rPr>
          <w:b/>
        </w:rPr>
        <w:t xml:space="preserve">2. </w:t>
      </w:r>
      <w:r>
        <w:t>Multiply by 5: 5l - 120 = 3l.</w:t>
      </w:r>
    </w:p>
    <w:p>
      <w:pPr>
        <w:ind w:left="360" w:hanging="288"/>
      </w:pPr>
      <w:r>
        <w:rPr>
          <w:b/>
        </w:rPr>
        <w:t xml:space="preserve">3. </w:t>
      </w:r>
      <w:r>
        <w:t>2l = 120, so l = 60 cm.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whole-term-omitted</w:t>
            </w:r>
          </w:p>
        </w:tc>
      </w:tr>
    </w:tbl>
    <w:p>
      <w:pPr>
        <w:pStyle w:val="Heading3"/>
      </w:pPr>
      <w:r>
        <w:t>15. Solve (2v - 1)/4 + (v + 2)/3 =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g8-ae-l08-p15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8</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v = 67/10 or 6.7.</w:t>
            </w:r>
          </w:p>
        </w:tc>
      </w:tr>
    </w:tbl>
    <w:p>
      <w:pPr>
        <w:pStyle w:val="Heading4"/>
      </w:pPr>
      <w:r>
        <w:t>Complete solution</w:t>
      </w:r>
    </w:p>
    <w:p>
      <w:pPr>
        <w:ind w:left="360" w:hanging="288"/>
      </w:pPr>
      <w:r>
        <w:rPr>
          <w:b/>
        </w:rPr>
        <w:t xml:space="preserve">1. </w:t>
      </w:r>
      <w:r>
        <w:t>LCD = 12.</w:t>
      </w:r>
    </w:p>
    <w:p>
      <w:pPr>
        <w:ind w:left="360" w:hanging="288"/>
      </w:pPr>
      <w:r>
        <w:rPr>
          <w:b/>
        </w:rPr>
        <w:t xml:space="preserve">2. </w:t>
      </w:r>
      <w:r>
        <w:t>Multiply all terms: 3(2v - 1) + 4(v + 2) = 72.</w:t>
      </w:r>
    </w:p>
    <w:p>
      <w:pPr>
        <w:ind w:left="360" w:hanging="288"/>
      </w:pPr>
      <w:r>
        <w:rPr>
          <w:b/>
        </w:rPr>
        <w:t xml:space="preserve">3. </w:t>
      </w:r>
      <w:r>
        <w:t>Expand: 6v - 3 + 4v + 8 = 72.</w:t>
      </w:r>
    </w:p>
    <w:p>
      <w:pPr>
        <w:ind w:left="360" w:hanging="288"/>
      </w:pPr>
      <w:r>
        <w:rPr>
          <w:b/>
        </w:rPr>
        <w:t xml:space="preserve">4. </w:t>
      </w:r>
      <w:r>
        <w:t>10v + 5 = 72, so v = 67/10.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false-cancellation-sum, multiplies-one-term-only</w:t>
            </w:r>
          </w:p>
        </w:tc>
      </w:tr>
    </w:tbl>
    <w:p>
      <w:pPr>
        <w:pStyle w:val="Heading2"/>
      </w:pPr>
      <w:r>
        <w:t>Mastery assessment</w:t>
      </w:r>
    </w:p>
    <w:p>
      <w:r>
        <w:t>Use the five-item check after independent practice. Four correct answers meet the 80% threshold.</w:t>
      </w:r>
    </w:p>
    <w:p>
      <w:pPr>
        <w:pStyle w:val="Heading3"/>
      </w:pPr>
      <w:r>
        <w:t>1. Solve x/7 + 2 =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g8-ae-l08-m01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x = 28.</w:t>
            </w:r>
          </w:p>
        </w:tc>
      </w:tr>
    </w:tbl>
    <w:p>
      <w:pPr>
        <w:pStyle w:val="Heading4"/>
      </w:pPr>
      <w:r>
        <w:t>Complete solution</w:t>
      </w:r>
    </w:p>
    <w:p>
      <w:pPr>
        <w:ind w:left="360" w:hanging="288"/>
      </w:pPr>
      <w:r>
        <w:rPr>
          <w:b/>
        </w:rPr>
        <w:t xml:space="preserve">1. </w:t>
      </w:r>
      <w:r>
        <w:t>Subtract 2: x/7 = 4.</w:t>
      </w:r>
    </w:p>
    <w:p>
      <w:pPr>
        <w:ind w:left="360" w:hanging="288"/>
      </w:pPr>
      <w:r>
        <w:rPr>
          <w:b/>
        </w:rPr>
        <w:t xml:space="preserve">2. </w:t>
      </w:r>
      <w:r>
        <w:t>Multiply by 7: x = 28.</w:t>
      </w:r>
    </w:p>
    <w:p>
      <w:pPr>
        <w:pStyle w:val="Heading3"/>
      </w:pPr>
      <w:r>
        <w:t>2. Solve p/3 + p/4 = 14.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g8-ae-l08-m02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p = 24.</w:t>
            </w:r>
          </w:p>
        </w:tc>
      </w:tr>
    </w:tbl>
    <w:p>
      <w:pPr>
        <w:pStyle w:val="Heading4"/>
      </w:pPr>
      <w:r>
        <w:t>Complete solution</w:t>
      </w:r>
    </w:p>
    <w:p>
      <w:pPr>
        <w:ind w:left="360" w:hanging="288"/>
      </w:pPr>
      <w:r>
        <w:rPr>
          <w:b/>
        </w:rPr>
        <w:t xml:space="preserve">1. </w:t>
      </w:r>
      <w:r>
        <w:t>Multiply by 12: 4p + 3p = 168.</w:t>
      </w:r>
    </w:p>
    <w:p>
      <w:pPr>
        <w:ind w:left="360" w:hanging="288"/>
      </w:pPr>
      <w:r>
        <w:rPr>
          <w:b/>
        </w:rPr>
        <w:t xml:space="preserve">2. </w:t>
      </w:r>
      <w:r>
        <w:t>7p = 168, so p = 24.</w:t>
      </w:r>
    </w:p>
    <w:p>
      <w:pPr>
        <w:pStyle w:val="Heading3"/>
      </w:pPr>
      <w:r>
        <w:t>3. Solve (2m + 5)/3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g8-ae-l08-m03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m = 8.</w:t>
            </w:r>
          </w:p>
        </w:tc>
      </w:tr>
    </w:tbl>
    <w:p>
      <w:pPr>
        <w:pStyle w:val="Heading4"/>
      </w:pPr>
      <w:r>
        <w:t>Complete solution</w:t>
      </w:r>
    </w:p>
    <w:p>
      <w:pPr>
        <w:ind w:left="360" w:hanging="288"/>
      </w:pPr>
      <w:r>
        <w:rPr>
          <w:b/>
        </w:rPr>
        <w:t xml:space="preserve">1. </w:t>
      </w:r>
      <w:r>
        <w:t>Multiply by 3: 2m + 5 = 21.</w:t>
      </w:r>
    </w:p>
    <w:p>
      <w:pPr>
        <w:ind w:left="360" w:hanging="288"/>
      </w:pPr>
      <w:r>
        <w:rPr>
          <w:b/>
        </w:rPr>
        <w:t xml:space="preserve">2. </w:t>
      </w:r>
      <w:r>
        <w:t>2m = 16, so m = 8.</w:t>
      </w:r>
    </w:p>
    <w:p>
      <w:pPr>
        <w:pStyle w:val="Heading3"/>
      </w:pPr>
      <w:r>
        <w:t>4. Repair: multiplying x/2 + 3 = 9 by 2 gives x + 3 = 18.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g8-ae-l08-m04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3 must also be doubled; x = 12.</w:t>
            </w:r>
          </w:p>
        </w:tc>
      </w:tr>
    </w:tbl>
    <w:p>
      <w:pPr>
        <w:pStyle w:val="Heading4"/>
      </w:pPr>
      <w:r>
        <w:t>Complete solution</w:t>
      </w:r>
    </w:p>
    <w:p>
      <w:pPr>
        <w:ind w:left="360" w:hanging="288"/>
      </w:pPr>
      <w:r>
        <w:rPr>
          <w:b/>
        </w:rPr>
        <w:t xml:space="preserve">1. </w:t>
      </w:r>
      <w:r>
        <w:t>Correct cleared equation: x + 6 = 18.</w:t>
      </w:r>
    </w:p>
    <w:p>
      <w:pPr>
        <w:ind w:left="360" w:hanging="288"/>
      </w:pPr>
      <w:r>
        <w:rPr>
          <w:b/>
        </w:rPr>
        <w:t xml:space="preserve">2. </w:t>
      </w:r>
      <w:r>
        <w:t>Subtract 6: x = 12.</w:t>
      </w:r>
    </w:p>
    <w:p>
      <w:pPr>
        <w:pStyle w:val="Heading3"/>
      </w:pPr>
      <w:r>
        <w:t>5. One quarter of a number plus 6 equals one half of the number. Find it.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g8-ae-l08-m05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24.</w:t>
            </w:r>
          </w:p>
        </w:tc>
      </w:tr>
    </w:tbl>
    <w:p>
      <w:pPr>
        <w:pStyle w:val="Heading4"/>
      </w:pPr>
      <w:r>
        <w:t>Complete solution</w:t>
      </w:r>
    </w:p>
    <w:p>
      <w:pPr>
        <w:ind w:left="360" w:hanging="288"/>
      </w:pPr>
      <w:r>
        <w:rPr>
          <w:b/>
        </w:rPr>
        <w:t xml:space="preserve">1. </w:t>
      </w:r>
      <w:r>
        <w:t>Form n/4 + 6 = n/2.</w:t>
      </w:r>
    </w:p>
    <w:p>
      <w:pPr>
        <w:ind w:left="360" w:hanging="288"/>
      </w:pPr>
      <w:r>
        <w:rPr>
          <w:b/>
        </w:rPr>
        <w:t xml:space="preserve">2. </w:t>
      </w:r>
      <w:r>
        <w:t>Multiply by 4: n + 24 = 2n.</w:t>
      </w:r>
    </w:p>
    <w:p>
      <w:pPr>
        <w:ind w:left="360" w:hanging="288"/>
      </w:pPr>
      <w:r>
        <w:rPr>
          <w:b/>
        </w:rPr>
        <w:t xml:space="preserve">3. </w:t>
      </w:r>
      <w:r>
        <w:t>Therefore n = 24.</w:t>
      </w:r>
    </w:p>
    <w:p>
      <w:pPr>
        <w:pStyle w:val="Heading2"/>
      </w:pPr>
      <w:r>
        <w:t>Reteaching rules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M1: Replay worked examples 1 and 2 using equal-share bars, then administer R1.</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M2: Replay worked examples 5 and 6 with aligned denominator grids and LCD multiple lists, then administer R2.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M3: Replay worked examples 3 and 7 with sealed numerators and no cancellation across sums, then administer R1.</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M4: Replay worked examples 9 and 10 and require multiplier arrows to every term, then administer R2.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M5: Replay worked examples 11 and 12 from context diagrams to equations and original-scenario checks, then administer R3.</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Score below 80%: Reteach the two most frequent misconception tags and administer all three parallel questions.</w:t>
            </w:r>
          </w:p>
        </w:tc>
      </w:tr>
    </w:tbl>
    <w:p>
      <w:pPr>
        <w:pStyle w:val="Heading2"/>
      </w:pPr>
      <w:r>
        <w:t>Parallel reassessment</w:t>
      </w:r>
    </w:p>
    <w:p>
      <w:r>
        <w:t>After targeted reteaching, use a fresh but structurally parallel question. Do not reuse the failed assessment item.</w:t>
      </w:r>
    </w:p>
    <w:p>
      <w:pPr>
        <w:pStyle w:val="Heading3"/>
      </w:pPr>
      <w:r>
        <w:t>1. Solve (a - 3)/4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g8-ae-l08-r01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a = 23.</w:t>
            </w:r>
          </w:p>
        </w:tc>
      </w:tr>
    </w:tbl>
    <w:p>
      <w:pPr>
        <w:pStyle w:val="Heading4"/>
      </w:pPr>
      <w:r>
        <w:t>Complete solution</w:t>
      </w:r>
    </w:p>
    <w:p>
      <w:pPr>
        <w:ind w:left="360" w:hanging="288"/>
      </w:pPr>
      <w:r>
        <w:rPr>
          <w:b/>
        </w:rPr>
        <w:t xml:space="preserve">1. </w:t>
      </w:r>
      <w:r>
        <w:t>Multiply by 4: a - 3 = 20.</w:t>
      </w:r>
    </w:p>
    <w:p>
      <w:pPr>
        <w:ind w:left="360" w:hanging="288"/>
      </w:pPr>
      <w:r>
        <w:rPr>
          <w:b/>
        </w:rPr>
        <w:t xml:space="preserve">2. </w:t>
      </w:r>
      <w:r>
        <w:t>Add 3: a = 23.</w:t>
      </w:r>
    </w:p>
    <w:p>
      <w:pPr>
        <w:pStyle w:val="Heading3"/>
      </w:pPr>
      <w:r>
        <w:t>2. Solve b/2 + b/6 = 16.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g8-ae-l08-r02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b = 24.</w:t>
            </w:r>
          </w:p>
        </w:tc>
      </w:tr>
    </w:tbl>
    <w:p>
      <w:pPr>
        <w:pStyle w:val="Heading4"/>
      </w:pPr>
      <w:r>
        <w:t>Complete solution</w:t>
      </w:r>
    </w:p>
    <w:p>
      <w:pPr>
        <w:ind w:left="360" w:hanging="288"/>
      </w:pPr>
      <w:r>
        <w:rPr>
          <w:b/>
        </w:rPr>
        <w:t xml:space="preserve">1. </w:t>
      </w:r>
      <w:r>
        <w:t>Multiply by 6: 3b + b = 96.</w:t>
      </w:r>
    </w:p>
    <w:p>
      <w:pPr>
        <w:ind w:left="360" w:hanging="288"/>
      </w:pPr>
      <w:r>
        <w:rPr>
          <w:b/>
        </w:rPr>
        <w:t xml:space="preserve">2. </w:t>
      </w:r>
      <w:r>
        <w:t>4b = 96, so b = 24.</w:t>
      </w:r>
    </w:p>
    <w:p>
      <w:pPr>
        <w:pStyle w:val="Heading3"/>
      </w:pPr>
      <w:r>
        <w:t>3. Two fifths of a number plus 12 equals three fifths of the number. Find it.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g8-ae-l08-r03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60.</w:t>
            </w:r>
          </w:p>
        </w:tc>
      </w:tr>
    </w:tbl>
    <w:p>
      <w:pPr>
        <w:pStyle w:val="Heading4"/>
      </w:pPr>
      <w:r>
        <w:t>Complete solution</w:t>
      </w:r>
    </w:p>
    <w:p>
      <w:pPr>
        <w:ind w:left="360" w:hanging="288"/>
      </w:pPr>
      <w:r>
        <w:rPr>
          <w:b/>
        </w:rPr>
        <w:t xml:space="preserve">1. </w:t>
      </w:r>
      <w:r>
        <w:t>Form 2n/5 + 12 = 3n/5.</w:t>
      </w:r>
    </w:p>
    <w:p>
      <w:pPr>
        <w:ind w:left="360" w:hanging="288"/>
      </w:pPr>
      <w:r>
        <w:rPr>
          <w:b/>
        </w:rPr>
        <w:t xml:space="preserve">2. </w:t>
      </w:r>
      <w:r>
        <w:t>Multiply by 5: 2n + 60 = 3n.</w:t>
      </w:r>
    </w:p>
    <w:p>
      <w:pPr>
        <w:ind w:left="360" w:hanging="288"/>
      </w:pPr>
      <w:r>
        <w:rPr>
          <w:b/>
        </w:rPr>
        <w:t xml:space="preserve">3. </w:t>
      </w:r>
      <w:r>
        <w:t>Therefore n = 60.</w:t>
      </w:r>
    </w:p>
    <w:p>
      <w:pPr>
        <w:pStyle w:val="Heading2"/>
      </w:pPr>
      <w:r>
        <w:t>Lesson summary</w:t>
      </w:r>
    </w:p>
    <w:p>
      <w:pPr>
        <w:pStyle w:val="ListBullet"/>
      </w:pPr>
      <w:r>
        <w:t>A fraction bar divides the entire numerator.</w:t>
      </w:r>
    </w:p>
    <w:p>
      <w:pPr>
        <w:pStyle w:val="ListBullet"/>
      </w:pPr>
      <w:r>
        <w:t>Use the lowest common multiple of all numerical denominators.</w:t>
      </w:r>
    </w:p>
    <w:p>
      <w:pPr>
        <w:pStyle w:val="ListBullet"/>
      </w:pPr>
      <w:r>
        <w:t>Multiply every term on both complete sides by the common denominator.</w:t>
      </w:r>
    </w:p>
    <w:p>
      <w:pPr>
        <w:pStyle w:val="ListBullet"/>
      </w:pPr>
      <w:r>
        <w:t>Cancel only factors in products, never terms across addition or subtraction.</w:t>
      </w:r>
    </w:p>
    <w:p>
      <w:pPr>
        <w:pStyle w:val="ListBullet"/>
      </w:pPr>
      <w:r>
        <w:t>Carry subtraction signs with their terms while clearing denominators.</w:t>
      </w:r>
    </w:p>
    <w:p>
      <w:pPr>
        <w:pStyle w:val="ListBullet"/>
      </w:pPr>
      <w:r>
        <w:t>Verify in the original fractional equation using exact values.</w:t>
      </w:r>
    </w:p>
    <w:p>
      <w:r/>
    </w:p>
    <w:p>
      <w:pPr>
        <w:pStyle w:val="Heading2"/>
      </w:pPr>
      <w:r>
        <w:t>Implementation acceptance checklist</w:t>
      </w:r>
    </w:p>
    <w:p>
      <w:pPr>
        <w:pStyle w:val="ListBullet"/>
      </w:pPr>
      <w:r>
        <w:t>[ ] All stable IDs are preserved exactly.</w:t>
      </w:r>
    </w:p>
    <w:p>
      <w:pPr>
        <w:pStyle w:val="ListBullet"/>
      </w:pPr>
      <w:r>
        <w:t>[ ] The initial state never exposes the final answer.</w:t>
      </w:r>
    </w:p>
    <w:p>
      <w:pPr>
        <w:pStyle w:val="ListBullet"/>
      </w:pPr>
      <w:r>
        <w:t>[ ] Every denominator and numerator comes from the current question parameters.</w:t>
      </w:r>
    </w:p>
    <w:p>
      <w:pPr>
        <w:pStyle w:val="ListBullet"/>
      </w:pPr>
      <w:r>
        <w:t>[ ] The LCD is mathematically valid for every displayed denominator.</w:t>
      </w:r>
    </w:p>
    <w:p>
      <w:pPr>
        <w:pStyle w:val="ListBullet"/>
      </w:pPr>
      <w:r>
        <w:t>[ ] Every teaching event targets an existing semantic object.</w:t>
      </w:r>
    </w:p>
    <w:p>
      <w:pPr>
        <w:pStyle w:val="ListBullet"/>
      </w:pPr>
      <w:r>
        <w:t>[ ] The operation appears before its result.</w:t>
      </w:r>
    </w:p>
    <w:p>
      <w:pPr>
        <w:pStyle w:val="ListBullet"/>
      </w:pPr>
      <w:r>
        <w:t>[ ] Previous and Next reconstruct deterministic states.</w:t>
      </w:r>
    </w:p>
    <w:p>
      <w:pPr>
        <w:pStyle w:val="ListBullet"/>
      </w:pPr>
      <w:r>
        <w:t>[ ] Replay produces the same timeline.</w:t>
      </w:r>
    </w:p>
    <w:p>
      <w:pPr>
        <w:pStyle w:val="ListBullet"/>
      </w:pPr>
      <w:r>
        <w:t>[ ] Captions and narration match exactly.</w:t>
      </w:r>
    </w:p>
    <w:p>
      <w:pPr>
        <w:pStyle w:val="ListBullet"/>
      </w:pPr>
      <w:r>
        <w:t>[ ] Reduced-motion mode preserves the teaching order.</w:t>
      </w:r>
    </w:p>
    <w:p>
      <w:pPr>
        <w:pStyle w:val="ListBullet"/>
      </w:pPr>
      <w:r>
        <w:t>[ ] Verification checks the untouched fraction equation.</w:t>
      </w:r>
    </w:p>
    <w:p>
      <w:pPr>
        <w:pStyle w:val="ListBullet"/>
      </w:pPr>
      <w:r>
        <w:t>[ ] Independent memos remain hidden until submission.</w:t>
      </w:r>
    </w:p>
    <w:p>
      <w:pPr>
        <w:pStyle w:val="ListBullet"/>
      </w:pPr>
      <w:r>
        <w:t>[ ] Failed mastery questions route to repair and parallel reassessment.</w:t>
      </w:r>
    </w:p>
    <w:p>
      <w:r/>
    </w:p>
    <w:p>
      <w:pPr>
        <w:pStyle w:val="Heading1"/>
      </w:pPr>
      <w:r>
        <w:t>Lesson 9  Forming equations from contexts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rPr>
        <w:tc>
          <w:tcPr>
            <w:tcW w:type="dxa" w:w="2232"/>
            <w:shd w:fill="DDEBF7"/>
            <w:vAlign w:val="center"/>
            <w:tcMar>
              <w:top w:w="80" w:type="dxa"/>
              <w:start w:w="100" w:type="dxa"/>
              <w:bottom w:w="80" w:type="dxa"/>
              <w:end w:w="100" w:type="dxa"/>
            </w:tcMar>
          </w:tcPr>
          <w:p>
            <w:pPr>
              <w:spacing w:after="0" w:before="0"/>
            </w:pPr>
            <w:r>
              <w:rPr>
                <w:rFonts w:ascii="Arial" w:hAnsi="Arial"/>
                <w:b/>
                <w:sz w:val="20"/>
              </w:rPr>
              <w:t>Stable lesson ID</w:t>
            </w:r>
          </w:p>
        </w:tc>
        <w:tc>
          <w:tcPr>
            <w:tcW w:type="dxa" w:w="7416"/>
            <w:shd w:fill="DDEBF7"/>
            <w:vAlign w:val="center"/>
            <w:tcMar>
              <w:top w:w="80" w:type="dxa"/>
              <w:start w:w="100" w:type="dxa"/>
              <w:bottom w:w="80" w:type="dxa"/>
              <w:end w:w="100" w:type="dxa"/>
            </w:tcMar>
          </w:tcPr>
          <w:p>
            <w:pPr>
              <w:spacing w:after="0" w:before="0"/>
            </w:pPr>
            <w:r>
              <w:rPr>
                <w:rFonts w:ascii="Arial" w:hAnsi="Arial"/>
                <w:sz w:val="20"/>
              </w:rPr>
              <w:t>g8-algebraic-equations-09</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Estimated time</w:t>
            </w:r>
          </w:p>
        </w:tc>
        <w:tc>
          <w:tcPr>
            <w:tcW w:type="dxa" w:w="7416"/>
            <w:vAlign w:val="center"/>
            <w:tcMar>
              <w:top w:w="80" w:type="dxa"/>
              <w:start w:w="100" w:type="dxa"/>
              <w:bottom w:w="80" w:type="dxa"/>
              <w:end w:w="100" w:type="dxa"/>
            </w:tcMar>
          </w:tcPr>
          <w:p>
            <w:pPr>
              <w:spacing w:after="0" w:before="0"/>
            </w:pPr>
            <w:r>
              <w:rPr>
                <w:rFonts w:ascii="Arial" w:hAnsi="Arial"/>
                <w:sz w:val="20"/>
              </w:rPr>
              <w:t>90 minutes</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Mastery threshold</w:t>
            </w:r>
          </w:p>
        </w:tc>
        <w:tc>
          <w:tcPr>
            <w:tcW w:type="dxa" w:w="7416"/>
            <w:vAlign w:val="center"/>
            <w:tcMar>
              <w:top w:w="80" w:type="dxa"/>
              <w:start w:w="100" w:type="dxa"/>
              <w:bottom w:w="80" w:type="dxa"/>
              <w:end w:w="100" w:type="dxa"/>
            </w:tcMar>
          </w:tcPr>
          <w:p>
            <w:pPr>
              <w:spacing w:after="0" w:before="0"/>
            </w:pPr>
            <w:r>
              <w:rPr>
                <w:rFonts w:ascii="Arial" w:hAnsi="Arial"/>
                <w:sz w:val="20"/>
              </w:rPr>
              <w:t>80%</w:t>
            </w:r>
          </w:p>
        </w:tc>
      </w:tr>
    </w:tbl>
    <w:p>
      <w:pPr>
        <w:pStyle w:val="Heading2"/>
      </w:pPr>
      <w:r>
        <w:t>Learning objective</w:t>
      </w:r>
    </w:p>
    <w:p>
      <w:r>
        <w:t>Translate verbal, numerical and visual situations into one-variable linear equations, define the unknown precisely, solve the equation and verify the result against the original context with correct units.</w:t>
      </w:r>
    </w:p>
    <w:p>
      <w:pPr>
        <w:pStyle w:val="Heading2"/>
      </w:pPr>
      <w:r>
        <w:t>Why it matters</w:t>
      </w:r>
    </w:p>
    <w:p>
      <w:r>
        <w:t>Real problems rarely arrive as ready-made equations. Learners must decide what is unknown, identify fixed and changing quantities, represent relationships accurately and judge whether a calculated answer makes sense in the situation.</w:t>
      </w:r>
    </w:p>
    <w:p>
      <w:pPr>
        <w:pStyle w:val="Heading2"/>
      </w:pPr>
      <w:r>
        <w:t>Prerequisites</w:t>
      </w:r>
    </w:p>
    <w:p>
      <w:pPr>
        <w:pStyle w:val="ListBullet"/>
      </w:pPr>
      <w:r>
        <w:t>Interpret the four operations and common comparison words</w:t>
      </w:r>
    </w:p>
    <w:p>
      <w:pPr>
        <w:pStyle w:val="ListBullet"/>
      </w:pPr>
      <w:r>
        <w:t>Simplify like terms and expand simple brackets</w:t>
      </w:r>
    </w:p>
    <w:p>
      <w:pPr>
        <w:pStyle w:val="ListBullet"/>
      </w:pPr>
      <w:r>
        <w:t>Solve one-step, two-step and variable-on-both-sides equations</w:t>
      </w:r>
    </w:p>
    <w:p>
      <w:pPr>
        <w:pStyle w:val="ListBullet"/>
      </w:pPr>
      <w:r>
        <w:t>Calculate perimeter and work with money and rates</w:t>
      </w:r>
    </w:p>
    <w:p>
      <w:pPr>
        <w:pStyle w:val="ListBullet"/>
      </w:pPr>
      <w:r>
        <w:t>Substitute a value into an expression</w:t>
      </w:r>
    </w:p>
    <w:p>
      <w:pPr>
        <w:pStyle w:val="Heading2"/>
      </w:pPr>
      <w:r>
        <w:t>Vocabulary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val="true"/>
        </w:trPr>
        <w:tc>
          <w:tcPr>
            <w:tcW w:type="dxa" w:w="2880"/>
            <w:vAlign w:val="center"/>
            <w:tcMar>
              <w:top w:w="80" w:type="dxa"/>
              <w:start w:w="100" w:type="dxa"/>
              <w:bottom w:w="80" w:type="dxa"/>
              <w:end w:w="100" w:type="dxa"/>
            </w:tcMar>
            <w:shd w:fill="17365D"/>
          </w:tcPr>
          <w:p>
            <w:pPr>
              <w:spacing w:after="0" w:before="0"/>
            </w:pPr>
            <w:r>
              <w:rPr>
                <w:rFonts w:ascii="Arial" w:hAnsi="Arial"/>
                <w:b/>
                <w:color w:val="FFFFFF"/>
                <w:sz w:val="20"/>
              </w:rPr>
              <w:t>Term</w:t>
            </w:r>
          </w:p>
        </w:tc>
        <w:tc>
          <w:tcPr>
            <w:tcW w:type="dxa" w:w="5904"/>
            <w:vAlign w:val="center"/>
            <w:tcMar>
              <w:top w:w="80" w:type="dxa"/>
              <w:start w:w="100" w:type="dxa"/>
              <w:bottom w:w="80" w:type="dxa"/>
              <w:end w:w="100" w:type="dxa"/>
            </w:tcMar>
            <w:shd w:fill="17365D"/>
          </w:tcPr>
          <w:p>
            <w:pPr>
              <w:spacing w:after="0" w:before="0"/>
            </w:pPr>
            <w:r>
              <w:rPr>
                <w:rFonts w:ascii="Arial" w:hAnsi="Arial"/>
                <w:b/>
                <w:color w:val="FFFFFF"/>
                <w:sz w:val="20"/>
              </w:rPr>
              <w:t>Meaning</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unknown</w:t>
            </w:r>
          </w:p>
        </w:tc>
        <w:tc>
          <w:tcPr>
            <w:tcW w:type="dxa" w:w="5904"/>
            <w:vAlign w:val="center"/>
            <w:tcMar>
              <w:top w:w="80" w:type="dxa"/>
              <w:start w:w="100" w:type="dxa"/>
              <w:bottom w:w="80" w:type="dxa"/>
              <w:end w:w="100" w:type="dxa"/>
            </w:tcMar>
          </w:tcPr>
          <w:p>
            <w:pPr>
              <w:spacing w:after="0" w:before="0"/>
            </w:pPr>
            <w:r>
              <w:rPr>
                <w:rFonts w:ascii="Arial" w:hAnsi="Arial"/>
                <w:sz w:val="20"/>
              </w:rPr>
              <w:t>The quantity whose value is not yet known and is represented by a variable.</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constant</w:t>
            </w:r>
          </w:p>
        </w:tc>
        <w:tc>
          <w:tcPr>
            <w:tcW w:type="dxa" w:w="5904"/>
            <w:vAlign w:val="center"/>
            <w:tcMar>
              <w:top w:w="80" w:type="dxa"/>
              <w:start w:w="100" w:type="dxa"/>
              <w:bottom w:w="80" w:type="dxa"/>
              <w:end w:w="100" w:type="dxa"/>
            </w:tcMar>
          </w:tcPr>
          <w:p>
            <w:pPr>
              <w:spacing w:after="0" w:before="0"/>
            </w:pPr>
            <w:r>
              <w:rPr>
                <w:rFonts w:ascii="Arial" w:hAnsi="Arial"/>
                <w:sz w:val="20"/>
              </w:rPr>
              <w:t>A fixed number that does not change in the situation.</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rate</w:t>
            </w:r>
          </w:p>
        </w:tc>
        <w:tc>
          <w:tcPr>
            <w:tcW w:type="dxa" w:w="5904"/>
            <w:vAlign w:val="center"/>
            <w:tcMar>
              <w:top w:w="80" w:type="dxa"/>
              <w:start w:w="100" w:type="dxa"/>
              <w:bottom w:w="80" w:type="dxa"/>
              <w:end w:w="100" w:type="dxa"/>
            </w:tcMar>
          </w:tcPr>
          <w:p>
            <w:pPr>
              <w:spacing w:after="0" w:before="0"/>
            </w:pPr>
            <w:r>
              <w:rPr>
                <w:rFonts w:ascii="Arial" w:hAnsi="Arial"/>
                <w:sz w:val="20"/>
              </w:rPr>
              <w:t>A quantity measured per one unit, such as rand per kilometre.</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relationship</w:t>
            </w:r>
          </w:p>
        </w:tc>
        <w:tc>
          <w:tcPr>
            <w:tcW w:type="dxa" w:w="5904"/>
            <w:vAlign w:val="center"/>
            <w:tcMar>
              <w:top w:w="80" w:type="dxa"/>
              <w:start w:w="100" w:type="dxa"/>
              <w:bottom w:w="80" w:type="dxa"/>
              <w:end w:w="100" w:type="dxa"/>
            </w:tcMar>
          </w:tcPr>
          <w:p>
            <w:pPr>
              <w:spacing w:after="0" w:before="0"/>
            </w:pPr>
            <w:r>
              <w:rPr>
                <w:rFonts w:ascii="Arial" w:hAnsi="Arial"/>
                <w:sz w:val="20"/>
              </w:rPr>
              <w:t>A mathematical statement describing how quantities are connected.</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constraint</w:t>
            </w:r>
          </w:p>
        </w:tc>
        <w:tc>
          <w:tcPr>
            <w:tcW w:type="dxa" w:w="5904"/>
            <w:vAlign w:val="center"/>
            <w:tcMar>
              <w:top w:w="80" w:type="dxa"/>
              <w:start w:w="100" w:type="dxa"/>
              <w:bottom w:w="80" w:type="dxa"/>
              <w:end w:w="100" w:type="dxa"/>
            </w:tcMar>
          </w:tcPr>
          <w:p>
            <w:pPr>
              <w:spacing w:after="0" w:before="0"/>
            </w:pPr>
            <w:r>
              <w:rPr>
                <w:rFonts w:ascii="Arial" w:hAnsi="Arial"/>
                <w:sz w:val="20"/>
              </w:rPr>
              <w:t>A condition that the answer must satisfy, such as being a positive whole number.</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verification</w:t>
            </w:r>
          </w:p>
        </w:tc>
        <w:tc>
          <w:tcPr>
            <w:tcW w:type="dxa" w:w="5904"/>
            <w:vAlign w:val="center"/>
            <w:tcMar>
              <w:top w:w="80" w:type="dxa"/>
              <w:start w:w="100" w:type="dxa"/>
              <w:bottom w:w="80" w:type="dxa"/>
              <w:end w:w="100" w:type="dxa"/>
            </w:tcMar>
          </w:tcPr>
          <w:p>
            <w:pPr>
              <w:spacing w:after="0" w:before="0"/>
            </w:pPr>
            <w:r>
              <w:rPr>
                <w:rFonts w:ascii="Arial" w:hAnsi="Arial"/>
                <w:sz w:val="20"/>
              </w:rPr>
              <w:t>Checking the answer in the original situation, including its units and practical meaning.</w:t>
            </w:r>
          </w:p>
        </w:tc>
      </w:tr>
    </w:tbl>
    <w:p>
      <w:pPr>
        <w:pStyle w:val="Heading2"/>
      </w:pPr>
      <w:r>
        <w:t>Concept teaching</w:t>
      </w:r>
    </w:p>
    <w:p>
      <w:pPr>
        <w:pStyle w:val="ListBullet"/>
      </w:pPr>
      <w:r>
        <w:t>Read the complete situation before choosing a variable. Define the variable with a noun and unit, not only a letter.</w:t>
      </w:r>
    </w:p>
    <w:p>
      <w:pPr>
        <w:pStyle w:val="ListBullet"/>
      </w:pPr>
      <w:r>
        <w:t>Separate fixed quantities from changing quantities. A once-off fee is constant; a price per item is multiplied by the number of items.</w:t>
      </w:r>
    </w:p>
    <w:p>
      <w:pPr>
        <w:pStyle w:val="ListBullet"/>
      </w:pPr>
      <w:r>
        <w:t>Translate relationships, not isolated keywords. For example, five less than twice a number is 2x - 5, not 5 - 2x.</w:t>
      </w:r>
    </w:p>
    <w:p>
      <w:pPr>
        <w:pStyle w:val="ListBullet"/>
      </w:pPr>
      <w:r>
        <w:t>Use diagrams, tables or strips to preserve the structure of perimeter, sharing, age and rate situations before writing symbols.</w:t>
      </w:r>
    </w:p>
    <w:p>
      <w:pPr>
        <w:pStyle w:val="ListBullet"/>
      </w:pPr>
      <w:r>
        <w:t>Write one equality only when the two represented totals describe the same quantity.</w:t>
      </w:r>
    </w:p>
    <w:p>
      <w:pPr>
        <w:pStyle w:val="ListBullet"/>
      </w:pPr>
      <w:r>
        <w:t>Solve the equation and then return to the original context. Check arithmetic, units, constraints and whether the result answers the actual question.</w:t>
      </w:r>
    </w:p>
    <w:p>
      <w:pPr>
        <w:pStyle w:val="Heading2"/>
      </w:pPr>
      <w:r>
        <w:t>Entry diagnostic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Prompt</w:t>
            </w:r>
          </w:p>
        </w:tc>
        <w:tc>
          <w:tcPr>
            <w:tcW w:type="dxa" w:w="7416"/>
            <w:vAlign w:val="center"/>
            <w:tcMar>
              <w:top w:w="80" w:type="dxa"/>
              <w:start w:w="100" w:type="dxa"/>
              <w:bottom w:w="80" w:type="dxa"/>
              <w:end w:w="100" w:type="dxa"/>
            </w:tcMar>
          </w:tcPr>
          <w:p>
            <w:pPr>
              <w:spacing w:after="0" w:before="0"/>
            </w:pPr>
            <w:r>
              <w:rPr>
                <w:rFonts w:ascii="Arial" w:hAnsi="Arial"/>
                <w:sz w:val="20"/>
              </w:rPr>
              <w:t>Translate these phrases: seven more than n; three times x; R20 plus R5 per ticket. Then solve 2m + 3 = 15.</w:t>
            </w:r>
          </w:p>
        </w:tc>
      </w:tr>
      <w:tr>
        <w:trPr>
          <w:cantSplit/>
        </w:trPr>
        <w:tc>
          <w:tcPr>
            <w:tcW w:type="dxa" w:w="2232"/>
            <w:shd w:fill="E2F0D9"/>
            <w:vAlign w:val="center"/>
            <w:tcMar>
              <w:top w:w="80" w:type="dxa"/>
              <w:start w:w="100" w:type="dxa"/>
              <w:bottom w:w="80" w:type="dxa"/>
              <w:end w:w="100" w:type="dxa"/>
            </w:tcMar>
          </w:tcPr>
          <w:p>
            <w:pPr>
              <w:spacing w:after="0" w:before="0"/>
            </w:pPr>
            <w:r>
              <w:rPr>
                <w:rFonts w:ascii="Arial" w:hAnsi="Arial"/>
                <w:b/>
                <w:sz w:val="20"/>
              </w:rPr>
              <w:t>Answer</w:t>
            </w:r>
          </w:p>
        </w:tc>
        <w:tc>
          <w:tcPr>
            <w:tcW w:type="dxa" w:w="7416"/>
            <w:shd w:fill="E2F0D9"/>
            <w:vAlign w:val="center"/>
            <w:tcMar>
              <w:top w:w="80" w:type="dxa"/>
              <w:start w:w="100" w:type="dxa"/>
              <w:bottom w:w="80" w:type="dxa"/>
              <w:end w:w="100" w:type="dxa"/>
            </w:tcMar>
          </w:tcPr>
          <w:p>
            <w:pPr>
              <w:spacing w:after="0" w:before="0"/>
            </w:pPr>
            <w:r>
              <w:rPr>
                <w:rFonts w:ascii="Arial" w:hAnsi="Arial"/>
                <w:sz w:val="20"/>
              </w:rPr>
              <w:t>n + 7; 3x; 20 + 5t; m = 6.</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Failure route</w:t>
            </w:r>
          </w:p>
        </w:tc>
        <w:tc>
          <w:tcPr>
            <w:tcW w:type="dxa" w:w="7416"/>
            <w:vAlign w:val="center"/>
            <w:tcMar>
              <w:top w:w="80" w:type="dxa"/>
              <w:start w:w="100" w:type="dxa"/>
              <w:bottom w:w="80" w:type="dxa"/>
              <w:end w:w="100" w:type="dxa"/>
            </w:tcMar>
          </w:tcPr>
          <w:p>
            <w:pPr>
              <w:spacing w:after="0" w:before="0"/>
            </w:pPr>
            <w:r>
              <w:rPr>
                <w:rFonts w:ascii="Arial" w:hAnsi="Arial"/>
                <w:sz w:val="20"/>
              </w:rPr>
              <w:t>Review operation language, variable definitions and two-step equations before modelling contexts.</w:t>
            </w:r>
          </w:p>
        </w:tc>
      </w:tr>
    </w:tbl>
    <w:p>
      <w:pPr>
        <w:pStyle w:val="Heading2"/>
      </w:pPr>
      <w:r>
        <w:t>Misconception diagnosis and repair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val="true"/>
        </w:trPr>
        <w:tc>
          <w:tcPr>
            <w:tcW w:type="dxa" w:w="2376"/>
            <w:vAlign w:val="center"/>
            <w:tcMar>
              <w:top w:w="80" w:type="dxa"/>
              <w:start w:w="100" w:type="dxa"/>
              <w:bottom w:w="80" w:type="dxa"/>
              <w:end w:w="100" w:type="dxa"/>
            </w:tcMar>
            <w:shd w:fill="17365D"/>
          </w:tcPr>
          <w:p>
            <w:pPr>
              <w:spacing w:after="0" w:before="0"/>
            </w:pPr>
            <w:r>
              <w:rPr>
                <w:rFonts w:ascii="Arial" w:hAnsi="Arial"/>
                <w:b/>
                <w:color w:val="FFFFFF"/>
                <w:sz w:val="18"/>
              </w:rPr>
              <w:t>Tag</w:t>
            </w:r>
          </w:p>
        </w:tc>
        <w:tc>
          <w:tcPr>
            <w:tcW w:type="dxa" w:w="3024"/>
            <w:vAlign w:val="center"/>
            <w:tcMar>
              <w:top w:w="80" w:type="dxa"/>
              <w:start w:w="100" w:type="dxa"/>
              <w:bottom w:w="80" w:type="dxa"/>
              <w:end w:w="100" w:type="dxa"/>
            </w:tcMar>
            <w:shd w:fill="17365D"/>
          </w:tcPr>
          <w:p>
            <w:pPr>
              <w:spacing w:after="0" w:before="0"/>
            </w:pPr>
            <w:r>
              <w:rPr>
                <w:rFonts w:ascii="Arial" w:hAnsi="Arial"/>
                <w:b/>
                <w:color w:val="FFFFFF"/>
                <w:sz w:val="18"/>
              </w:rPr>
              <w:t>Diagnosis</w:t>
            </w:r>
          </w:p>
        </w:tc>
        <w:tc>
          <w:tcPr>
            <w:tcW w:type="dxa" w:w="3384"/>
            <w:vAlign w:val="center"/>
            <w:tcMar>
              <w:top w:w="80" w:type="dxa"/>
              <w:start w:w="100" w:type="dxa"/>
              <w:bottom w:w="80" w:type="dxa"/>
              <w:end w:w="100" w:type="dxa"/>
            </w:tcMar>
            <w:shd w:fill="17365D"/>
          </w:tcPr>
          <w:p>
            <w:pPr>
              <w:spacing w:after="0" w:before="0"/>
            </w:pPr>
            <w:r>
              <w:rPr>
                <w:rFonts w:ascii="Arial" w:hAnsi="Arial"/>
                <w:b/>
                <w:color w:val="FFFFFF"/>
                <w:sz w:val="18"/>
              </w:rPr>
              <w:t>Required repair</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reversed-subtraction</w:t>
            </w:r>
          </w:p>
        </w:tc>
        <w:tc>
          <w:tcPr>
            <w:tcW w:type="dxa" w:w="3024"/>
            <w:vAlign w:val="center"/>
            <w:tcMar>
              <w:top w:w="80" w:type="dxa"/>
              <w:start w:w="100" w:type="dxa"/>
              <w:bottom w:w="80" w:type="dxa"/>
              <w:end w:w="100" w:type="dxa"/>
            </w:tcMar>
          </w:tcPr>
          <w:p>
            <w:pPr>
              <w:spacing w:after="0" w:before="0"/>
            </w:pPr>
            <w:r>
              <w:rPr>
                <w:rFonts w:ascii="Arial" w:hAnsi="Arial"/>
                <w:sz w:val="18"/>
              </w:rPr>
              <w:t>The order in phrases such as less than is reversed.</w:t>
            </w:r>
          </w:p>
        </w:tc>
        <w:tc>
          <w:tcPr>
            <w:tcW w:type="dxa" w:w="3384"/>
            <w:vAlign w:val="center"/>
            <w:tcMar>
              <w:top w:w="80" w:type="dxa"/>
              <w:start w:w="100" w:type="dxa"/>
              <w:bottom w:w="80" w:type="dxa"/>
              <w:end w:w="100" w:type="dxa"/>
            </w:tcMar>
          </w:tcPr>
          <w:p>
            <w:pPr>
              <w:spacing w:after="0" w:before="0"/>
            </w:pPr>
            <w:r>
              <w:rPr>
                <w:rFonts w:ascii="Arial" w:hAnsi="Arial"/>
                <w:sz w:val="18"/>
              </w:rPr>
              <w:t>Build a start-then-change strip and read it from the referenced quantity outward.</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undefined-variable</w:t>
            </w:r>
          </w:p>
        </w:tc>
        <w:tc>
          <w:tcPr>
            <w:tcW w:type="dxa" w:w="3024"/>
            <w:vAlign w:val="center"/>
            <w:tcMar>
              <w:top w:w="80" w:type="dxa"/>
              <w:start w:w="100" w:type="dxa"/>
              <w:bottom w:w="80" w:type="dxa"/>
              <w:end w:w="100" w:type="dxa"/>
            </w:tcMar>
          </w:tcPr>
          <w:p>
            <w:pPr>
              <w:spacing w:after="0" w:before="0"/>
            </w:pPr>
            <w:r>
              <w:rPr>
                <w:rFonts w:ascii="Arial" w:hAnsi="Arial"/>
                <w:sz w:val="18"/>
              </w:rPr>
              <w:t>A letter is used without stating what it represents or its unit.</w:t>
            </w:r>
          </w:p>
        </w:tc>
        <w:tc>
          <w:tcPr>
            <w:tcW w:type="dxa" w:w="3384"/>
            <w:vAlign w:val="center"/>
            <w:tcMar>
              <w:top w:w="80" w:type="dxa"/>
              <w:start w:w="100" w:type="dxa"/>
              <w:bottom w:w="80" w:type="dxa"/>
              <w:end w:w="100" w:type="dxa"/>
            </w:tcMar>
          </w:tcPr>
          <w:p>
            <w:pPr>
              <w:spacing w:after="0" w:before="0"/>
            </w:pPr>
            <w:r>
              <w:rPr>
                <w:rFonts w:ascii="Arial" w:hAnsi="Arial"/>
                <w:sz w:val="18"/>
              </w:rPr>
              <w:t>Complete the sentence Let ___ represent ___ before writing any equation.</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fixed-fee-multiplied</w:t>
            </w:r>
          </w:p>
        </w:tc>
        <w:tc>
          <w:tcPr>
            <w:tcW w:type="dxa" w:w="3024"/>
            <w:vAlign w:val="center"/>
            <w:tcMar>
              <w:top w:w="80" w:type="dxa"/>
              <w:start w:w="100" w:type="dxa"/>
              <w:bottom w:w="80" w:type="dxa"/>
              <w:end w:w="100" w:type="dxa"/>
            </w:tcMar>
          </w:tcPr>
          <w:p>
            <w:pPr>
              <w:spacing w:after="0" w:before="0"/>
            </w:pPr>
            <w:r>
              <w:rPr>
                <w:rFonts w:ascii="Arial" w:hAnsi="Arial"/>
                <w:sz w:val="18"/>
              </w:rPr>
              <w:t>A once-off amount is multiplied by the number of units.</w:t>
            </w:r>
          </w:p>
        </w:tc>
        <w:tc>
          <w:tcPr>
            <w:tcW w:type="dxa" w:w="3384"/>
            <w:vAlign w:val="center"/>
            <w:tcMar>
              <w:top w:w="80" w:type="dxa"/>
              <w:start w:w="100" w:type="dxa"/>
              <w:bottom w:w="80" w:type="dxa"/>
              <w:end w:w="100" w:type="dxa"/>
            </w:tcMar>
          </w:tcPr>
          <w:p>
            <w:pPr>
              <w:spacing w:after="0" w:before="0"/>
            </w:pPr>
            <w:r>
              <w:rPr>
                <w:rFonts w:ascii="Arial" w:hAnsi="Arial"/>
                <w:sz w:val="18"/>
              </w:rPr>
              <w:t>Place fixed and per-unit amounts in separate columns before forming the total.</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rate-not-multiplied</w:t>
            </w:r>
          </w:p>
        </w:tc>
        <w:tc>
          <w:tcPr>
            <w:tcW w:type="dxa" w:w="3024"/>
            <w:vAlign w:val="center"/>
            <w:tcMar>
              <w:top w:w="80" w:type="dxa"/>
              <w:start w:w="100" w:type="dxa"/>
              <w:bottom w:w="80" w:type="dxa"/>
              <w:end w:w="100" w:type="dxa"/>
            </w:tcMar>
          </w:tcPr>
          <w:p>
            <w:pPr>
              <w:spacing w:after="0" w:before="0"/>
            </w:pPr>
            <w:r>
              <w:rPr>
                <w:rFonts w:ascii="Arial" w:hAnsi="Arial"/>
                <w:sz w:val="18"/>
              </w:rPr>
              <w:t>A per-unit rate is added once instead of multiplied by the number of units.</w:t>
            </w:r>
          </w:p>
        </w:tc>
        <w:tc>
          <w:tcPr>
            <w:tcW w:type="dxa" w:w="3384"/>
            <w:vAlign w:val="center"/>
            <w:tcMar>
              <w:top w:w="80" w:type="dxa"/>
              <w:start w:w="100" w:type="dxa"/>
              <w:bottom w:w="80" w:type="dxa"/>
              <w:end w:w="100" w:type="dxa"/>
            </w:tcMar>
          </w:tcPr>
          <w:p>
            <w:pPr>
              <w:spacing w:after="0" w:before="0"/>
            </w:pPr>
            <w:r>
              <w:rPr>
                <w:rFonts w:ascii="Arial" w:hAnsi="Arial"/>
                <w:sz w:val="18"/>
              </w:rPr>
              <w:t>Repeat equal rate blocks, then compress them into rate times quantity.</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perimeter-pair-missed</w:t>
            </w:r>
          </w:p>
        </w:tc>
        <w:tc>
          <w:tcPr>
            <w:tcW w:type="dxa" w:w="3024"/>
            <w:vAlign w:val="center"/>
            <w:tcMar>
              <w:top w:w="80" w:type="dxa"/>
              <w:start w:w="100" w:type="dxa"/>
              <w:bottom w:w="80" w:type="dxa"/>
              <w:end w:w="100" w:type="dxa"/>
            </w:tcMar>
          </w:tcPr>
          <w:p>
            <w:pPr>
              <w:spacing w:after="0" w:before="0"/>
            </w:pPr>
            <w:r>
              <w:rPr>
                <w:rFonts w:ascii="Arial" w:hAnsi="Arial"/>
                <w:sz w:val="18"/>
              </w:rPr>
              <w:t>Only one length and one width are included in a rectangle perimeter.</w:t>
            </w:r>
          </w:p>
        </w:tc>
        <w:tc>
          <w:tcPr>
            <w:tcW w:type="dxa" w:w="3384"/>
            <w:vAlign w:val="center"/>
            <w:tcMar>
              <w:top w:w="80" w:type="dxa"/>
              <w:start w:w="100" w:type="dxa"/>
              <w:bottom w:w="80" w:type="dxa"/>
              <w:end w:w="100" w:type="dxa"/>
            </w:tcMar>
          </w:tcPr>
          <w:p>
            <w:pPr>
              <w:spacing w:after="0" w:before="0"/>
            </w:pPr>
            <w:r>
              <w:rPr>
                <w:rFonts w:ascii="Arial" w:hAnsi="Arial"/>
                <w:sz w:val="18"/>
              </w:rPr>
              <w:t>Trace all four sides and pair equal opposite sides before writing the equation.</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comparison-direction</w:t>
            </w:r>
          </w:p>
        </w:tc>
        <w:tc>
          <w:tcPr>
            <w:tcW w:type="dxa" w:w="3024"/>
            <w:vAlign w:val="center"/>
            <w:tcMar>
              <w:top w:w="80" w:type="dxa"/>
              <w:start w:w="100" w:type="dxa"/>
              <w:bottom w:w="80" w:type="dxa"/>
              <w:end w:w="100" w:type="dxa"/>
            </w:tcMar>
          </w:tcPr>
          <w:p>
            <w:pPr>
              <w:spacing w:after="0" w:before="0"/>
            </w:pPr>
            <w:r>
              <w:rPr>
                <w:rFonts w:ascii="Arial" w:hAnsi="Arial"/>
                <w:sz w:val="18"/>
              </w:rPr>
              <w:t>More than, fewer than or older than is attached to the wrong person or quantity.</w:t>
            </w:r>
          </w:p>
        </w:tc>
        <w:tc>
          <w:tcPr>
            <w:tcW w:type="dxa" w:w="3384"/>
            <w:vAlign w:val="center"/>
            <w:tcMar>
              <w:top w:w="80" w:type="dxa"/>
              <w:start w:w="100" w:type="dxa"/>
              <w:bottom w:w="80" w:type="dxa"/>
              <w:end w:w="100" w:type="dxa"/>
            </w:tcMar>
          </w:tcPr>
          <w:p>
            <w:pPr>
              <w:spacing w:after="0" w:before="0"/>
            </w:pPr>
            <w:r>
              <w:rPr>
                <w:rFonts w:ascii="Arial" w:hAnsi="Arial"/>
                <w:sz w:val="18"/>
              </w:rPr>
              <w:t>Anchor the smaller or base quantity first and draw the difference as a separate block.</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equation-without-equality</w:t>
            </w:r>
          </w:p>
        </w:tc>
        <w:tc>
          <w:tcPr>
            <w:tcW w:type="dxa" w:w="3024"/>
            <w:vAlign w:val="center"/>
            <w:tcMar>
              <w:top w:w="80" w:type="dxa"/>
              <w:start w:w="100" w:type="dxa"/>
              <w:bottom w:w="80" w:type="dxa"/>
              <w:end w:w="100" w:type="dxa"/>
            </w:tcMar>
          </w:tcPr>
          <w:p>
            <w:pPr>
              <w:spacing w:after="0" w:before="0"/>
            </w:pPr>
            <w:r>
              <w:rPr>
                <w:rFonts w:ascii="Arial" w:hAnsi="Arial"/>
                <w:sz w:val="18"/>
              </w:rPr>
              <w:t>An expression is written but no total or equal relationship is stated.</w:t>
            </w:r>
          </w:p>
        </w:tc>
        <w:tc>
          <w:tcPr>
            <w:tcW w:type="dxa" w:w="3384"/>
            <w:vAlign w:val="center"/>
            <w:tcMar>
              <w:top w:w="80" w:type="dxa"/>
              <w:start w:w="100" w:type="dxa"/>
              <w:bottom w:w="80" w:type="dxa"/>
              <w:end w:w="100" w:type="dxa"/>
            </w:tcMar>
          </w:tcPr>
          <w:p>
            <w:pPr>
              <w:spacing w:after="0" w:before="0"/>
            </w:pPr>
            <w:r>
              <w:rPr>
                <w:rFonts w:ascii="Arial" w:hAnsi="Arial"/>
                <w:sz w:val="18"/>
              </w:rPr>
              <w:t>Label both quantities being compared and join them only when they represent the same total.</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context-check-omitted</w:t>
            </w:r>
          </w:p>
        </w:tc>
        <w:tc>
          <w:tcPr>
            <w:tcW w:type="dxa" w:w="3024"/>
            <w:vAlign w:val="center"/>
            <w:tcMar>
              <w:top w:w="80" w:type="dxa"/>
              <w:start w:w="100" w:type="dxa"/>
              <w:bottom w:w="80" w:type="dxa"/>
              <w:end w:w="100" w:type="dxa"/>
            </w:tcMar>
          </w:tcPr>
          <w:p>
            <w:pPr>
              <w:spacing w:after="0" w:before="0"/>
            </w:pPr>
            <w:r>
              <w:rPr>
                <w:rFonts w:ascii="Arial" w:hAnsi="Arial"/>
                <w:sz w:val="18"/>
              </w:rPr>
              <w:t>The algebraic result is not checked against units or practical constraints.</w:t>
            </w:r>
          </w:p>
        </w:tc>
        <w:tc>
          <w:tcPr>
            <w:tcW w:type="dxa" w:w="3384"/>
            <w:vAlign w:val="center"/>
            <w:tcMar>
              <w:top w:w="80" w:type="dxa"/>
              <w:start w:w="100" w:type="dxa"/>
              <w:bottom w:w="80" w:type="dxa"/>
              <w:end w:w="100" w:type="dxa"/>
            </w:tcMar>
          </w:tcPr>
          <w:p>
            <w:pPr>
              <w:spacing w:after="0" w:before="0"/>
            </w:pPr>
            <w:r>
              <w:rPr>
                <w:rFonts w:ascii="Arial" w:hAnsi="Arial"/>
                <w:sz w:val="18"/>
              </w:rPr>
              <w:t>Substitute into the original story and state the verified answer in a complete sentence.</w:t>
            </w:r>
          </w:p>
        </w:tc>
      </w:tr>
    </w:tbl>
    <w:p>
      <w:r/>
    </w:p>
    <w:p>
      <w:pPr>
        <w:pStyle w:val="Heading2"/>
      </w:pPr>
      <w:r>
        <w:t>Worked example bank</w:t>
      </w:r>
    </w:p>
    <w:p>
      <w:r>
        <w:t>Examples progress from direct language translation to money, perimeter, sharing, age, rate, comparison and examination contexts. Every whiteboard uses the current scenario's exact quantities, units and relationships.</w:t>
      </w:r>
    </w:p>
    <w:p>
      <w:pPr>
        <w:pStyle w:val="Heading3"/>
      </w:pPr>
      <w:r>
        <w:t>Worked example 1: A number increased by 7 is 19. Form an equation and find the number.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g8-ae-l09-w01</w:t>
            </w:r>
          </w:p>
        </w:tc>
        <w:tc>
          <w:tcPr>
            <w:tcW w:type="dxa" w:w="2232"/>
            <w:vAlign w:val="center"/>
            <w:tcMar>
              <w:top w:w="80" w:type="dxa"/>
              <w:start w:w="100" w:type="dxa"/>
              <w:bottom w:w="80" w:type="dxa"/>
              <w:end w:w="100" w:type="dxa"/>
            </w:tcMar>
          </w:tcPr>
          <w:p>
            <w:pPr>
              <w:spacing w:after="0" w:before="0"/>
            </w:pPr>
            <w:r>
              <w:rPr>
                <w:rFonts w:ascii="Arial" w:hAnsi="Arial"/>
                <w:sz w:val="20"/>
              </w:rPr>
              <w:t>Foundation</w:t>
            </w:r>
          </w:p>
        </w:tc>
        <w:tc>
          <w:tcPr>
            <w:tcW w:type="dxa" w:w="2448"/>
            <w:vAlign w:val="center"/>
            <w:tcMar>
              <w:top w:w="80" w:type="dxa"/>
              <w:start w:w="100" w:type="dxa"/>
              <w:bottom w:w="80" w:type="dxa"/>
              <w:end w:w="100" w:type="dxa"/>
            </w:tcMar>
          </w:tcPr>
          <w:p>
            <w:pPr>
              <w:spacing w:after="0" w:before="0"/>
            </w:pPr>
            <w:r>
              <w:rPr>
                <w:rFonts w:ascii="Arial" w:hAnsi="Arial"/>
                <w:sz w:val="20"/>
              </w:rPr>
              <w:t>Knowledge</w:t>
            </w:r>
          </w:p>
        </w:tc>
        <w:tc>
          <w:tcPr>
            <w:tcW w:type="dxa" w:w="1440"/>
            <w:vAlign w:val="center"/>
            <w:tcMar>
              <w:top w:w="80" w:type="dxa"/>
              <w:start w:w="100" w:type="dxa"/>
              <w:bottom w:w="80" w:type="dxa"/>
              <w:end w:w="100" w:type="dxa"/>
            </w:tcMar>
          </w:tcPr>
          <w:p>
            <w:pPr>
              <w:spacing w:after="0" w:before="0"/>
            </w:pPr>
            <w:r>
              <w:rPr>
                <w:rFonts w:ascii="Arial" w:hAnsi="Arial"/>
                <w:sz w:val="20"/>
              </w:rPr>
              <w:t>3</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number is 12.</w:t>
            </w:r>
          </w:p>
        </w:tc>
      </w:tr>
    </w:tbl>
    <w:p>
      <w:pPr>
        <w:pStyle w:val="Heading4"/>
      </w:pPr>
      <w:r>
        <w:t>Complete memo</w:t>
      </w:r>
    </w:p>
    <w:p>
      <w:pPr>
        <w:ind w:left="360" w:hanging="288"/>
      </w:pPr>
      <w:r>
        <w:rPr>
          <w:b/>
        </w:rPr>
        <w:t xml:space="preserve">1. </w:t>
      </w:r>
      <w:r>
        <w:t>Let the number be n.</w:t>
      </w:r>
    </w:p>
    <w:p>
      <w:pPr>
        <w:ind w:left="360" w:hanging="288"/>
      </w:pPr>
      <w:r>
        <w:rPr>
          <w:b/>
        </w:rPr>
        <w:t xml:space="preserve">2. </w:t>
      </w:r>
      <w:r>
        <w:t>Form n + 7 = 19.</w:t>
      </w:r>
    </w:p>
    <w:p>
      <w:pPr>
        <w:ind w:left="360" w:hanging="288"/>
      </w:pPr>
      <w:r>
        <w:rPr>
          <w:b/>
        </w:rPr>
        <w:t xml:space="preserve">3. </w:t>
      </w:r>
      <w:r>
        <w:t>Subtract 7 from both sides: n = 12.</w:t>
      </w:r>
    </w:p>
    <w:p>
      <w:pPr>
        <w:ind w:left="360" w:hanging="288"/>
      </w:pPr>
      <w:r>
        <w:rPr>
          <w:b/>
        </w:rPr>
        <w:t xml:space="preserve">4. </w:t>
      </w:r>
      <w:r>
        <w:t>Check: 12 + 7 = 19.</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undefined-variable, equation-without-equality</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algebra:context_translation_strip</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unknown = n; start = n; change = +7; total = 19; equation = n + 7 = 19; solution = 12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covered number block followed by seven unit tiles and a separate total strip of nineteen; hide the variable label, equation and answer.</w:t>
            </w:r>
          </w:p>
        </w:tc>
      </w:tr>
    </w:tbl>
    <w:p>
      <w:pPr>
        <w:pStyle w:val="Heading4"/>
      </w:pPr>
      <w:r>
        <w:t>Deterministic teaching sequence</w:t>
      </w:r>
    </w:p>
    <w:p>
      <w:pPr>
        <w:ind w:left="360" w:hanging="288"/>
      </w:pPr>
      <w:r>
        <w:rPr>
          <w:b/>
        </w:rPr>
        <w:t xml:space="preserve">1. </w:t>
      </w:r>
      <w:r>
        <w:t>Reveal that the covered block is the unknown number and label it n.</w:t>
      </w:r>
    </w:p>
    <w:p>
      <w:pPr>
        <w:ind w:left="360" w:hanging="288"/>
      </w:pPr>
      <w:r>
        <w:rPr>
          <w:b/>
        </w:rPr>
        <w:t xml:space="preserve">2. </w:t>
      </w:r>
      <w:r>
        <w:t>Highlight increased by seven and attach seven positive unit tiles.</w:t>
      </w:r>
    </w:p>
    <w:p>
      <w:pPr>
        <w:ind w:left="360" w:hanging="288"/>
      </w:pPr>
      <w:r>
        <w:rPr>
          <w:b/>
        </w:rPr>
        <w:t xml:space="preserve">3. </w:t>
      </w:r>
      <w:r>
        <w:t>Reveal the nineteen-unit total strip.</w:t>
      </w:r>
    </w:p>
    <w:p>
      <w:pPr>
        <w:ind w:left="360" w:hanging="288"/>
      </w:pPr>
      <w:r>
        <w:rPr>
          <w:b/>
        </w:rPr>
        <w:t xml:space="preserve">4. </w:t>
      </w:r>
      <w:r>
        <w:t>Join the model to form n + 7 = 19.</w:t>
      </w:r>
    </w:p>
    <w:p>
      <w:pPr>
        <w:ind w:left="360" w:hanging="288"/>
      </w:pPr>
      <w:r>
        <w:rPr>
          <w:b/>
        </w:rPr>
        <w:t xml:space="preserve">5. </w:t>
      </w:r>
      <w:r>
        <w:t>Remove seven units from both equal strips and reveal n = 12.</w:t>
      </w:r>
    </w:p>
    <w:p>
      <w:pPr>
        <w:ind w:left="360" w:hanging="288"/>
      </w:pPr>
      <w:r>
        <w:rPr>
          <w:b/>
        </w:rPr>
        <w:t xml:space="preserve">6. </w:t>
      </w:r>
      <w:r>
        <w:t>Rebuild twelve plus seven and compare it with nineteen.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Twelve increased by seven is nineteen.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2: Five less than twice a number is 21. Form an equation and solve it.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g8-ae-l09-w02</w:t>
            </w:r>
          </w:p>
        </w:tc>
        <w:tc>
          <w:tcPr>
            <w:tcW w:type="dxa" w:w="2232"/>
            <w:vAlign w:val="center"/>
            <w:tcMar>
              <w:top w:w="80" w:type="dxa"/>
              <w:start w:w="100" w:type="dxa"/>
              <w:bottom w:w="80" w:type="dxa"/>
              <w:end w:w="100" w:type="dxa"/>
            </w:tcMar>
          </w:tcPr>
          <w:p>
            <w:pPr>
              <w:spacing w:after="0" w:before="0"/>
            </w:pPr>
            <w:r>
              <w:rPr>
                <w:rFonts w:ascii="Arial" w:hAnsi="Arial"/>
                <w:sz w:val="20"/>
              </w:rPr>
              <w:t>Foundation</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4</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number is 13.</w:t>
            </w:r>
          </w:p>
        </w:tc>
      </w:tr>
    </w:tbl>
    <w:p>
      <w:pPr>
        <w:pStyle w:val="Heading4"/>
      </w:pPr>
      <w:r>
        <w:t>Complete memo</w:t>
      </w:r>
    </w:p>
    <w:p>
      <w:pPr>
        <w:ind w:left="360" w:hanging="288"/>
      </w:pPr>
      <w:r>
        <w:rPr>
          <w:b/>
        </w:rPr>
        <w:t xml:space="preserve">1. </w:t>
      </w:r>
      <w:r>
        <w:t>Let the number be x.</w:t>
      </w:r>
    </w:p>
    <w:p>
      <w:pPr>
        <w:ind w:left="360" w:hanging="288"/>
      </w:pPr>
      <w:r>
        <w:rPr>
          <w:b/>
        </w:rPr>
        <w:t xml:space="preserve">2. </w:t>
      </w:r>
      <w:r>
        <w:t>Twice the number is 2x; five less gives 2x - 5.</w:t>
      </w:r>
    </w:p>
    <w:p>
      <w:pPr>
        <w:ind w:left="360" w:hanging="288"/>
      </w:pPr>
      <w:r>
        <w:rPr>
          <w:b/>
        </w:rPr>
        <w:t xml:space="preserve">3. </w:t>
      </w:r>
      <w:r>
        <w:t>Form 2x - 5 = 21.</w:t>
      </w:r>
    </w:p>
    <w:p>
      <w:pPr>
        <w:ind w:left="360" w:hanging="288"/>
      </w:pPr>
      <w:r>
        <w:rPr>
          <w:b/>
        </w:rPr>
        <w:t xml:space="preserve">4. </w:t>
      </w:r>
      <w:r>
        <w:t>Add 5 and divide by 2: 2x = 26, so x = 13.</w:t>
      </w:r>
    </w:p>
    <w:p>
      <w:pPr>
        <w:ind w:left="360" w:hanging="288"/>
      </w:pPr>
      <w:r>
        <w:rPr>
          <w:b/>
        </w:rPr>
        <w:t xml:space="preserve">5. </w:t>
      </w:r>
      <w:r>
        <w:t>Check: 2(13) - 5 = 21.</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reversed-subtraction, undefined-variable</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algebra:number_relationship</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base = x; multiplier = 2; change = -5; result = 21; equation = 2x - 5 = 21; solution = 13</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two identical covered number blocks with five unit tiles crossed out and a result card of twenty-one; keep all symbolic labels hidden.</w:t>
            </w:r>
          </w:p>
        </w:tc>
      </w:tr>
    </w:tbl>
    <w:p>
      <w:pPr>
        <w:pStyle w:val="Heading4"/>
      </w:pPr>
      <w:r>
        <w:t>Deterministic teaching sequence</w:t>
      </w:r>
    </w:p>
    <w:p>
      <w:pPr>
        <w:ind w:left="360" w:hanging="288"/>
      </w:pPr>
      <w:r>
        <w:rPr>
          <w:b/>
        </w:rPr>
        <w:t xml:space="preserve">1. </w:t>
      </w:r>
      <w:r>
        <w:t>Label each covered block x and group them as twice x.</w:t>
      </w:r>
    </w:p>
    <w:p>
      <w:pPr>
        <w:ind w:left="360" w:hanging="288"/>
      </w:pPr>
      <w:r>
        <w:rPr>
          <w:b/>
        </w:rPr>
        <w:t xml:space="preserve">2. </w:t>
      </w:r>
      <w:r>
        <w:t>Bind the phrase five less to removal after the doubling step.</w:t>
      </w:r>
    </w:p>
    <w:p>
      <w:pPr>
        <w:ind w:left="360" w:hanging="288"/>
      </w:pPr>
      <w:r>
        <w:rPr>
          <w:b/>
        </w:rPr>
        <w:t xml:space="preserve">3. </w:t>
      </w:r>
      <w:r>
        <w:t>Reveal the model statement 2x - 5 = 21.</w:t>
      </w:r>
    </w:p>
    <w:p>
      <w:pPr>
        <w:ind w:left="360" w:hanging="288"/>
      </w:pPr>
      <w:r>
        <w:rPr>
          <w:b/>
        </w:rPr>
        <w:t xml:space="preserve">4. </w:t>
      </w:r>
      <w:r>
        <w:t>Restore five units on both sides to reveal 2x = 26.</w:t>
      </w:r>
    </w:p>
    <w:p>
      <w:pPr>
        <w:ind w:left="360" w:hanging="288"/>
      </w:pPr>
      <w:r>
        <w:rPr>
          <w:b/>
        </w:rPr>
        <w:t xml:space="preserve">5. </w:t>
      </w:r>
      <w:r>
        <w:t>Split twenty-six equally between two x-blocks and reveal x = 13.</w:t>
      </w:r>
    </w:p>
    <w:p>
      <w:pPr>
        <w:ind w:left="360" w:hanging="288"/>
      </w:pPr>
      <w:r>
        <w:rPr>
          <w:b/>
        </w:rPr>
        <w:t xml:space="preserve">6. </w:t>
      </w:r>
      <w:r>
        <w:t>Replay the order double thirteen, then subtract five.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Twice thirteen is twenty-six and five less is twenty-one.</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3: A stationery shop charges R18 delivery plus R12 per notebook. The total is R78. How many notebooks were bought?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g8-ae-l09-w03</w:t>
            </w:r>
          </w:p>
        </w:tc>
        <w:tc>
          <w:tcPr>
            <w:tcW w:type="dxa" w:w="2232"/>
            <w:vAlign w:val="center"/>
            <w:tcMar>
              <w:top w:w="80" w:type="dxa"/>
              <w:start w:w="100" w:type="dxa"/>
              <w:bottom w:w="80" w:type="dxa"/>
              <w:end w:w="100" w:type="dxa"/>
            </w:tcMar>
          </w:tcPr>
          <w:p>
            <w:pPr>
              <w:spacing w:after="0" w:before="0"/>
            </w:pPr>
            <w:r>
              <w:rPr>
                <w:rFonts w:ascii="Arial" w:hAnsi="Arial"/>
                <w:sz w:val="20"/>
              </w:rPr>
              <w:t>Easy</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4</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5 notebooks were bought.</w:t>
            </w:r>
          </w:p>
        </w:tc>
      </w:tr>
    </w:tbl>
    <w:p>
      <w:pPr>
        <w:pStyle w:val="Heading4"/>
      </w:pPr>
      <w:r>
        <w:t>Complete memo</w:t>
      </w:r>
    </w:p>
    <w:p>
      <w:pPr>
        <w:ind w:left="360" w:hanging="288"/>
      </w:pPr>
      <w:r>
        <w:rPr>
          <w:b/>
        </w:rPr>
        <w:t xml:space="preserve">1. </w:t>
      </w:r>
      <w:r>
        <w:t>Let n be the number of notebooks.</w:t>
      </w:r>
    </w:p>
    <w:p>
      <w:pPr>
        <w:ind w:left="360" w:hanging="288"/>
      </w:pPr>
      <w:r>
        <w:rPr>
          <w:b/>
        </w:rPr>
        <w:t xml:space="preserve">2. </w:t>
      </w:r>
      <w:r>
        <w:t>Notebook cost is 12n and delivery is a fixed R18.</w:t>
      </w:r>
    </w:p>
    <w:p>
      <w:pPr>
        <w:ind w:left="360" w:hanging="288"/>
      </w:pPr>
      <w:r>
        <w:rPr>
          <w:b/>
        </w:rPr>
        <w:t xml:space="preserve">3. </w:t>
      </w:r>
      <w:r>
        <w:t>Form 12n + 18 = 78.</w:t>
      </w:r>
    </w:p>
    <w:p>
      <w:pPr>
        <w:ind w:left="360" w:hanging="288"/>
      </w:pPr>
      <w:r>
        <w:rPr>
          <w:b/>
        </w:rPr>
        <w:t xml:space="preserve">4. </w:t>
      </w:r>
      <w:r>
        <w:t>Subtract 18: 12n = 60.</w:t>
      </w:r>
    </w:p>
    <w:p>
      <w:pPr>
        <w:ind w:left="360" w:hanging="288"/>
      </w:pPr>
      <w:r>
        <w:rPr>
          <w:b/>
        </w:rPr>
        <w:t xml:space="preserve">5. </w:t>
      </w:r>
      <w:r>
        <w:t>Divide by 12: n = 5.</w:t>
      </w:r>
    </w:p>
    <w:p>
      <w:pPr>
        <w:ind w:left="360" w:hanging="288"/>
      </w:pPr>
      <w:r>
        <w:rPr>
          <w:b/>
        </w:rPr>
        <w:t xml:space="preserve">6. </w:t>
      </w:r>
      <w:r>
        <w:t>Check: 5(R12) + R18 = R78.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fixed-fee-multiplied, rate-not-multiplied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algebra:money_model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fixed_fee = 18; unit_rate = 12; unit = notebook; total = 78; equation = 12n + 18 = 78; solution = 5; currency = R</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one delivery card and a covered row of equal notebook price cards aligned with a R78 receipt; hide quantities and equation.</w:t>
            </w:r>
          </w:p>
        </w:tc>
      </w:tr>
    </w:tbl>
    <w:p>
      <w:pPr>
        <w:pStyle w:val="Heading4"/>
      </w:pPr>
      <w:r>
        <w:t>Deterministic teaching sequence</w:t>
      </w:r>
    </w:p>
    <w:p>
      <w:pPr>
        <w:ind w:left="360" w:hanging="288"/>
      </w:pPr>
      <w:r>
        <w:rPr>
          <w:b/>
        </w:rPr>
        <w:t xml:space="preserve">1. </w:t>
      </w:r>
      <w:r>
        <w:t>Label the delivery card once-off R18.</w:t>
      </w:r>
    </w:p>
    <w:p>
      <w:pPr>
        <w:ind w:left="360" w:hanging="288"/>
      </w:pPr>
      <w:r>
        <w:rPr>
          <w:b/>
        </w:rPr>
        <w:t xml:space="preserve">2. </w:t>
      </w:r>
      <w:r>
        <w:t>Reveal one R12 tag per notebook and compress the repeated row into 12n.</w:t>
      </w:r>
    </w:p>
    <w:p>
      <w:pPr>
        <w:ind w:left="360" w:hanging="288"/>
      </w:pPr>
      <w:r>
        <w:rPr>
          <w:b/>
        </w:rPr>
        <w:t xml:space="preserve">3. </w:t>
      </w:r>
      <w:r>
        <w:t>Join the two cost parts to form 12n + 18 = 78.</w:t>
      </w:r>
    </w:p>
    <w:p>
      <w:pPr>
        <w:ind w:left="360" w:hanging="288"/>
      </w:pPr>
      <w:r>
        <w:rPr>
          <w:b/>
        </w:rPr>
        <w:t xml:space="preserve">4. </w:t>
      </w:r>
      <w:r>
        <w:t>Remove the R18 fixed fee from both totals.</w:t>
      </w:r>
    </w:p>
    <w:p>
      <w:pPr>
        <w:ind w:left="360" w:hanging="288"/>
      </w:pPr>
      <w:r>
        <w:rPr>
          <w:b/>
        </w:rPr>
        <w:t xml:space="preserve">5. </w:t>
      </w:r>
      <w:r>
        <w:t>Partition R60 into R12 groups and count five notebooks.</w:t>
      </w:r>
    </w:p>
    <w:p>
      <w:pPr>
        <w:ind w:left="360" w:hanging="288"/>
      </w:pPr>
      <w:r>
        <w:rPr>
          <w:b/>
        </w:rPr>
        <w:t xml:space="preserve">6. </w:t>
      </w:r>
      <w:r>
        <w:t>Rebuild the itemised receipt and confirm R78.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Five notebooks cost R60; adding R18 delivery gives R78.</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4: A rectangle has length (x + 3) cm and width (x - 1) cm. Its perimeter is 28 cm. Find x and the dimensions.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g8-ae-l09-w04</w:t>
            </w:r>
          </w:p>
        </w:tc>
        <w:tc>
          <w:tcPr>
            <w:tcW w:type="dxa" w:w="2232"/>
            <w:vAlign w:val="center"/>
            <w:tcMar>
              <w:top w:w="80" w:type="dxa"/>
              <w:start w:w="100" w:type="dxa"/>
              <w:bottom w:w="80" w:type="dxa"/>
              <w:end w:w="100" w:type="dxa"/>
            </w:tcMar>
          </w:tcPr>
          <w:p>
            <w:pPr>
              <w:spacing w:after="0" w:before="0"/>
            </w:pPr>
            <w:r>
              <w:rPr>
                <w:rFonts w:ascii="Arial" w:hAnsi="Arial"/>
                <w:sz w:val="20"/>
              </w:rPr>
              <w:t>Easy</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x = 6; the rectangle is 9 cm by 5 cm.</w:t>
            </w:r>
          </w:p>
        </w:tc>
      </w:tr>
    </w:tbl>
    <w:p>
      <w:pPr>
        <w:pStyle w:val="Heading4"/>
      </w:pPr>
      <w:r>
        <w:t>Complete memo</w:t>
      </w:r>
    </w:p>
    <w:p>
      <w:pPr>
        <w:ind w:left="360" w:hanging="288"/>
      </w:pPr>
      <w:r>
        <w:rPr>
          <w:b/>
        </w:rPr>
        <w:t xml:space="preserve">1. </w:t>
      </w:r>
      <w:r>
        <w:t>Trace two lengths and two widths: 2(x + 3) + 2(x - 1) = 28.</w:t>
      </w:r>
    </w:p>
    <w:p>
      <w:pPr>
        <w:ind w:left="360" w:hanging="288"/>
      </w:pPr>
      <w:r>
        <w:rPr>
          <w:b/>
        </w:rPr>
        <w:t xml:space="preserve">2. </w:t>
      </w:r>
      <w:r>
        <w:t>Expand: 2x + 6 + 2x - 2 = 28.</w:t>
      </w:r>
    </w:p>
    <w:p>
      <w:pPr>
        <w:ind w:left="360" w:hanging="288"/>
      </w:pPr>
      <w:r>
        <w:rPr>
          <w:b/>
        </w:rPr>
        <w:t xml:space="preserve">3. </w:t>
      </w:r>
      <w:r>
        <w:t>Simplify: 4x + 4 = 28.</w:t>
      </w:r>
    </w:p>
    <w:p>
      <w:pPr>
        <w:ind w:left="360" w:hanging="288"/>
      </w:pPr>
      <w:r>
        <w:rPr>
          <w:b/>
        </w:rPr>
        <w:t xml:space="preserve">4. </w:t>
      </w:r>
      <w:r>
        <w:t>Solve: 4x = 24, so x = 6.</w:t>
      </w:r>
    </w:p>
    <w:p>
      <w:pPr>
        <w:ind w:left="360" w:hanging="288"/>
      </w:pPr>
      <w:r>
        <w:rPr>
          <w:b/>
        </w:rPr>
        <w:t xml:space="preserve">5. </w:t>
      </w:r>
      <w:r>
        <w:t>Dimensions: 9 cm and 5 cm.</w:t>
      </w:r>
    </w:p>
    <w:p>
      <w:pPr>
        <w:ind w:left="360" w:hanging="288"/>
      </w:pPr>
      <w:r>
        <w:rPr>
          <w:b/>
        </w:rPr>
        <w:t xml:space="preserve">6. </w:t>
      </w:r>
      <w:r>
        <w:t>Check: 2(9) + 2(5) = 28 cm.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perimeter-pair-missed, context-check-omitted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algebra:perimeter_model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shape = rectangle; length = x + 3; width = x - 1; perimeter = 28; equation = 2(x + 3) + 2(x - 1) = 28; solution = 6; dimensions = [9, 5]</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an unlabelled rectangle with opposite-side equality marks and a perimeter badge of twenty-eight centimetres; hide expressions and dimensions.</w:t>
            </w:r>
          </w:p>
        </w:tc>
      </w:tr>
    </w:tbl>
    <w:p>
      <w:pPr>
        <w:pStyle w:val="Heading4"/>
      </w:pPr>
      <w:r>
        <w:t>Deterministic teaching sequence</w:t>
      </w:r>
    </w:p>
    <w:p>
      <w:pPr>
        <w:ind w:left="360" w:hanging="288"/>
      </w:pPr>
      <w:r>
        <w:rPr>
          <w:b/>
        </w:rPr>
        <w:t xml:space="preserve">1. </w:t>
      </w:r>
      <w:r>
        <w:t>Reveal x + 3 on both horizontal sides.</w:t>
      </w:r>
    </w:p>
    <w:p>
      <w:pPr>
        <w:ind w:left="360" w:hanging="288"/>
      </w:pPr>
      <w:r>
        <w:rPr>
          <w:b/>
        </w:rPr>
        <w:t xml:space="preserve">2. </w:t>
      </w:r>
      <w:r>
        <w:t>Reveal x - 1 on both vertical sides.</w:t>
      </w:r>
    </w:p>
    <w:p>
      <w:pPr>
        <w:ind w:left="360" w:hanging="288"/>
      </w:pPr>
      <w:r>
        <w:rPr>
          <w:b/>
        </w:rPr>
        <w:t xml:space="preserve">3. </w:t>
      </w:r>
      <w:r>
        <w:t>Trace all four edges and form 2(x + 3) + 2(x - 1) = 28.</w:t>
      </w:r>
    </w:p>
    <w:p>
      <w:pPr>
        <w:ind w:left="360" w:hanging="288"/>
      </w:pPr>
      <w:r>
        <w:rPr>
          <w:b/>
        </w:rPr>
        <w:t xml:space="preserve">4. </w:t>
      </w:r>
      <w:r>
        <w:t>Expand and combine the side strips to reveal 4x + 4 = 28.</w:t>
      </w:r>
    </w:p>
    <w:p>
      <w:pPr>
        <w:ind w:left="360" w:hanging="288"/>
      </w:pPr>
      <w:r>
        <w:rPr>
          <w:b/>
        </w:rPr>
        <w:t xml:space="preserve">5. </w:t>
      </w:r>
      <w:r>
        <w:t>Solve for x and substitute six into each side expression.</w:t>
      </w:r>
    </w:p>
    <w:p>
      <w:pPr>
        <w:ind w:left="360" w:hanging="288"/>
      </w:pPr>
      <w:r>
        <w:rPr>
          <w:b/>
        </w:rPr>
        <w:t xml:space="preserve">6. </w:t>
      </w:r>
      <w:r>
        <w:t>Display 9 cm by 5 cm and retrace the full perimeter.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Two nines plus two fives equal twenty-eight centimetres.</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5: R84 is shared between Ayanda and Ben. Ayanda receives R12 more than Ben. How much does each receive?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g8-ae-l09-w05</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Ben receives R36 and Ayanda receives R48.</w:t>
            </w:r>
          </w:p>
        </w:tc>
      </w:tr>
    </w:tbl>
    <w:p>
      <w:pPr>
        <w:pStyle w:val="Heading4"/>
      </w:pPr>
      <w:r>
        <w:t>Complete memo</w:t>
      </w:r>
    </w:p>
    <w:p>
      <w:pPr>
        <w:ind w:left="360" w:hanging="288"/>
      </w:pPr>
      <w:r>
        <w:rPr>
          <w:b/>
        </w:rPr>
        <w:t xml:space="preserve">1. </w:t>
      </w:r>
      <w:r>
        <w:t>Let Ben's share be b rand.</w:t>
      </w:r>
    </w:p>
    <w:p>
      <w:pPr>
        <w:ind w:left="360" w:hanging="288"/>
      </w:pPr>
      <w:r>
        <w:rPr>
          <w:b/>
        </w:rPr>
        <w:t xml:space="preserve">2. </w:t>
      </w:r>
      <w:r>
        <w:t>Ayanda's share is b + 12.</w:t>
      </w:r>
    </w:p>
    <w:p>
      <w:pPr>
        <w:ind w:left="360" w:hanging="288"/>
      </w:pPr>
      <w:r>
        <w:rPr>
          <w:b/>
        </w:rPr>
        <w:t xml:space="preserve">3. </w:t>
      </w:r>
      <w:r>
        <w:t>Form b + (b + 12) = 84.</w:t>
      </w:r>
    </w:p>
    <w:p>
      <w:pPr>
        <w:ind w:left="360" w:hanging="288"/>
      </w:pPr>
      <w:r>
        <w:rPr>
          <w:b/>
        </w:rPr>
        <w:t xml:space="preserve">4. </w:t>
      </w:r>
      <w:r>
        <w:t>Simplify: 2b + 12 = 84.</w:t>
      </w:r>
    </w:p>
    <w:p>
      <w:pPr>
        <w:ind w:left="360" w:hanging="288"/>
      </w:pPr>
      <w:r>
        <w:rPr>
          <w:b/>
        </w:rPr>
        <w:t xml:space="preserve">5. </w:t>
      </w:r>
      <w:r>
        <w:t>Solve: 2b = 72, so b = 36.</w:t>
      </w:r>
    </w:p>
    <w:p>
      <w:pPr>
        <w:ind w:left="360" w:hanging="288"/>
      </w:pPr>
      <w:r>
        <w:rPr>
          <w:b/>
        </w:rPr>
        <w:t xml:space="preserve">6. </w:t>
      </w:r>
      <w:r>
        <w:t>Ayanda receives 36 + 12 = 48; check R36 + R48 = R84.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 undefined-variable</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algebra:sharing_bar_model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total = 84; base_person = Ben; base_share = b; other_person = Ayanda; difference = 12; equation = b + (b + 12) = 84; solution = {'Ben': 36, 'Ayanda': 48}; currency = R</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one total R84 bar above two covered share bars, with the upper share visibly twelve rand longer; hide names and values.</w:t>
            </w:r>
          </w:p>
        </w:tc>
      </w:tr>
    </w:tbl>
    <w:p>
      <w:pPr>
        <w:pStyle w:val="Heading4"/>
      </w:pPr>
      <w:r>
        <w:t>Deterministic teaching sequence</w:t>
      </w:r>
    </w:p>
    <w:p>
      <w:pPr>
        <w:ind w:left="360" w:hanging="288"/>
      </w:pPr>
      <w:r>
        <w:rPr>
          <w:b/>
        </w:rPr>
        <w:t xml:space="preserve">1. </w:t>
      </w:r>
      <w:r>
        <w:t>Label the shorter share Ben and define it as b.</w:t>
      </w:r>
    </w:p>
    <w:p>
      <w:pPr>
        <w:ind w:left="360" w:hanging="288"/>
      </w:pPr>
      <w:r>
        <w:rPr>
          <w:b/>
        </w:rPr>
        <w:t xml:space="preserve">2. </w:t>
      </w:r>
      <w:r>
        <w:t>Label the longer share Ayanda and isolate its extra R12 segment.</w:t>
      </w:r>
    </w:p>
    <w:p>
      <w:pPr>
        <w:ind w:left="360" w:hanging="288"/>
      </w:pPr>
      <w:r>
        <w:rPr>
          <w:b/>
        </w:rPr>
        <w:t xml:space="preserve">3. </w:t>
      </w:r>
      <w:r>
        <w:t>Join both bars to form b + (b + 12) = 84.</w:t>
      </w:r>
    </w:p>
    <w:p>
      <w:pPr>
        <w:ind w:left="360" w:hanging="288"/>
      </w:pPr>
      <w:r>
        <w:rPr>
          <w:b/>
        </w:rPr>
        <w:t xml:space="preserve">4. </w:t>
      </w:r>
      <w:r>
        <w:t>Remove the extra R12 from the total to leave R72 for two equal shares.</w:t>
      </w:r>
    </w:p>
    <w:p>
      <w:pPr>
        <w:ind w:left="360" w:hanging="288"/>
      </w:pPr>
      <w:r>
        <w:rPr>
          <w:b/>
        </w:rPr>
        <w:t xml:space="preserve">5. </w:t>
      </w:r>
      <w:r>
        <w:t>Split R72 into R36 and R36, then restore Ayanda's extra R12.</w:t>
      </w:r>
    </w:p>
    <w:p>
      <w:pPr>
        <w:ind w:left="360" w:hanging="288"/>
      </w:pPr>
      <w:r>
        <w:rPr>
          <w:b/>
        </w:rPr>
        <w:t xml:space="preserve">6. </w:t>
      </w:r>
      <w:r>
        <w:t>Reveal both names and recombine R36 plus R48.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Ayanda has twelve rand more than Ben and their shares total R84.</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6: Three consecutive integers have a sum of 57. Find the integers.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g8-ae-l09-w06</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integers are 18, 19 and 20.</w:t>
            </w:r>
          </w:p>
        </w:tc>
      </w:tr>
    </w:tbl>
    <w:p>
      <w:pPr>
        <w:pStyle w:val="Heading4"/>
      </w:pPr>
      <w:r>
        <w:t>Complete memo</w:t>
      </w:r>
    </w:p>
    <w:p>
      <w:pPr>
        <w:ind w:left="360" w:hanging="288"/>
      </w:pPr>
      <w:r>
        <w:rPr>
          <w:b/>
        </w:rPr>
        <w:t xml:space="preserve">1. </w:t>
      </w:r>
      <w:r>
        <w:t>Let the first integer be n.</w:t>
      </w:r>
    </w:p>
    <w:p>
      <w:pPr>
        <w:ind w:left="360" w:hanging="288"/>
      </w:pPr>
      <w:r>
        <w:rPr>
          <w:b/>
        </w:rPr>
        <w:t xml:space="preserve">2. </w:t>
      </w:r>
      <w:r>
        <w:t>The next two are n + 1 and n + 2.</w:t>
      </w:r>
    </w:p>
    <w:p>
      <w:pPr>
        <w:ind w:left="360" w:hanging="288"/>
      </w:pPr>
      <w:r>
        <w:rPr>
          <w:b/>
        </w:rPr>
        <w:t xml:space="preserve">3. </w:t>
      </w:r>
      <w:r>
        <w:t>Form n + (n + 1) + (n + 2) = 57.</w:t>
      </w:r>
    </w:p>
    <w:p>
      <w:pPr>
        <w:ind w:left="360" w:hanging="288"/>
      </w:pPr>
      <w:r>
        <w:rPr>
          <w:b/>
        </w:rPr>
        <w:t xml:space="preserve">4. </w:t>
      </w:r>
      <w:r>
        <w:t>Simplify: 3n + 3 = 57.</w:t>
      </w:r>
    </w:p>
    <w:p>
      <w:pPr>
        <w:ind w:left="360" w:hanging="288"/>
      </w:pPr>
      <w:r>
        <w:rPr>
          <w:b/>
        </w:rPr>
        <w:t xml:space="preserve">5. </w:t>
      </w:r>
      <w:r>
        <w:t>Solve: 3n = 54, so n = 18.</w:t>
      </w:r>
    </w:p>
    <w:p>
      <w:pPr>
        <w:ind w:left="360" w:hanging="288"/>
      </w:pPr>
      <w:r>
        <w:rPr>
          <w:b/>
        </w:rPr>
        <w:t xml:space="preserve">6. </w:t>
      </w:r>
      <w:r>
        <w:t>The integers are 18, 19 and 20; their sum is 57.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 equation-without-equality</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algebra:number_relationship</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relationship = consecutive integers; terms = ['n', 'n + 1', 'n + 2']; total = 57; equation = n + (n + 1) + (n + 2) = 57; solution = [18, 19, 20]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three adjacent covered number cards separated by one-step arrows and a combined total of fifty-seven; hide the algebraic labels.</w:t>
            </w:r>
          </w:p>
        </w:tc>
      </w:tr>
    </w:tbl>
    <w:p>
      <w:pPr>
        <w:pStyle w:val="Heading4"/>
      </w:pPr>
      <w:r>
        <w:t>Deterministic teaching sequence</w:t>
      </w:r>
    </w:p>
    <w:p>
      <w:pPr>
        <w:ind w:left="360" w:hanging="288"/>
      </w:pPr>
      <w:r>
        <w:rPr>
          <w:b/>
        </w:rPr>
        <w:t xml:space="preserve">1. </w:t>
      </w:r>
      <w:r>
        <w:t>Label the first card n.</w:t>
      </w:r>
    </w:p>
    <w:p>
      <w:pPr>
        <w:ind w:left="360" w:hanging="288"/>
      </w:pPr>
      <w:r>
        <w:rPr>
          <w:b/>
        </w:rPr>
        <w:t xml:space="preserve">2. </w:t>
      </w:r>
      <w:r>
        <w:t>Follow the plus-one arrows to label the next cards n + 1 and n + 2.</w:t>
      </w:r>
    </w:p>
    <w:p>
      <w:pPr>
        <w:ind w:left="360" w:hanging="288"/>
      </w:pPr>
      <w:r>
        <w:rPr>
          <w:b/>
        </w:rPr>
        <w:t xml:space="preserve">3. </w:t>
      </w:r>
      <w:r>
        <w:t>Collect all three cards into the equation equal to fifty-seven.</w:t>
      </w:r>
    </w:p>
    <w:p>
      <w:pPr>
        <w:ind w:left="360" w:hanging="288"/>
      </w:pPr>
      <w:r>
        <w:rPr>
          <w:b/>
        </w:rPr>
        <w:t xml:space="preserve">4. </w:t>
      </w:r>
      <w:r>
        <w:t>Group the three n-blocks and three units to reveal 3n + 3 = 57.</w:t>
      </w:r>
    </w:p>
    <w:p>
      <w:pPr>
        <w:ind w:left="360" w:hanging="288"/>
      </w:pPr>
      <w:r>
        <w:rPr>
          <w:b/>
        </w:rPr>
        <w:t xml:space="preserve">5. </w:t>
      </w:r>
      <w:r>
        <w:t>Solve for n and reveal eighteen on the first card.</w:t>
      </w:r>
    </w:p>
    <w:p>
      <w:pPr>
        <w:ind w:left="360" w:hanging="288"/>
      </w:pPr>
      <w:r>
        <w:rPr>
          <w:b/>
        </w:rPr>
        <w:t xml:space="preserve">6. </w:t>
      </w:r>
      <w:r>
        <w:t>Advance the arrows to nineteen and twenty and add all three.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Eighteen, nineteen and twenty are consecutive and sum to fifty-seven.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7: A parent is 4 years older than three times a child's age. Their ages total 44 years. Find both ages.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g8-ae-l09-w07</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child is 10 years old and the parent is 34 years old.</w:t>
            </w:r>
          </w:p>
        </w:tc>
      </w:tr>
    </w:tbl>
    <w:p>
      <w:pPr>
        <w:pStyle w:val="Heading4"/>
      </w:pPr>
      <w:r>
        <w:t>Complete memo</w:t>
      </w:r>
    </w:p>
    <w:p>
      <w:pPr>
        <w:ind w:left="360" w:hanging="288"/>
      </w:pPr>
      <w:r>
        <w:rPr>
          <w:b/>
        </w:rPr>
        <w:t xml:space="preserve">1. </w:t>
      </w:r>
      <w:r>
        <w:t>Let the child's age be c years.</w:t>
      </w:r>
    </w:p>
    <w:p>
      <w:pPr>
        <w:ind w:left="360" w:hanging="288"/>
      </w:pPr>
      <w:r>
        <w:rPr>
          <w:b/>
        </w:rPr>
        <w:t xml:space="preserve">2. </w:t>
      </w:r>
      <w:r>
        <w:t>The parent's age is 3c + 4.</w:t>
      </w:r>
    </w:p>
    <w:p>
      <w:pPr>
        <w:ind w:left="360" w:hanging="288"/>
      </w:pPr>
      <w:r>
        <w:rPr>
          <w:b/>
        </w:rPr>
        <w:t xml:space="preserve">3. </w:t>
      </w:r>
      <w:r>
        <w:t>Form c + (3c + 4) = 44.</w:t>
      </w:r>
    </w:p>
    <w:p>
      <w:pPr>
        <w:ind w:left="360" w:hanging="288"/>
      </w:pPr>
      <w:r>
        <w:rPr>
          <w:b/>
        </w:rPr>
        <w:t xml:space="preserve">4. </w:t>
      </w:r>
      <w:r>
        <w:t>Simplify: 4c + 4 = 44.</w:t>
      </w:r>
    </w:p>
    <w:p>
      <w:pPr>
        <w:ind w:left="360" w:hanging="288"/>
      </w:pPr>
      <w:r>
        <w:rPr>
          <w:b/>
        </w:rPr>
        <w:t xml:space="preserve">5. </w:t>
      </w:r>
      <w:r>
        <w:t>Solve: 4c = 40, so c = 10.</w:t>
      </w:r>
    </w:p>
    <w:p>
      <w:pPr>
        <w:ind w:left="360" w:hanging="288"/>
      </w:pPr>
      <w:r>
        <w:rPr>
          <w:b/>
        </w:rPr>
        <w:t xml:space="preserve">6. </w:t>
      </w:r>
      <w:r>
        <w:t>Parent: 3(10) + 4 = 34; check 10 + 34 = 44.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 context-check-omitted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algebra:age_timeline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child_age = c; parent_age = 3c + 4; total = 44; equation = c + (3c + 4) = 44; solution = {'child': 10, 'parent': 34}</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aligned child and parent age bars at the present-time marker, with the parent's bar formed from three covered child-lengths plus four year tiles; hide all values.</w:t>
            </w:r>
          </w:p>
        </w:tc>
      </w:tr>
    </w:tbl>
    <w:p>
      <w:pPr>
        <w:pStyle w:val="Heading4"/>
      </w:pPr>
      <w:r>
        <w:t>Deterministic teaching sequence</w:t>
      </w:r>
    </w:p>
    <w:p>
      <w:pPr>
        <w:ind w:left="360" w:hanging="288"/>
      </w:pPr>
      <w:r>
        <w:rPr>
          <w:b/>
        </w:rPr>
        <w:t xml:space="preserve">1. </w:t>
      </w:r>
      <w:r>
        <w:t>Define the child's present age as c.</w:t>
      </w:r>
    </w:p>
    <w:p>
      <w:pPr>
        <w:ind w:left="360" w:hanging="288"/>
      </w:pPr>
      <w:r>
        <w:rPr>
          <w:b/>
        </w:rPr>
        <w:t xml:space="preserve">2. </w:t>
      </w:r>
      <w:r>
        <w:t>Build the parent's present age from three c-bars and four extra years.</w:t>
      </w:r>
    </w:p>
    <w:p>
      <w:pPr>
        <w:ind w:left="360" w:hanging="288"/>
      </w:pPr>
      <w:r>
        <w:rPr>
          <w:b/>
        </w:rPr>
        <w:t xml:space="preserve">3. </w:t>
      </w:r>
      <w:r>
        <w:t>Combine both present ages to form c + (3c + 4) = 44.</w:t>
      </w:r>
    </w:p>
    <w:p>
      <w:pPr>
        <w:ind w:left="360" w:hanging="288"/>
      </w:pPr>
      <w:r>
        <w:rPr>
          <w:b/>
        </w:rPr>
        <w:t xml:space="preserve">4. </w:t>
      </w:r>
      <w:r>
        <w:t>Collect four c-bars plus four units and solve c = 10.</w:t>
      </w:r>
    </w:p>
    <w:p>
      <w:pPr>
        <w:ind w:left="360" w:hanging="288"/>
      </w:pPr>
      <w:r>
        <w:rPr>
          <w:b/>
        </w:rPr>
        <w:t xml:space="preserve">5. </w:t>
      </w:r>
      <w:r>
        <w:t>Replace each c-bar with ten years and reveal the parent's age as thirty-four.</w:t>
      </w:r>
    </w:p>
    <w:p>
      <w:pPr>
        <w:ind w:left="360" w:hanging="288"/>
      </w:pPr>
      <w:r>
        <w:rPr>
          <w:b/>
        </w:rPr>
        <w:t xml:space="preserve">6. </w:t>
      </w:r>
      <w:r>
        <w:t>Align both ages at the same present-time marker and total them.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The parent is four years older than three times ten, and the ages total forty-four.</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8: A taxi fare is R15 plus R6 per kilometre. A trip costs R57. How far was the trip?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g8-ae-l09-w08</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trip was 7 km.</w:t>
            </w:r>
          </w:p>
        </w:tc>
      </w:tr>
    </w:tbl>
    <w:p>
      <w:pPr>
        <w:pStyle w:val="Heading4"/>
      </w:pPr>
      <w:r>
        <w:t>Complete memo</w:t>
      </w:r>
    </w:p>
    <w:p>
      <w:pPr>
        <w:ind w:left="360" w:hanging="288"/>
      </w:pPr>
      <w:r>
        <w:rPr>
          <w:b/>
        </w:rPr>
        <w:t xml:space="preserve">1. </w:t>
      </w:r>
      <w:r>
        <w:t>Let d be the distance in kilometres.</w:t>
      </w:r>
    </w:p>
    <w:p>
      <w:pPr>
        <w:ind w:left="360" w:hanging="288"/>
      </w:pPr>
      <w:r>
        <w:rPr>
          <w:b/>
        </w:rPr>
        <w:t xml:space="preserve">2. </w:t>
      </w:r>
      <w:r>
        <w:t>The changing charge is 6d rand and the fixed charge is R15.</w:t>
      </w:r>
    </w:p>
    <w:p>
      <w:pPr>
        <w:ind w:left="360" w:hanging="288"/>
      </w:pPr>
      <w:r>
        <w:rPr>
          <w:b/>
        </w:rPr>
        <w:t xml:space="preserve">3. </w:t>
      </w:r>
      <w:r>
        <w:t>Form 15 + 6d = 57.</w:t>
      </w:r>
    </w:p>
    <w:p>
      <w:pPr>
        <w:ind w:left="360" w:hanging="288"/>
      </w:pPr>
      <w:r>
        <w:rPr>
          <w:b/>
        </w:rPr>
        <w:t xml:space="preserve">4. </w:t>
      </w:r>
      <w:r>
        <w:t>Subtract 15: 6d = 42.</w:t>
      </w:r>
    </w:p>
    <w:p>
      <w:pPr>
        <w:ind w:left="360" w:hanging="288"/>
      </w:pPr>
      <w:r>
        <w:rPr>
          <w:b/>
        </w:rPr>
        <w:t xml:space="preserve">5. </w:t>
      </w:r>
      <w:r>
        <w:t>Divide by 6: d = 7.</w:t>
      </w:r>
    </w:p>
    <w:p>
      <w:pPr>
        <w:ind w:left="360" w:hanging="288"/>
      </w:pPr>
      <w:r>
        <w:rPr>
          <w:b/>
        </w:rPr>
        <w:t xml:space="preserve">6. </w:t>
      </w:r>
      <w:r>
        <w:t>Check: R15 + 7(R6) = R57.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fixed-fee-multiplied, rate-not-multiplied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algebra:rate_table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fixed_fee = 15; rate = 6; rate_unit = rand per kilometre; quantity = d kilometres; total = 57; equation = 15 + 6d = 57; solution = 7</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two-column fare table with a single start-fee row, a covered distance row and a R57 total receipt; hide the distance and equation.</w:t>
            </w:r>
          </w:p>
        </w:tc>
      </w:tr>
    </w:tbl>
    <w:p>
      <w:pPr>
        <w:pStyle w:val="Heading4"/>
      </w:pPr>
      <w:r>
        <w:t>Deterministic teaching sequence</w:t>
      </w:r>
    </w:p>
    <w:p>
      <w:pPr>
        <w:ind w:left="360" w:hanging="288"/>
      </w:pPr>
      <w:r>
        <w:rPr>
          <w:b/>
        </w:rPr>
        <w:t xml:space="preserve">1. </w:t>
      </w:r>
      <w:r>
        <w:t>Reveal the fixed start fee of R15 in its own row.</w:t>
      </w:r>
    </w:p>
    <w:p>
      <w:pPr>
        <w:ind w:left="360" w:hanging="288"/>
      </w:pPr>
      <w:r>
        <w:rPr>
          <w:b/>
        </w:rPr>
        <w:t xml:space="preserve">2. </w:t>
      </w:r>
      <w:r>
        <w:t>Reveal R6 per kilometre and repeat equal R6 blocks along the route.</w:t>
      </w:r>
    </w:p>
    <w:p>
      <w:pPr>
        <w:ind w:left="360" w:hanging="288"/>
      </w:pPr>
      <w:r>
        <w:rPr>
          <w:b/>
        </w:rPr>
        <w:t xml:space="preserve">3. </w:t>
      </w:r>
      <w:r>
        <w:t>Compress the repeated blocks into 6d and form 15 + 6d = 57.</w:t>
      </w:r>
    </w:p>
    <w:p>
      <w:pPr>
        <w:ind w:left="360" w:hanging="288"/>
      </w:pPr>
      <w:r>
        <w:rPr>
          <w:b/>
        </w:rPr>
        <w:t xml:space="preserve">4. </w:t>
      </w:r>
      <w:r>
        <w:t>Remove the R15 start fee from the total.</w:t>
      </w:r>
    </w:p>
    <w:p>
      <w:pPr>
        <w:ind w:left="360" w:hanging="288"/>
      </w:pPr>
      <w:r>
        <w:rPr>
          <w:b/>
        </w:rPr>
        <w:t xml:space="preserve">5. </w:t>
      </w:r>
      <w:r>
        <w:t>Group R42 into seven R6 kilometre blocks.</w:t>
      </w:r>
    </w:p>
    <w:p>
      <w:pPr>
        <w:ind w:left="360" w:hanging="288"/>
      </w:pPr>
      <w:r>
        <w:rPr>
          <w:b/>
        </w:rPr>
        <w:t xml:space="preserve">6. </w:t>
      </w:r>
      <w:r>
        <w:t>Trace the seven-kilometre route and recompute the receipt.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Seven kilometres cost R42; adding the R15 start fee gives R57.</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9: A learner translates 'three less than twice a number is 17' as 3 - 2x = 17. Identify the first error and solve the correct equation.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g8-ae-l09-w09</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subtraction order is reversed; the correct equation is 2x - 3 = 17 and x = 10.</w:t>
            </w:r>
          </w:p>
        </w:tc>
      </w:tr>
    </w:tbl>
    <w:p>
      <w:pPr>
        <w:pStyle w:val="Heading4"/>
      </w:pPr>
      <w:r>
        <w:t>Complete memo</w:t>
      </w:r>
    </w:p>
    <w:p>
      <w:pPr>
        <w:ind w:left="360" w:hanging="288"/>
      </w:pPr>
      <w:r>
        <w:rPr>
          <w:b/>
        </w:rPr>
        <w:t xml:space="preserve">1. </w:t>
      </w:r>
      <w:r>
        <w:t>Twice a number is 2x.</w:t>
      </w:r>
    </w:p>
    <w:p>
      <w:pPr>
        <w:ind w:left="360" w:hanging="288"/>
      </w:pPr>
      <w:r>
        <w:rPr>
          <w:b/>
        </w:rPr>
        <w:t xml:space="preserve">2. </w:t>
      </w:r>
      <w:r>
        <w:t>Three less than that means subtract 3 from 2x, giving 2x - 3.</w:t>
      </w:r>
    </w:p>
    <w:p>
      <w:pPr>
        <w:ind w:left="360" w:hanging="288"/>
      </w:pPr>
      <w:r>
        <w:rPr>
          <w:b/>
        </w:rPr>
        <w:t xml:space="preserve">3. </w:t>
      </w:r>
      <w:r>
        <w:t>Form 2x - 3 = 17.</w:t>
      </w:r>
    </w:p>
    <w:p>
      <w:pPr>
        <w:ind w:left="360" w:hanging="288"/>
      </w:pPr>
      <w:r>
        <w:rPr>
          <w:b/>
        </w:rPr>
        <w:t xml:space="preserve">4. </w:t>
      </w:r>
      <w:r>
        <w:t>Add 3: 2x = 20.</w:t>
      </w:r>
    </w:p>
    <w:p>
      <w:pPr>
        <w:ind w:left="360" w:hanging="288"/>
      </w:pPr>
      <w:r>
        <w:rPr>
          <w:b/>
        </w:rPr>
        <w:t xml:space="preserve">5. </w:t>
      </w:r>
      <w:r>
        <w:t>Divide by 2: x = 10.</w:t>
      </w:r>
    </w:p>
    <w:p>
      <w:pPr>
        <w:ind w:left="360" w:hanging="288"/>
      </w:pPr>
      <w:r>
        <w:rPr>
          <w:b/>
        </w:rPr>
        <w:t xml:space="preserve">6. </w:t>
      </w:r>
      <w:r>
        <w:t>Check: three less than twice ten is seventeen.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reversed-subtraction</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algebra:error_diagnosis_context</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phrase = three less than twice a number; learner_equation = 3 - 2x = 17; correct_equation = 2x - 3 = 17; solution = 10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phrase and learner equation on separate rows with relationship arrows covered; display no error marker or answer.</w:t>
            </w:r>
          </w:p>
        </w:tc>
      </w:tr>
    </w:tbl>
    <w:p>
      <w:pPr>
        <w:pStyle w:val="Heading4"/>
      </w:pPr>
      <w:r>
        <w:t>Deterministic teaching sequence</w:t>
      </w:r>
    </w:p>
    <w:p>
      <w:pPr>
        <w:ind w:left="360" w:hanging="288"/>
      </w:pPr>
      <w:r>
        <w:rPr>
          <w:b/>
        </w:rPr>
        <w:t xml:space="preserve">1. </w:t>
      </w:r>
      <w:r>
        <w:t>Highlight twice a number and connect it to 2x.</w:t>
      </w:r>
    </w:p>
    <w:p>
      <w:pPr>
        <w:ind w:left="360" w:hanging="288"/>
      </w:pPr>
      <w:r>
        <w:rPr>
          <w:b/>
        </w:rPr>
        <w:t xml:space="preserve">2. </w:t>
      </w:r>
      <w:r>
        <w:t>Reveal that three less modifies the completed 2x quantity.</w:t>
      </w:r>
    </w:p>
    <w:p>
      <w:pPr>
        <w:ind w:left="360" w:hanging="288"/>
      </w:pPr>
      <w:r>
        <w:rPr>
          <w:b/>
        </w:rPr>
        <w:t xml:space="preserve">3. </w:t>
      </w:r>
      <w:r>
        <w:t>Expose the learner's reversed subtraction as the first mismatch.</w:t>
      </w:r>
    </w:p>
    <w:p>
      <w:pPr>
        <w:ind w:left="360" w:hanging="288"/>
      </w:pPr>
      <w:r>
        <w:rPr>
          <w:b/>
        </w:rPr>
        <w:t xml:space="preserve">4. </w:t>
      </w:r>
      <w:r>
        <w:t>Reorder the expression and form 2x - 3 = 17.</w:t>
      </w:r>
    </w:p>
    <w:p>
      <w:pPr>
        <w:ind w:left="360" w:hanging="288"/>
      </w:pPr>
      <w:r>
        <w:rPr>
          <w:b/>
        </w:rPr>
        <w:t xml:space="preserve">5. </w:t>
      </w:r>
      <w:r>
        <w:t>Solve the corrected equation to reveal x = 10.</w:t>
      </w:r>
    </w:p>
    <w:p>
      <w:pPr>
        <w:ind w:left="360" w:hanging="288"/>
      </w:pPr>
      <w:r>
        <w:rPr>
          <w:b/>
        </w:rPr>
        <w:t xml:space="preserve">6. </w:t>
      </w:r>
      <w:r>
        <w:t>Substitute ten and read the original phrase aloud in order.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Twice ten is twenty and three less is seventeen.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10: Phone Plan A costs R80 plus R2 per minute. Plan B costs R20 plus R5 per minute. After how many minutes do they cost the same?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g8-ae-l09-w10</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They cost the same after 20 minutes, when each costs R120.</w:t>
            </w:r>
          </w:p>
        </w:tc>
      </w:tr>
    </w:tbl>
    <w:p>
      <w:pPr>
        <w:pStyle w:val="Heading4"/>
      </w:pPr>
      <w:r>
        <w:t>Complete memo</w:t>
      </w:r>
    </w:p>
    <w:p>
      <w:pPr>
        <w:ind w:left="360" w:hanging="288"/>
      </w:pPr>
      <w:r>
        <w:rPr>
          <w:b/>
        </w:rPr>
        <w:t xml:space="preserve">1. </w:t>
      </w:r>
      <w:r>
        <w:t>Let m be the number of minutes.</w:t>
      </w:r>
    </w:p>
    <w:p>
      <w:pPr>
        <w:ind w:left="360" w:hanging="288"/>
      </w:pPr>
      <w:r>
        <w:rPr>
          <w:b/>
        </w:rPr>
        <w:t xml:space="preserve">2. </w:t>
      </w:r>
      <w:r>
        <w:t>Plan A costs 80 + 2m; Plan B costs 20 + 5m.</w:t>
      </w:r>
    </w:p>
    <w:p>
      <w:pPr>
        <w:ind w:left="360" w:hanging="288"/>
      </w:pPr>
      <w:r>
        <w:rPr>
          <w:b/>
        </w:rPr>
        <w:t xml:space="preserve">3. </w:t>
      </w:r>
      <w:r>
        <w:t>Form 80 + 2m = 20 + 5m.</w:t>
      </w:r>
    </w:p>
    <w:p>
      <w:pPr>
        <w:ind w:left="360" w:hanging="288"/>
      </w:pPr>
      <w:r>
        <w:rPr>
          <w:b/>
        </w:rPr>
        <w:t xml:space="preserve">4. </w:t>
      </w:r>
      <w:r>
        <w:t>Subtract 20 and 2m: 60 = 3m.</w:t>
      </w:r>
    </w:p>
    <w:p>
      <w:pPr>
        <w:ind w:left="360" w:hanging="288"/>
      </w:pPr>
      <w:r>
        <w:rPr>
          <w:b/>
        </w:rPr>
        <w:t xml:space="preserve">5. </w:t>
      </w:r>
      <w:r>
        <w:t>Therefore m = 20.</w:t>
      </w:r>
    </w:p>
    <w:p>
      <w:pPr>
        <w:ind w:left="360" w:hanging="288"/>
      </w:pPr>
      <w:r>
        <w:rPr>
          <w:b/>
        </w:rPr>
        <w:t xml:space="preserve">6. </w:t>
      </w:r>
      <w:r>
        <w:t>Check: 80 + 2(20) = 120 and 20 + 5(20) = 120.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fixed-fee-multiplied, equation-without-equality</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algebra:rate_table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plan_a = {'fixed': 80, 'rate': 2}; plan_b = {'fixed': 20, 'rate': 5}; quantity = m minutes; equation = 80 + 2m = 20 + 5m; solution = 20; equal_cost = 120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two plan rows with separate fixed-fee and per-minute columns leading to covered totals; hide the equality point.</w:t>
            </w:r>
          </w:p>
        </w:tc>
      </w:tr>
    </w:tbl>
    <w:p>
      <w:pPr>
        <w:pStyle w:val="Heading4"/>
      </w:pPr>
      <w:r>
        <w:t>Deterministic teaching sequence</w:t>
      </w:r>
    </w:p>
    <w:p>
      <w:pPr>
        <w:ind w:left="360" w:hanging="288"/>
      </w:pPr>
      <w:r>
        <w:rPr>
          <w:b/>
        </w:rPr>
        <w:t xml:space="preserve">1. </w:t>
      </w:r>
      <w:r>
        <w:t>Reveal Plan A's fixed R80 and rate R2 per minute.</w:t>
      </w:r>
    </w:p>
    <w:p>
      <w:pPr>
        <w:ind w:left="360" w:hanging="288"/>
      </w:pPr>
      <w:r>
        <w:rPr>
          <w:b/>
        </w:rPr>
        <w:t xml:space="preserve">2. </w:t>
      </w:r>
      <w:r>
        <w:t>Reveal Plan B's fixed R20 and rate R5 per minute.</w:t>
      </w:r>
    </w:p>
    <w:p>
      <w:pPr>
        <w:ind w:left="360" w:hanging="288"/>
      </w:pPr>
      <w:r>
        <w:rPr>
          <w:b/>
        </w:rPr>
        <w:t xml:space="preserve">3. </w:t>
      </w:r>
      <w:r>
        <w:t>Join the total columns with an equality sign and form the equation.</w:t>
      </w:r>
    </w:p>
    <w:p>
      <w:pPr>
        <w:ind w:left="360" w:hanging="288"/>
      </w:pPr>
      <w:r>
        <w:rPr>
          <w:b/>
        </w:rPr>
        <w:t xml:space="preserve">4. </w:t>
      </w:r>
      <w:r>
        <w:t>Remove matching R20 and two-minute-rate strips from both sides.</w:t>
      </w:r>
    </w:p>
    <w:p>
      <w:pPr>
        <w:ind w:left="360" w:hanging="288"/>
      </w:pPr>
      <w:r>
        <w:rPr>
          <w:b/>
        </w:rPr>
        <w:t xml:space="preserve">5. </w:t>
      </w:r>
      <w:r>
        <w:t>Partition the remaining R60 difference into R3-per-minute gaps to reveal twenty minutes.</w:t>
      </w:r>
    </w:p>
    <w:p>
      <w:pPr>
        <w:ind w:left="360" w:hanging="288"/>
      </w:pPr>
      <w:r>
        <w:rPr>
          <w:b/>
        </w:rPr>
        <w:t xml:space="preserve">6. </w:t>
      </w:r>
      <w:r>
        <w:t>Evaluate both plan rows at twenty minutes and reveal R120 twice.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Both plans cost R120 after twenty minutes.</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11: A triangle has side lengths (x + 1) cm, (2x - 3) cm and (x + 4) cm. Its perimeter is 32 cm. Find x and all three side lengths.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g8-ae-l09-w11</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x = 7.5; the side lengths are 8.5 cm, 12 cm and 11.5 cm.</w:t>
            </w:r>
          </w:p>
        </w:tc>
      </w:tr>
    </w:tbl>
    <w:p>
      <w:pPr>
        <w:pStyle w:val="Heading4"/>
      </w:pPr>
      <w:r>
        <w:t>Complete memo</w:t>
      </w:r>
    </w:p>
    <w:p>
      <w:pPr>
        <w:ind w:left="360" w:hanging="288"/>
      </w:pPr>
      <w:r>
        <w:rPr>
          <w:b/>
        </w:rPr>
        <w:t xml:space="preserve">1. </w:t>
      </w:r>
      <w:r>
        <w:t>Add all three sides: (x + 1) + (2x - 3) + (x + 4) = 32.</w:t>
      </w:r>
    </w:p>
    <w:p>
      <w:pPr>
        <w:ind w:left="360" w:hanging="288"/>
      </w:pPr>
      <w:r>
        <w:rPr>
          <w:b/>
        </w:rPr>
        <w:t xml:space="preserve">2. </w:t>
      </w:r>
      <w:r>
        <w:t>Combine like terms: 4x + 2 = 32.</w:t>
      </w:r>
    </w:p>
    <w:p>
      <w:pPr>
        <w:ind w:left="360" w:hanging="288"/>
      </w:pPr>
      <w:r>
        <w:rPr>
          <w:b/>
        </w:rPr>
        <w:t xml:space="preserve">3. </w:t>
      </w:r>
      <w:r>
        <w:t>Subtract 2: 4x = 30.</w:t>
      </w:r>
    </w:p>
    <w:p>
      <w:pPr>
        <w:ind w:left="360" w:hanging="288"/>
      </w:pPr>
      <w:r>
        <w:rPr>
          <w:b/>
        </w:rPr>
        <w:t xml:space="preserve">4. </w:t>
      </w:r>
      <w:r>
        <w:t>Divide by 4: x = 7.5.</w:t>
      </w:r>
    </w:p>
    <w:p>
      <w:pPr>
        <w:ind w:left="360" w:hanging="288"/>
      </w:pPr>
      <w:r>
        <w:rPr>
          <w:b/>
        </w:rPr>
        <w:t xml:space="preserve">5. </w:t>
      </w:r>
      <w:r>
        <w:t>Sides: 8.5 cm, 12 cm and 11.5 cm.</w:t>
      </w:r>
    </w:p>
    <w:p>
      <w:pPr>
        <w:ind w:left="360" w:hanging="288"/>
      </w:pPr>
      <w:r>
        <w:rPr>
          <w:b/>
        </w:rPr>
        <w:t xml:space="preserve">6. </w:t>
      </w:r>
      <w:r>
        <w:t>Check: 8.5 + 12 + 11.5 = 32 cm.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perimeter-pair-missed, context-check-omitted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algebra:perimeter_model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shape = triangle; sides = ['x + 1', '2x - 3', 'x + 4']; perimeter = 32; equation = (x + 1) + (2x - 3) + (x + 4) = 32; solution = 7.5; dimensions = [8.5, 12, 11.5]</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triangle with three differently styled covered side labels and a perimeter badge of thirty-two centimetres; hide the equation and numerical lengths.</w:t>
            </w:r>
          </w:p>
        </w:tc>
      </w:tr>
    </w:tbl>
    <w:p>
      <w:pPr>
        <w:pStyle w:val="Heading4"/>
      </w:pPr>
      <w:r>
        <w:t>Deterministic teaching sequence</w:t>
      </w:r>
    </w:p>
    <w:p>
      <w:pPr>
        <w:ind w:left="360" w:hanging="288"/>
      </w:pPr>
      <w:r>
        <w:rPr>
          <w:b/>
        </w:rPr>
        <w:t xml:space="preserve">1. </w:t>
      </w:r>
      <w:r>
        <w:t>Reveal one expression on each matching triangle edge.</w:t>
      </w:r>
    </w:p>
    <w:p>
      <w:pPr>
        <w:ind w:left="360" w:hanging="288"/>
      </w:pPr>
      <w:r>
        <w:rPr>
          <w:b/>
        </w:rPr>
        <w:t xml:space="preserve">2. </w:t>
      </w:r>
      <w:r>
        <w:t>Trace the boundary once and join all three expressions into the perimeter equation.</w:t>
      </w:r>
    </w:p>
    <w:p>
      <w:pPr>
        <w:ind w:left="360" w:hanging="288"/>
      </w:pPr>
      <w:r>
        <w:rPr>
          <w:b/>
        </w:rPr>
        <w:t xml:space="preserve">3. </w:t>
      </w:r>
      <w:r>
        <w:t>Align like terms to reveal 4x + 2 = 32.</w:t>
      </w:r>
    </w:p>
    <w:p>
      <w:pPr>
        <w:ind w:left="360" w:hanging="288"/>
      </w:pPr>
      <w:r>
        <w:rPr>
          <w:b/>
        </w:rPr>
        <w:t xml:space="preserve">4. </w:t>
      </w:r>
      <w:r>
        <w:t>Solve to reveal x = 7.5.</w:t>
      </w:r>
    </w:p>
    <w:p>
      <w:pPr>
        <w:ind w:left="360" w:hanging="288"/>
      </w:pPr>
      <w:r>
        <w:rPr>
          <w:b/>
        </w:rPr>
        <w:t xml:space="preserve">5. </w:t>
      </w:r>
      <w:r>
        <w:t>Evaluate each original side expression independently.</w:t>
      </w:r>
    </w:p>
    <w:p>
      <w:pPr>
        <w:ind w:left="360" w:hanging="288"/>
      </w:pPr>
      <w:r>
        <w:rPr>
          <w:b/>
        </w:rPr>
        <w:t xml:space="preserve">6. </w:t>
      </w:r>
      <w:r>
        <w:t>Place the three numerical lengths back on the triangle and total the boundary.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The three positive side lengths add to thirty-two centimetres and form a valid triangle.</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12: Thandi has R150 saved and adds R25 each week. After how many weeks will she have R400?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g8-ae-l09-w12</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She will have R400 after 10 weeks.</w:t>
            </w:r>
          </w:p>
        </w:tc>
      </w:tr>
    </w:tbl>
    <w:p>
      <w:pPr>
        <w:pStyle w:val="Heading4"/>
      </w:pPr>
      <w:r>
        <w:t>Complete memo</w:t>
      </w:r>
    </w:p>
    <w:p>
      <w:pPr>
        <w:ind w:left="360" w:hanging="288"/>
      </w:pPr>
      <w:r>
        <w:rPr>
          <w:b/>
        </w:rPr>
        <w:t xml:space="preserve">1. </w:t>
      </w:r>
      <w:r>
        <w:t>Let w be the number of weeks.</w:t>
      </w:r>
    </w:p>
    <w:p>
      <w:pPr>
        <w:ind w:left="360" w:hanging="288"/>
      </w:pPr>
      <w:r>
        <w:rPr>
          <w:b/>
        </w:rPr>
        <w:t xml:space="preserve">2. </w:t>
      </w:r>
      <w:r>
        <w:t>Her total is 150 + 25w.</w:t>
      </w:r>
    </w:p>
    <w:p>
      <w:pPr>
        <w:ind w:left="360" w:hanging="288"/>
      </w:pPr>
      <w:r>
        <w:rPr>
          <w:b/>
        </w:rPr>
        <w:t xml:space="preserve">3. </w:t>
      </w:r>
      <w:r>
        <w:t>Form 150 + 25w = 400.</w:t>
      </w:r>
    </w:p>
    <w:p>
      <w:pPr>
        <w:ind w:left="360" w:hanging="288"/>
      </w:pPr>
      <w:r>
        <w:rPr>
          <w:b/>
        </w:rPr>
        <w:t xml:space="preserve">4. </w:t>
      </w:r>
      <w:r>
        <w:t>Subtract 150: 25w = 250.</w:t>
      </w:r>
    </w:p>
    <w:p>
      <w:pPr>
        <w:ind w:left="360" w:hanging="288"/>
      </w:pPr>
      <w:r>
        <w:rPr>
          <w:b/>
        </w:rPr>
        <w:t xml:space="preserve">5. </w:t>
      </w:r>
      <w:r>
        <w:t>Divide by 25: w = 10.</w:t>
      </w:r>
    </w:p>
    <w:p>
      <w:pPr>
        <w:ind w:left="360" w:hanging="288"/>
      </w:pPr>
      <w:r>
        <w:rPr>
          <w:b/>
        </w:rPr>
        <w:t xml:space="preserve">6. </w:t>
      </w:r>
      <w:r>
        <w:t>Check: R150 + 10(R25) = R400.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fixed-fee-multiplied, rate-not-multiplied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algebra:money_model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starting_amount = 150; weekly_amount = 25; target = 400; equation = 150 + 25w = 400; solution = 10; currency = R</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savings timeline beginning with a R150 block and covered equal weekly deposits leading to a R400 target; hide the week count.</w:t>
            </w:r>
          </w:p>
        </w:tc>
      </w:tr>
    </w:tbl>
    <w:p>
      <w:pPr>
        <w:pStyle w:val="Heading4"/>
      </w:pPr>
      <w:r>
        <w:t>Deterministic teaching sequence</w:t>
      </w:r>
    </w:p>
    <w:p>
      <w:pPr>
        <w:ind w:left="360" w:hanging="288"/>
      </w:pPr>
      <w:r>
        <w:rPr>
          <w:b/>
        </w:rPr>
        <w:t xml:space="preserve">1. </w:t>
      </w:r>
      <w:r>
        <w:t>Reveal the starting balance as one fixed R150 block.</w:t>
      </w:r>
    </w:p>
    <w:p>
      <w:pPr>
        <w:ind w:left="360" w:hanging="288"/>
      </w:pPr>
      <w:r>
        <w:rPr>
          <w:b/>
        </w:rPr>
        <w:t xml:space="preserve">2. </w:t>
      </w:r>
      <w:r>
        <w:t>Reveal R25 on each equal weekly deposit marker.</w:t>
      </w:r>
    </w:p>
    <w:p>
      <w:pPr>
        <w:ind w:left="360" w:hanging="288"/>
      </w:pPr>
      <w:r>
        <w:rPr>
          <w:b/>
        </w:rPr>
        <w:t xml:space="preserve">3. </w:t>
      </w:r>
      <w:r>
        <w:t>Compress the deposits into 25w and form 150 + 25w = 400.</w:t>
      </w:r>
    </w:p>
    <w:p>
      <w:pPr>
        <w:ind w:left="360" w:hanging="288"/>
      </w:pPr>
      <w:r>
        <w:rPr>
          <w:b/>
        </w:rPr>
        <w:t xml:space="preserve">4. </w:t>
      </w:r>
      <w:r>
        <w:t>Remove the starting R150 from the target total.</w:t>
      </w:r>
    </w:p>
    <w:p>
      <w:pPr>
        <w:ind w:left="360" w:hanging="288"/>
      </w:pPr>
      <w:r>
        <w:rPr>
          <w:b/>
        </w:rPr>
        <w:t xml:space="preserve">5. </w:t>
      </w:r>
      <w:r>
        <w:t>Partition R250 into R25 deposits and count ten weeks.</w:t>
      </w:r>
    </w:p>
    <w:p>
      <w:pPr>
        <w:ind w:left="360" w:hanging="288"/>
      </w:pPr>
      <w:r>
        <w:rPr>
          <w:b/>
        </w:rPr>
        <w:t xml:space="preserve">6. </w:t>
      </w:r>
      <w:r>
        <w:t>Replay all ten deposits and confirm the R400 target.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Ten deposits contribute R250; with R150 already saved the total is R400.</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13: A 210 km journey has two stages. The second stage is 30 km longer than the first. Find the length of each stage.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g8-ae-l09-w13</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stages are 90 km and 120 km.</w:t>
            </w:r>
          </w:p>
        </w:tc>
      </w:tr>
    </w:tbl>
    <w:p>
      <w:pPr>
        <w:pStyle w:val="Heading4"/>
      </w:pPr>
      <w:r>
        <w:t>Complete memo</w:t>
      </w:r>
    </w:p>
    <w:p>
      <w:pPr>
        <w:ind w:left="360" w:hanging="288"/>
      </w:pPr>
      <w:r>
        <w:rPr>
          <w:b/>
        </w:rPr>
        <w:t xml:space="preserve">1. </w:t>
      </w:r>
      <w:r>
        <w:t>Let the first stage be d kilometres.</w:t>
      </w:r>
    </w:p>
    <w:p>
      <w:pPr>
        <w:ind w:left="360" w:hanging="288"/>
      </w:pPr>
      <w:r>
        <w:rPr>
          <w:b/>
        </w:rPr>
        <w:t xml:space="preserve">2. </w:t>
      </w:r>
      <w:r>
        <w:t>The second stage is d + 30 kilometres.</w:t>
      </w:r>
    </w:p>
    <w:p>
      <w:pPr>
        <w:ind w:left="360" w:hanging="288"/>
      </w:pPr>
      <w:r>
        <w:rPr>
          <w:b/>
        </w:rPr>
        <w:t xml:space="preserve">3. </w:t>
      </w:r>
      <w:r>
        <w:t>Form d + (d + 30) = 210.</w:t>
      </w:r>
    </w:p>
    <w:p>
      <w:pPr>
        <w:ind w:left="360" w:hanging="288"/>
      </w:pPr>
      <w:r>
        <w:rPr>
          <w:b/>
        </w:rPr>
        <w:t xml:space="preserve">4. </w:t>
      </w:r>
      <w:r>
        <w:t>Simplify: 2d + 30 = 210.</w:t>
      </w:r>
    </w:p>
    <w:p>
      <w:pPr>
        <w:ind w:left="360" w:hanging="288"/>
      </w:pPr>
      <w:r>
        <w:rPr>
          <w:b/>
        </w:rPr>
        <w:t xml:space="preserve">5. </w:t>
      </w:r>
      <w:r>
        <w:t>Solve: 2d = 180, so d = 90.</w:t>
      </w:r>
    </w:p>
    <w:p>
      <w:pPr>
        <w:ind w:left="360" w:hanging="288"/>
      </w:pPr>
      <w:r>
        <w:rPr>
          <w:b/>
        </w:rPr>
        <w:t xml:space="preserve">6. </w:t>
      </w:r>
      <w:r>
        <w:t>Second stage: 120 km; check 90 + 120 = 210 km.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 undefined-variable</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algebra:sharing_bar_model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context = two-stage journey; total = 210; first_stage = d; second_stage = d + 30; equation = d + (d + 30) = 210; solution = [90, 120]; unit = km</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210 km route split into two covered stage bars, with the second bar extending thirty kilometres beyond the first; hide values and equation.</w:t>
            </w:r>
          </w:p>
        </w:tc>
      </w:tr>
    </w:tbl>
    <w:p>
      <w:pPr>
        <w:pStyle w:val="Heading4"/>
      </w:pPr>
      <w:r>
        <w:t>Deterministic teaching sequence</w:t>
      </w:r>
    </w:p>
    <w:p>
      <w:pPr>
        <w:ind w:left="360" w:hanging="288"/>
      </w:pPr>
      <w:r>
        <w:rPr>
          <w:b/>
        </w:rPr>
        <w:t xml:space="preserve">1. </w:t>
      </w:r>
      <w:r>
        <w:t>Define the shorter first stage as d kilometres.</w:t>
      </w:r>
    </w:p>
    <w:p>
      <w:pPr>
        <w:ind w:left="360" w:hanging="288"/>
      </w:pPr>
      <w:r>
        <w:rPr>
          <w:b/>
        </w:rPr>
        <w:t xml:space="preserve">2. </w:t>
      </w:r>
      <w:r>
        <w:t>Mark the second stage as one matching d-bar plus a 30 km extension.</w:t>
      </w:r>
    </w:p>
    <w:p>
      <w:pPr>
        <w:ind w:left="360" w:hanging="288"/>
      </w:pPr>
      <w:r>
        <w:rPr>
          <w:b/>
        </w:rPr>
        <w:t xml:space="preserve">3. </w:t>
      </w:r>
      <w:r>
        <w:t>Join both route stages to form d + (d + 30) = 210.</w:t>
      </w:r>
    </w:p>
    <w:p>
      <w:pPr>
        <w:ind w:left="360" w:hanging="288"/>
      </w:pPr>
      <w:r>
        <w:rPr>
          <w:b/>
        </w:rPr>
        <w:t xml:space="preserve">4. </w:t>
      </w:r>
      <w:r>
        <w:t>Remove the 30 km extension from the whole route.</w:t>
      </w:r>
    </w:p>
    <w:p>
      <w:pPr>
        <w:ind w:left="360" w:hanging="288"/>
      </w:pPr>
      <w:r>
        <w:rPr>
          <w:b/>
        </w:rPr>
        <w:t xml:space="preserve">5. </w:t>
      </w:r>
      <w:r>
        <w:t>Split the remaining 180 km equally to reveal ninety kilometres per matching bar.</w:t>
      </w:r>
    </w:p>
    <w:p>
      <w:pPr>
        <w:ind w:left="360" w:hanging="288"/>
      </w:pPr>
      <w:r>
        <w:rPr>
          <w:b/>
        </w:rPr>
        <w:t xml:space="preserve">6. </w:t>
      </w:r>
      <w:r>
        <w:t>Restore the extension and label the stages 90 km and 120 km.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The second stage is thirty kilometres longer and both stages total 210 km.</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14: At a school concert, an adult ticket costs R50 and a learner ticket costs R30. Three more adult tickets than learner tickets are sold for a total of R550. How many of each ticket are sold?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g8-ae-l09-w14</w:t>
            </w:r>
          </w:p>
        </w:tc>
        <w:tc>
          <w:tcPr>
            <w:tcW w:type="dxa" w:w="2232"/>
            <w:vAlign w:val="center"/>
            <w:tcMar>
              <w:top w:w="80" w:type="dxa"/>
              <w:start w:w="100" w:type="dxa"/>
              <w:bottom w:w="80" w:type="dxa"/>
              <w:end w:w="100" w:type="dxa"/>
            </w:tcMar>
          </w:tcPr>
          <w:p>
            <w:pPr>
              <w:spacing w:after="0" w:before="0"/>
            </w:pPr>
            <w:r>
              <w:rPr>
                <w:rFonts w:ascii="Arial" w:hAnsi="Arial"/>
                <w:sz w:val="20"/>
              </w:rPr>
              <w:t>Advanced</w:t>
            </w:r>
          </w:p>
        </w:tc>
        <w:tc>
          <w:tcPr>
            <w:tcW w:type="dxa" w:w="2448"/>
            <w:vAlign w:val="center"/>
            <w:tcMar>
              <w:top w:w="80" w:type="dxa"/>
              <w:start w:w="100" w:type="dxa"/>
              <w:bottom w:w="80" w:type="dxa"/>
              <w:end w:w="100" w:type="dxa"/>
            </w:tcMar>
          </w:tcPr>
          <w:p>
            <w:pPr>
              <w:spacing w:after="0" w:before="0"/>
            </w:pPr>
            <w:r>
              <w:rPr>
                <w:rFonts w:ascii="Arial" w:hAnsi="Arial"/>
                <w:sz w:val="20"/>
              </w:rPr>
              <w:t>Problem_Solving</w:t>
            </w:r>
          </w:p>
        </w:tc>
        <w:tc>
          <w:tcPr>
            <w:tcW w:type="dxa" w:w="1440"/>
            <w:vAlign w:val="center"/>
            <w:tcMar>
              <w:top w:w="80" w:type="dxa"/>
              <w:start w:w="100" w:type="dxa"/>
              <w:bottom w:w="80" w:type="dxa"/>
              <w:end w:w="100" w:type="dxa"/>
            </w:tcMar>
          </w:tcPr>
          <w:p>
            <w:pPr>
              <w:spacing w:after="0" w:before="0"/>
            </w:pPr>
            <w:r>
              <w:rPr>
                <w:rFonts w:ascii="Arial" w:hAnsi="Arial"/>
                <w:sz w:val="20"/>
              </w:rPr>
              <w:t>8</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5 learner tickets and 8 adult tickets are sold.</w:t>
            </w:r>
          </w:p>
        </w:tc>
      </w:tr>
    </w:tbl>
    <w:p>
      <w:pPr>
        <w:pStyle w:val="Heading4"/>
      </w:pPr>
      <w:r>
        <w:t>Complete memo</w:t>
      </w:r>
    </w:p>
    <w:p>
      <w:pPr>
        <w:ind w:left="360" w:hanging="288"/>
      </w:pPr>
      <w:r>
        <w:rPr>
          <w:b/>
        </w:rPr>
        <w:t xml:space="preserve">1. </w:t>
      </w:r>
      <w:r>
        <w:t>Let l be the number of learner tickets.</w:t>
      </w:r>
    </w:p>
    <w:p>
      <w:pPr>
        <w:ind w:left="360" w:hanging="288"/>
      </w:pPr>
      <w:r>
        <w:rPr>
          <w:b/>
        </w:rPr>
        <w:t xml:space="preserve">2. </w:t>
      </w:r>
      <w:r>
        <w:t>Adult tickets sold: l + 3.</w:t>
      </w:r>
    </w:p>
    <w:p>
      <w:pPr>
        <w:ind w:left="360" w:hanging="288"/>
      </w:pPr>
      <w:r>
        <w:rPr>
          <w:b/>
        </w:rPr>
        <w:t xml:space="preserve">3. </w:t>
      </w:r>
      <w:r>
        <w:t>Form 30l + 50(l + 3) = 550.</w:t>
      </w:r>
    </w:p>
    <w:p>
      <w:pPr>
        <w:ind w:left="360" w:hanging="288"/>
      </w:pPr>
      <w:r>
        <w:rPr>
          <w:b/>
        </w:rPr>
        <w:t xml:space="preserve">4. </w:t>
      </w:r>
      <w:r>
        <w:t>Expand and simplify: 30l + 50l + 150 = 550, so 80l = 400.</w:t>
      </w:r>
    </w:p>
    <w:p>
      <w:pPr>
        <w:ind w:left="360" w:hanging="288"/>
      </w:pPr>
      <w:r>
        <w:rPr>
          <w:b/>
        </w:rPr>
        <w:t xml:space="preserve">5. </w:t>
      </w:r>
      <w:r>
        <w:t>Therefore l = 5 and adults = 8.</w:t>
      </w:r>
    </w:p>
    <w:p>
      <w:pPr>
        <w:ind w:left="360" w:hanging="288"/>
      </w:pPr>
      <w:r>
        <w:rPr>
          <w:b/>
        </w:rPr>
        <w:t xml:space="preserve">6. </w:t>
      </w:r>
      <w:r>
        <w:t>Check: 5(R30) + 8(R50) = R150 + R400 = R550.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 rate-not-multiplied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algebra:money_model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learner_price = 30; adult_price = 50; adult_difference = 3; total = 550; equation = 30l + 50(l + 3) = 550; solution = {'learner': 5, 'adult': 8}; currency = R</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parallel learner and adult ticket rows, with three extra covered adult tickets and a combined R550 sales card; hide counts and equation.</w:t>
            </w:r>
          </w:p>
        </w:tc>
      </w:tr>
    </w:tbl>
    <w:p>
      <w:pPr>
        <w:pStyle w:val="Heading4"/>
      </w:pPr>
      <w:r>
        <w:t>Deterministic teaching sequence</w:t>
      </w:r>
    </w:p>
    <w:p>
      <w:pPr>
        <w:ind w:left="360" w:hanging="288"/>
      </w:pPr>
      <w:r>
        <w:rPr>
          <w:b/>
        </w:rPr>
        <w:t xml:space="preserve">1. </w:t>
      </w:r>
      <w:r>
        <w:t>Define the learner-ticket count as l and attach R30 to each learner ticket.</w:t>
      </w:r>
    </w:p>
    <w:p>
      <w:pPr>
        <w:ind w:left="360" w:hanging="288"/>
      </w:pPr>
      <w:r>
        <w:rPr>
          <w:b/>
        </w:rPr>
        <w:t xml:space="preserve">2. </w:t>
      </w:r>
      <w:r>
        <w:t>Build the adult count as l matching tickets plus three extra, each priced R50.</w:t>
      </w:r>
    </w:p>
    <w:p>
      <w:pPr>
        <w:ind w:left="360" w:hanging="288"/>
      </w:pPr>
      <w:r>
        <w:rPr>
          <w:b/>
        </w:rPr>
        <w:t xml:space="preserve">3. </w:t>
      </w:r>
      <w:r>
        <w:t>Form the complete revenue equation 30l + 50(l + 3) = 550.</w:t>
      </w:r>
    </w:p>
    <w:p>
      <w:pPr>
        <w:ind w:left="360" w:hanging="288"/>
      </w:pPr>
      <w:r>
        <w:rPr>
          <w:b/>
        </w:rPr>
        <w:t xml:space="preserve">4. </w:t>
      </w:r>
      <w:r>
        <w:t>Reveal the R150 revenue from the three extra adult tickets and remove it from the total.</w:t>
      </w:r>
    </w:p>
    <w:p>
      <w:pPr>
        <w:ind w:left="360" w:hanging="288"/>
      </w:pPr>
      <w:r>
        <w:rPr>
          <w:b/>
        </w:rPr>
        <w:t xml:space="preserve">5. </w:t>
      </w:r>
      <w:r>
        <w:t>Group the remaining R400 into combined R80 learner-adult pairs to reveal five pairs.</w:t>
      </w:r>
    </w:p>
    <w:p>
      <w:pPr>
        <w:ind w:left="360" w:hanging="288"/>
      </w:pPr>
      <w:r>
        <w:rPr>
          <w:b/>
        </w:rPr>
        <w:t xml:space="preserve">6. </w:t>
      </w:r>
      <w:r>
        <w:t>Restore the three adults and total five learner plus eight adult ticket revenues.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Five learner tickets and eight adult tickets differ by three and produce R550.</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15: A school buys 4 learner packs costing (x + R15) each and 3 teacher packs costing (x + R35) each. The total is R515. Find x and the price of each type of pack.</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g8-ae-l09-w15</w:t>
            </w:r>
          </w:p>
        </w:tc>
        <w:tc>
          <w:tcPr>
            <w:tcW w:type="dxa" w:w="2232"/>
            <w:vAlign w:val="center"/>
            <w:tcMar>
              <w:top w:w="80" w:type="dxa"/>
              <w:start w:w="100" w:type="dxa"/>
              <w:bottom w:w="80" w:type="dxa"/>
              <w:end w:w="100" w:type="dxa"/>
            </w:tcMar>
          </w:tcPr>
          <w:p>
            <w:pPr>
              <w:spacing w:after="0" w:before="0"/>
            </w:pPr>
            <w:r>
              <w:rPr>
                <w:rFonts w:ascii="Arial" w:hAnsi="Arial"/>
                <w:sz w:val="20"/>
              </w:rPr>
              <w:t>Advanced</w:t>
            </w:r>
          </w:p>
        </w:tc>
        <w:tc>
          <w:tcPr>
            <w:tcW w:type="dxa" w:w="2448"/>
            <w:vAlign w:val="center"/>
            <w:tcMar>
              <w:top w:w="80" w:type="dxa"/>
              <w:start w:w="100" w:type="dxa"/>
              <w:bottom w:w="80" w:type="dxa"/>
              <w:end w:w="100" w:type="dxa"/>
            </w:tcMar>
          </w:tcPr>
          <w:p>
            <w:pPr>
              <w:spacing w:after="0" w:before="0"/>
            </w:pPr>
            <w:r>
              <w:rPr>
                <w:rFonts w:ascii="Arial" w:hAnsi="Arial"/>
                <w:sz w:val="20"/>
              </w:rPr>
              <w:t>Problem_Solving</w:t>
            </w:r>
          </w:p>
        </w:tc>
        <w:tc>
          <w:tcPr>
            <w:tcW w:type="dxa" w:w="1440"/>
            <w:vAlign w:val="center"/>
            <w:tcMar>
              <w:top w:w="80" w:type="dxa"/>
              <w:start w:w="100" w:type="dxa"/>
              <w:bottom w:w="80" w:type="dxa"/>
              <w:end w:w="100" w:type="dxa"/>
            </w:tcMar>
          </w:tcPr>
          <w:p>
            <w:pPr>
              <w:spacing w:after="0" w:before="0"/>
            </w:pPr>
            <w:r>
              <w:rPr>
                <w:rFonts w:ascii="Arial" w:hAnsi="Arial"/>
                <w:sz w:val="20"/>
              </w:rPr>
              <w:t>8</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x = R50; a learner pack costs R65 and a teacher pack costs R85.</w:t>
            </w:r>
          </w:p>
        </w:tc>
      </w:tr>
    </w:tbl>
    <w:p>
      <w:pPr>
        <w:pStyle w:val="Heading4"/>
      </w:pPr>
      <w:r>
        <w:t>Complete memo</w:t>
      </w:r>
    </w:p>
    <w:p>
      <w:pPr>
        <w:ind w:left="360" w:hanging="288"/>
      </w:pPr>
      <w:r>
        <w:rPr>
          <w:b/>
        </w:rPr>
        <w:t xml:space="preserve">1. </w:t>
      </w:r>
      <w:r>
        <w:t>Form 4(x + 15) + 3(x + 35) = 515.</w:t>
      </w:r>
    </w:p>
    <w:p>
      <w:pPr>
        <w:ind w:left="360" w:hanging="288"/>
      </w:pPr>
      <w:r>
        <w:rPr>
          <w:b/>
        </w:rPr>
        <w:t xml:space="preserve">2. </w:t>
      </w:r>
      <w:r>
        <w:t>Expand: 4x + 60 + 3x + 105 = 515.</w:t>
      </w:r>
    </w:p>
    <w:p>
      <w:pPr>
        <w:ind w:left="360" w:hanging="288"/>
      </w:pPr>
      <w:r>
        <w:rPr>
          <w:b/>
        </w:rPr>
        <w:t xml:space="preserve">3. </w:t>
      </w:r>
      <w:r>
        <w:t>Simplify: 7x + 165 = 515.</w:t>
      </w:r>
    </w:p>
    <w:p>
      <w:pPr>
        <w:ind w:left="360" w:hanging="288"/>
      </w:pPr>
      <w:r>
        <w:rPr>
          <w:b/>
        </w:rPr>
        <w:t xml:space="preserve">4. </w:t>
      </w:r>
      <w:r>
        <w:t>Subtract 165: 7x = 350.</w:t>
      </w:r>
    </w:p>
    <w:p>
      <w:pPr>
        <w:ind w:left="360" w:hanging="288"/>
      </w:pPr>
      <w:r>
        <w:rPr>
          <w:b/>
        </w:rPr>
        <w:t xml:space="preserve">5. </w:t>
      </w:r>
      <w:r>
        <w:t>Divide by 7: x = 50.</w:t>
      </w:r>
    </w:p>
    <w:p>
      <w:pPr>
        <w:ind w:left="360" w:hanging="288"/>
      </w:pPr>
      <w:r>
        <w:rPr>
          <w:b/>
        </w:rPr>
        <w:t xml:space="preserve">6. </w:t>
      </w:r>
      <w:r>
        <w:t>Prices are R65 and R85; check 4(R65) + 3(R85) = R260 + R255 = R515.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rate-not-multiplied, context-check-omitted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algebra:money_model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learner_groups = 4; learner_price = x + 15; teacher_groups = 3; teacher_price = x + 35; total = 515; equation = 4(x + 15) + 3(x + 35) = 515; solution = 50; final_prices = [65, 85]</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four sealed learner-pack cards and three sealed teacher-pack cards beside a R515 invoice; display the R15 and R35 additions but hide the shared base price and totals.</w:t>
            </w:r>
          </w:p>
        </w:tc>
      </w:tr>
    </w:tbl>
    <w:p>
      <w:pPr>
        <w:pStyle w:val="Heading4"/>
      </w:pPr>
      <w:r>
        <w:t>Deterministic teaching sequence</w:t>
      </w:r>
    </w:p>
    <w:p>
      <w:pPr>
        <w:ind w:left="360" w:hanging="288"/>
      </w:pPr>
      <w:r>
        <w:rPr>
          <w:b/>
        </w:rPr>
        <w:t xml:space="preserve">1. </w:t>
      </w:r>
      <w:r>
        <w:t>Label the common base price x on every pack.</w:t>
      </w:r>
    </w:p>
    <w:p>
      <w:pPr>
        <w:ind w:left="360" w:hanging="288"/>
      </w:pPr>
      <w:r>
        <w:rPr>
          <w:b/>
        </w:rPr>
        <w:t xml:space="preserve">2. </w:t>
      </w:r>
      <w:r>
        <w:t>Attach R15 to each learner pack and R35 to each teacher pack.</w:t>
      </w:r>
    </w:p>
    <w:p>
      <w:pPr>
        <w:ind w:left="360" w:hanging="288"/>
      </w:pPr>
      <w:r>
        <w:rPr>
          <w:b/>
        </w:rPr>
        <w:t xml:space="preserve">3. </w:t>
      </w:r>
      <w:r>
        <w:t>Group the cards to form 4(x + 15) + 3(x + 35) = 515.</w:t>
      </w:r>
    </w:p>
    <w:p>
      <w:pPr>
        <w:ind w:left="360" w:hanging="288"/>
      </w:pPr>
      <w:r>
        <w:rPr>
          <w:b/>
        </w:rPr>
        <w:t xml:space="preserve">4. </w:t>
      </w:r>
      <w:r>
        <w:t>Open every group to reveal seven x-blocks plus R165.</w:t>
      </w:r>
    </w:p>
    <w:p>
      <w:pPr>
        <w:ind w:left="360" w:hanging="288"/>
      </w:pPr>
      <w:r>
        <w:rPr>
          <w:b/>
        </w:rPr>
        <w:t xml:space="preserve">5. </w:t>
      </w:r>
      <w:r>
        <w:t>Remove R165 and partition R350 across seven x-blocks to reveal x = R50.</w:t>
      </w:r>
    </w:p>
    <w:p>
      <w:pPr>
        <w:ind w:left="360" w:hanging="288"/>
      </w:pPr>
      <w:r>
        <w:rPr>
          <w:b/>
        </w:rPr>
        <w:t xml:space="preserve">6. </w:t>
      </w:r>
      <w:r>
        <w:t>Price each pack as R65 or R85 and rebuild the R515 invoice.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Four packs at R65 and three packs at R85 cost R515.</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r/>
    </w:p>
    <w:p>
      <w:pPr>
        <w:pStyle w:val="Heading2"/>
      </w:pPr>
      <w:r>
        <w:t>Independent practice</w:t>
      </w:r>
    </w:p>
    <w:p>
      <w:r>
        <w:t>The learner attempts each situation before seeing the memo. The application reveals the equation and complete solution only after submission.</w:t>
      </w:r>
    </w:p>
    <w:p>
      <w:pPr>
        <w:pStyle w:val="Heading3"/>
      </w:pPr>
      <w:r>
        <w:t>1. Nine more than a number is 25. Form an equation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3</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n = 16.</w:t>
            </w:r>
          </w:p>
        </w:tc>
      </w:tr>
    </w:tbl>
    <w:p>
      <w:pPr>
        <w:pStyle w:val="Heading4"/>
      </w:pPr>
      <w:r>
        <w:t>Complete solution</w:t>
      </w:r>
    </w:p>
    <w:p>
      <w:pPr>
        <w:ind w:left="360" w:hanging="288"/>
      </w:pPr>
      <w:r>
        <w:rPr>
          <w:b/>
        </w:rPr>
        <w:t xml:space="preserve">1. </w:t>
      </w:r>
      <w:r>
        <w:t>Let the number be n: n + 9 = 25.</w:t>
      </w:r>
    </w:p>
    <w:p>
      <w:pPr>
        <w:ind w:left="360" w:hanging="288"/>
      </w:pPr>
      <w:r>
        <w:rPr>
          <w:b/>
        </w:rPr>
        <w:t xml:space="preserve">2. </w:t>
      </w:r>
      <w:r>
        <w:t>Subtract 9: n = 16.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undefined-variable</w:t>
            </w:r>
          </w:p>
        </w:tc>
      </w:tr>
    </w:tbl>
    <w:p>
      <w:pPr>
        <w:pStyle w:val="Heading3"/>
      </w:pPr>
      <w:r>
        <w:t>2. Four less than three times a number is 20. Find the number.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x = 8.</w:t>
            </w:r>
          </w:p>
        </w:tc>
      </w:tr>
    </w:tbl>
    <w:p>
      <w:pPr>
        <w:pStyle w:val="Heading4"/>
      </w:pPr>
      <w:r>
        <w:t>Complete solution</w:t>
      </w:r>
    </w:p>
    <w:p>
      <w:pPr>
        <w:ind w:left="360" w:hanging="288"/>
      </w:pPr>
      <w:r>
        <w:rPr>
          <w:b/>
        </w:rPr>
        <w:t xml:space="preserve">1. </w:t>
      </w:r>
      <w:r>
        <w:t>Form 3x - 4 = 20.</w:t>
      </w:r>
    </w:p>
    <w:p>
      <w:pPr>
        <w:ind w:left="360" w:hanging="288"/>
      </w:pPr>
      <w:r>
        <w:rPr>
          <w:b/>
        </w:rPr>
        <w:t xml:space="preserve">2. </w:t>
      </w:r>
      <w:r>
        <w:t>Add 4 and divide by 3: x = 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reversed-subtraction</w:t>
            </w:r>
          </w:p>
        </w:tc>
      </w:tr>
    </w:tbl>
    <w:p>
      <w:pPr>
        <w:pStyle w:val="Heading3"/>
      </w:pPr>
      <w:r>
        <w:t>3. A delivery costs R25 plus R8 per parcel. The total is R81. How many parcels are delivered?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7 parcels.</w:t>
            </w:r>
          </w:p>
        </w:tc>
      </w:tr>
    </w:tbl>
    <w:p>
      <w:pPr>
        <w:pStyle w:val="Heading4"/>
      </w:pPr>
      <w:r>
        <w:t>Complete solution</w:t>
      </w:r>
    </w:p>
    <w:p>
      <w:pPr>
        <w:ind w:left="360" w:hanging="288"/>
      </w:pPr>
      <w:r>
        <w:rPr>
          <w:b/>
        </w:rPr>
        <w:t xml:space="preserve">1. </w:t>
      </w:r>
      <w:r>
        <w:t>Form 25 + 8p = 81.</w:t>
      </w:r>
    </w:p>
    <w:p>
      <w:pPr>
        <w:ind w:left="360" w:hanging="288"/>
      </w:pPr>
      <w:r>
        <w:rPr>
          <w:b/>
        </w:rPr>
        <w:t xml:space="preserve">2. </w:t>
      </w:r>
      <w:r>
        <w:t>8p = 56, so p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fixed-fee-multiplied, rate-not-multiplied</w:t>
            </w:r>
          </w:p>
        </w:tc>
      </w:tr>
    </w:tbl>
    <w:p>
      <w:pPr>
        <w:pStyle w:val="Heading3"/>
      </w:pPr>
      <w:r>
        <w:t>4. A rectangle has length (x + 4) cm and width x cm. Its perimeter is 32 cm. Find x and the dimensions.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x = 6; dimensions 10 cm by 6 cm.</w:t>
            </w:r>
          </w:p>
        </w:tc>
      </w:tr>
    </w:tbl>
    <w:p>
      <w:pPr>
        <w:pStyle w:val="Heading4"/>
      </w:pPr>
      <w:r>
        <w:t>Complete solution</w:t>
      </w:r>
    </w:p>
    <w:p>
      <w:pPr>
        <w:ind w:left="360" w:hanging="288"/>
      </w:pPr>
      <w:r>
        <w:rPr>
          <w:b/>
        </w:rPr>
        <w:t xml:space="preserve">1. </w:t>
      </w:r>
      <w:r>
        <w:t>Form 2(x + 4) + 2x = 32.</w:t>
      </w:r>
    </w:p>
    <w:p>
      <w:pPr>
        <w:ind w:left="360" w:hanging="288"/>
      </w:pPr>
      <w:r>
        <w:rPr>
          <w:b/>
        </w:rPr>
        <w:t xml:space="preserve">2. </w:t>
      </w:r>
      <w:r>
        <w:t>4x + 8 = 32, so x = 6.</w:t>
      </w:r>
    </w:p>
    <w:p>
      <w:pPr>
        <w:ind w:left="360" w:hanging="288"/>
      </w:pPr>
      <w:r>
        <w:rPr>
          <w:b/>
        </w:rPr>
        <w:t xml:space="preserve">3. </w:t>
      </w:r>
      <w:r>
        <w:t>Dimensions are 10 cm and 6 cm.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perimeter-pair-missed</w:t>
            </w:r>
          </w:p>
        </w:tc>
      </w:tr>
    </w:tbl>
    <w:p>
      <w:pPr>
        <w:pStyle w:val="Heading3"/>
      </w:pPr>
      <w:r>
        <w:t>5. R96 is shared between two people. One receives R18 more than the other. Find both shares.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R39 and R57.</w:t>
            </w:r>
          </w:p>
        </w:tc>
      </w:tr>
    </w:tbl>
    <w:p>
      <w:pPr>
        <w:pStyle w:val="Heading4"/>
      </w:pPr>
      <w:r>
        <w:t>Complete solution</w:t>
      </w:r>
    </w:p>
    <w:p>
      <w:pPr>
        <w:ind w:left="360" w:hanging="288"/>
      </w:pPr>
      <w:r>
        <w:rPr>
          <w:b/>
        </w:rPr>
        <w:t xml:space="preserve">1. </w:t>
      </w:r>
      <w:r>
        <w:t>Let the smaller share be s: s + (s + 18) = 96.</w:t>
      </w:r>
    </w:p>
    <w:p>
      <w:pPr>
        <w:ind w:left="360" w:hanging="288"/>
      </w:pPr>
      <w:r>
        <w:rPr>
          <w:b/>
        </w:rPr>
        <w:t xml:space="preserve">2. </w:t>
      </w:r>
      <w:r>
        <w:t>2s = 78, so s = 39.</w:t>
      </w:r>
    </w:p>
    <w:p>
      <w:pPr>
        <w:ind w:left="360" w:hanging="288"/>
      </w:pPr>
      <w:r>
        <w:rPr>
          <w:b/>
        </w:rPr>
        <w:t xml:space="preserve">3. </w:t>
      </w:r>
      <w:r>
        <w:t>The larger share is R57.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w:t>
            </w:r>
          </w:p>
        </w:tc>
      </w:tr>
    </w:tbl>
    <w:p>
      <w:pPr>
        <w:pStyle w:val="Heading3"/>
      </w:pPr>
      <w:r>
        <w:t>6. Three consecutive integers total 72. Find them.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g8-ae-l09-p06</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23, 24 and 25.</w:t>
            </w:r>
          </w:p>
        </w:tc>
      </w:tr>
    </w:tbl>
    <w:p>
      <w:pPr>
        <w:pStyle w:val="Heading4"/>
      </w:pPr>
      <w:r>
        <w:t>Complete solution</w:t>
      </w:r>
    </w:p>
    <w:p>
      <w:pPr>
        <w:ind w:left="360" w:hanging="288"/>
      </w:pPr>
      <w:r>
        <w:rPr>
          <w:b/>
        </w:rPr>
        <w:t xml:space="preserve">1. </w:t>
      </w:r>
      <w:r>
        <w:t>Form n + (n + 1) + (n + 2) = 72.</w:t>
      </w:r>
    </w:p>
    <w:p>
      <w:pPr>
        <w:ind w:left="360" w:hanging="288"/>
      </w:pPr>
      <w:r>
        <w:rPr>
          <w:b/>
        </w:rPr>
        <w:t xml:space="preserve">2. </w:t>
      </w:r>
      <w:r>
        <w:t>3n + 3 = 72, so n = 23.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equation-without-equality</w:t>
            </w:r>
          </w:p>
        </w:tc>
      </w:tr>
    </w:tbl>
    <w:p>
      <w:pPr>
        <w:pStyle w:val="Heading3"/>
      </w:pPr>
      <w:r>
        <w:t>7. An aunt is twice a child's age plus 6 years. Their ages total 42 years. Find both ages.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g8-ae-l09-p07</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child is 12 and the aunt is 30.</w:t>
            </w:r>
          </w:p>
        </w:tc>
      </w:tr>
    </w:tbl>
    <w:p>
      <w:pPr>
        <w:pStyle w:val="Heading4"/>
      </w:pPr>
      <w:r>
        <w:t>Complete solution</w:t>
      </w:r>
    </w:p>
    <w:p>
      <w:pPr>
        <w:ind w:left="360" w:hanging="288"/>
      </w:pPr>
      <w:r>
        <w:rPr>
          <w:b/>
        </w:rPr>
        <w:t xml:space="preserve">1. </w:t>
      </w:r>
      <w:r>
        <w:t>Let the child's age be c: c + (2c + 6) = 42.</w:t>
      </w:r>
    </w:p>
    <w:p>
      <w:pPr>
        <w:ind w:left="360" w:hanging="288"/>
      </w:pPr>
      <w:r>
        <w:rPr>
          <w:b/>
        </w:rPr>
        <w:t xml:space="preserve">2. </w:t>
      </w:r>
      <w:r>
        <w:t>3c = 36, so c = 12.</w:t>
      </w:r>
    </w:p>
    <w:p>
      <w:pPr>
        <w:ind w:left="360" w:hanging="288"/>
      </w:pPr>
      <w:r>
        <w:rPr>
          <w:b/>
        </w:rPr>
        <w:t xml:space="preserve">3. </w:t>
      </w:r>
      <w:r>
        <w:t>The aunt is 30.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w:t>
            </w:r>
          </w:p>
        </w:tc>
      </w:tr>
    </w:tbl>
    <w:p>
      <w:pPr>
        <w:pStyle w:val="Heading3"/>
      </w:pPr>
      <w:r>
        <w:t>8. A bicycle rental costs R40 plus R15 per hour. The bill is R115. How many hours was the bicycle rented?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g8-ae-l09-p08</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5 hours.</w:t>
            </w:r>
          </w:p>
        </w:tc>
      </w:tr>
    </w:tbl>
    <w:p>
      <w:pPr>
        <w:pStyle w:val="Heading4"/>
      </w:pPr>
      <w:r>
        <w:t>Complete solution</w:t>
      </w:r>
    </w:p>
    <w:p>
      <w:pPr>
        <w:ind w:left="360" w:hanging="288"/>
      </w:pPr>
      <w:r>
        <w:rPr>
          <w:b/>
        </w:rPr>
        <w:t xml:space="preserve">1. </w:t>
      </w:r>
      <w:r>
        <w:t>Form 40 + 15h = 115.</w:t>
      </w:r>
    </w:p>
    <w:p>
      <w:pPr>
        <w:ind w:left="360" w:hanging="288"/>
      </w:pPr>
      <w:r>
        <w:rPr>
          <w:b/>
        </w:rPr>
        <w:t xml:space="preserve">2. </w:t>
      </w:r>
      <w:r>
        <w:t>15h = 75, so h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fixed-fee-multiplied</w:t>
            </w:r>
          </w:p>
        </w:tc>
      </w:tr>
    </w:tbl>
    <w:p>
      <w:pPr>
        <w:pStyle w:val="Heading3"/>
      </w:pPr>
      <w:r>
        <w:t>9. Correct the translation 'six less than four times y is 30' written as 6 - 4y = 30, then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g8-ae-l09-p09</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4y - 6 = 30; y = 9.</w:t>
            </w:r>
          </w:p>
        </w:tc>
      </w:tr>
    </w:tbl>
    <w:p>
      <w:pPr>
        <w:pStyle w:val="Heading4"/>
      </w:pPr>
      <w:r>
        <w:t>Complete solution</w:t>
      </w:r>
    </w:p>
    <w:p>
      <w:pPr>
        <w:ind w:left="360" w:hanging="288"/>
      </w:pPr>
      <w:r>
        <w:rPr>
          <w:b/>
        </w:rPr>
        <w:t xml:space="preserve">1. </w:t>
      </w:r>
      <w:r>
        <w:t>Six less than 4y is 4y - 6.</w:t>
      </w:r>
    </w:p>
    <w:p>
      <w:pPr>
        <w:ind w:left="360" w:hanging="288"/>
      </w:pPr>
      <w:r>
        <w:rPr>
          <w:b/>
        </w:rPr>
        <w:t xml:space="preserve">2. </w:t>
      </w:r>
      <w:r>
        <w:t>Solve 4y - 6 = 30: 4y = 36, so y = 9.</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reversed-subtraction</w:t>
            </w:r>
          </w:p>
        </w:tc>
      </w:tr>
    </w:tbl>
    <w:p>
      <w:pPr>
        <w:pStyle w:val="Heading3"/>
      </w:pPr>
      <w:r>
        <w:t>10. Plan P costs R100 plus R3 per use. Plan Q costs R40 plus R6 per use. After how many uses do they cost the same?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g8-ae-l09-p10</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20 uses.</w:t>
            </w:r>
          </w:p>
        </w:tc>
      </w:tr>
    </w:tbl>
    <w:p>
      <w:pPr>
        <w:pStyle w:val="Heading4"/>
      </w:pPr>
      <w:r>
        <w:t>Complete solution</w:t>
      </w:r>
    </w:p>
    <w:p>
      <w:pPr>
        <w:ind w:left="360" w:hanging="288"/>
      </w:pPr>
      <w:r>
        <w:rPr>
          <w:b/>
        </w:rPr>
        <w:t xml:space="preserve">1. </w:t>
      </w:r>
      <w:r>
        <w:t>Form 100 + 3u = 40 + 6u.</w:t>
      </w:r>
    </w:p>
    <w:p>
      <w:pPr>
        <w:ind w:left="360" w:hanging="288"/>
      </w:pPr>
      <w:r>
        <w:rPr>
          <w:b/>
        </w:rPr>
        <w:t xml:space="preserve">2. </w:t>
      </w:r>
      <w:r>
        <w:t>60 = 3u, so u = 20.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equation-without-equality</w:t>
            </w:r>
          </w:p>
        </w:tc>
      </w:tr>
    </w:tbl>
    <w:p>
      <w:pPr>
        <w:pStyle w:val="Heading3"/>
      </w:pPr>
      <w:r>
        <w:t>11. A triangle has sides x cm, (x + 2) cm and (2x - 1) cm. Its perimeter is 29 cm. Find the sides.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g8-ae-l09-p11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7 cm, 9 cm and 13 cm.</w:t>
            </w:r>
          </w:p>
        </w:tc>
      </w:tr>
    </w:tbl>
    <w:p>
      <w:pPr>
        <w:pStyle w:val="Heading4"/>
      </w:pPr>
      <w:r>
        <w:t>Complete solution</w:t>
      </w:r>
    </w:p>
    <w:p>
      <w:pPr>
        <w:ind w:left="360" w:hanging="288"/>
      </w:pPr>
      <w:r>
        <w:rPr>
          <w:b/>
        </w:rPr>
        <w:t xml:space="preserve">1. </w:t>
      </w:r>
      <w:r>
        <w:t>Form x + (x + 2) + (2x - 1) = 29.</w:t>
      </w:r>
    </w:p>
    <w:p>
      <w:pPr>
        <w:ind w:left="360" w:hanging="288"/>
      </w:pPr>
      <w:r>
        <w:rPr>
          <w:b/>
        </w:rPr>
        <w:t xml:space="preserve">2. </w:t>
      </w:r>
      <w:r>
        <w:t>4x + 1 = 29, so x = 7.</w:t>
      </w:r>
    </w:p>
    <w:p>
      <w:pPr>
        <w:ind w:left="360" w:hanging="288"/>
      </w:pPr>
      <w:r>
        <w:rPr>
          <w:b/>
        </w:rPr>
        <w:t xml:space="preserve">3. </w:t>
      </w:r>
      <w:r>
        <w:t>The sides are 7 cm, 9 cm and 13 cm.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context-check-omitted</w:t>
            </w:r>
          </w:p>
        </w:tc>
      </w:tr>
    </w:tbl>
    <w:p>
      <w:pPr>
        <w:pStyle w:val="Heading3"/>
      </w:pPr>
      <w:r>
        <w:t>12. Sipho has R90 and saves R30 each week. When will he have R300?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g8-ae-l09-p12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After 7 weeks.</w:t>
            </w:r>
          </w:p>
        </w:tc>
      </w:tr>
    </w:tbl>
    <w:p>
      <w:pPr>
        <w:pStyle w:val="Heading4"/>
      </w:pPr>
      <w:r>
        <w:t>Complete solution</w:t>
      </w:r>
    </w:p>
    <w:p>
      <w:pPr>
        <w:ind w:left="360" w:hanging="288"/>
      </w:pPr>
      <w:r>
        <w:rPr>
          <w:b/>
        </w:rPr>
        <w:t xml:space="preserve">1. </w:t>
      </w:r>
      <w:r>
        <w:t>Form 90 + 30w = 300.</w:t>
      </w:r>
    </w:p>
    <w:p>
      <w:pPr>
        <w:ind w:left="360" w:hanging="288"/>
      </w:pPr>
      <w:r>
        <w:rPr>
          <w:b/>
        </w:rPr>
        <w:t xml:space="preserve">2. </w:t>
      </w:r>
      <w:r>
        <w:t>30w = 210, so w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rate-not-multiplied</w:t>
            </w:r>
          </w:p>
        </w:tc>
      </w:tr>
    </w:tbl>
    <w:p>
      <w:pPr>
        <w:pStyle w:val="Heading3"/>
      </w:pPr>
      <w:r>
        <w:t>13. A 164 km route has two sections. The second is 24 km longer than the first. Find both lengths.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g8-ae-l09-p13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70 km and 94 km.</w:t>
            </w:r>
          </w:p>
        </w:tc>
      </w:tr>
    </w:tbl>
    <w:p>
      <w:pPr>
        <w:pStyle w:val="Heading4"/>
      </w:pPr>
      <w:r>
        <w:t>Complete solution</w:t>
      </w:r>
    </w:p>
    <w:p>
      <w:pPr>
        <w:ind w:left="360" w:hanging="288"/>
      </w:pPr>
      <w:r>
        <w:rPr>
          <w:b/>
        </w:rPr>
        <w:t xml:space="preserve">1. </w:t>
      </w:r>
      <w:r>
        <w:t>Form d + (d + 24) = 164.</w:t>
      </w:r>
    </w:p>
    <w:p>
      <w:pPr>
        <w:ind w:left="360" w:hanging="288"/>
      </w:pPr>
      <w:r>
        <w:rPr>
          <w:b/>
        </w:rPr>
        <w:t xml:space="preserve">2. </w:t>
      </w:r>
      <w:r>
        <w:t>2d = 140, so d = 70.</w:t>
      </w:r>
    </w:p>
    <w:p>
      <w:pPr>
        <w:ind w:left="360" w:hanging="288"/>
      </w:pPr>
      <w:r>
        <w:rPr>
          <w:b/>
        </w:rPr>
        <w:t xml:space="preserve">3. </w:t>
      </w:r>
      <w:r>
        <w:t>The second section is 94 km.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w:t>
            </w:r>
          </w:p>
        </w:tc>
      </w:tr>
    </w:tbl>
    <w:p>
      <w:pPr>
        <w:pStyle w:val="Heading3"/>
      </w:pPr>
      <w:r>
        <w:t>14. Adult tickets cost R60 and learner tickets R35. Two more adult than learner tickets produce R595. Find each ticket count.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g8-ae-l09-p14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8</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5 learner tickets and 7 adult tickets.</w:t>
            </w:r>
          </w:p>
        </w:tc>
      </w:tr>
    </w:tbl>
    <w:p>
      <w:pPr>
        <w:pStyle w:val="Heading4"/>
      </w:pPr>
      <w:r>
        <w:t>Complete solution</w:t>
      </w:r>
    </w:p>
    <w:p>
      <w:pPr>
        <w:ind w:left="360" w:hanging="288"/>
      </w:pPr>
      <w:r>
        <w:rPr>
          <w:b/>
        </w:rPr>
        <w:t xml:space="preserve">1. </w:t>
      </w:r>
      <w:r>
        <w:t>Let learner tickets be l; adults are l + 2.</w:t>
      </w:r>
    </w:p>
    <w:p>
      <w:pPr>
        <w:ind w:left="360" w:hanging="288"/>
      </w:pPr>
      <w:r>
        <w:rPr>
          <w:b/>
        </w:rPr>
        <w:t xml:space="preserve">2. </w:t>
      </w:r>
      <w:r>
        <w:t>Form 35l + 60(l + 2) = 595.</w:t>
      </w:r>
    </w:p>
    <w:p>
      <w:pPr>
        <w:ind w:left="360" w:hanging="288"/>
      </w:pPr>
      <w:r>
        <w:rPr>
          <w:b/>
        </w:rPr>
        <w:t xml:space="preserve">3. </w:t>
      </w:r>
      <w:r>
        <w:t>95l + 120 = 595, so 95l = 475 and l = 5.</w:t>
      </w:r>
    </w:p>
    <w:p>
      <w:pPr>
        <w:ind w:left="360" w:hanging="288"/>
      </w:pPr>
      <w:r>
        <w:rPr>
          <w:b/>
        </w:rPr>
        <w:t xml:space="preserve">4. </w:t>
      </w:r>
      <w:r>
        <w:t>Therefore 5 learner and 7 adult tickets were sold.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comparison-direction, rate-not-multiplied</w:t>
            </w:r>
          </w:p>
        </w:tc>
      </w:tr>
    </w:tbl>
    <w:p>
      <w:pPr>
        <w:pStyle w:val="Heading3"/>
      </w:pPr>
      <w:r>
        <w:t>15. Five basic packs cost (x + R8) each and two premium packs cost (x + R28) each. The total is R446. Find x and both pack prices.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g8-ae-l09-p15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8</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x = R50; prices are R58 and R78.</w:t>
            </w:r>
          </w:p>
        </w:tc>
      </w:tr>
    </w:tbl>
    <w:p>
      <w:pPr>
        <w:pStyle w:val="Heading4"/>
      </w:pPr>
      <w:r>
        <w:t>Complete solution</w:t>
      </w:r>
    </w:p>
    <w:p>
      <w:pPr>
        <w:ind w:left="360" w:hanging="288"/>
      </w:pPr>
      <w:r>
        <w:rPr>
          <w:b/>
        </w:rPr>
        <w:t xml:space="preserve">1. </w:t>
      </w:r>
      <w:r>
        <w:t>Form 5(x + 8) + 2(x + 28) = 446.</w:t>
      </w:r>
    </w:p>
    <w:p>
      <w:pPr>
        <w:ind w:left="360" w:hanging="288"/>
      </w:pPr>
      <w:r>
        <w:rPr>
          <w:b/>
        </w:rPr>
        <w:t xml:space="preserve">2. </w:t>
      </w:r>
      <w:r>
        <w:t>7x + 96 = 446, so 7x = 350 and x = 50.</w:t>
      </w:r>
    </w:p>
    <w:p>
      <w:pPr>
        <w:ind w:left="360" w:hanging="288"/>
      </w:pPr>
      <w:r>
        <w:rPr>
          <w:b/>
        </w:rPr>
        <w:t xml:space="preserve">3. </w:t>
      </w:r>
      <w:r>
        <w:t>The prices are R58 and R78; check 5(R58) + 2(R78) = R446.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rate-not-multiplied, context-check-omitted</w:t>
            </w:r>
          </w:p>
        </w:tc>
      </w:tr>
    </w:tbl>
    <w:p>
      <w:pPr>
        <w:pStyle w:val="Heading2"/>
      </w:pPr>
      <w:r>
        <w:t>Mastery assessment</w:t>
      </w:r>
    </w:p>
    <w:p>
      <w:r>
        <w:t>Use the five-item check after independent practice. Four correct answers meet the 80% threshold.</w:t>
      </w:r>
    </w:p>
    <w:p>
      <w:pPr>
        <w:pStyle w:val="Heading3"/>
      </w:pPr>
      <w:r>
        <w:t>1. Seven less than twice a number is 19. Find the number.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g8-ae-l09-m01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13.</w:t>
            </w:r>
          </w:p>
        </w:tc>
      </w:tr>
    </w:tbl>
    <w:p>
      <w:pPr>
        <w:pStyle w:val="Heading4"/>
      </w:pPr>
      <w:r>
        <w:t>Complete solution</w:t>
      </w:r>
    </w:p>
    <w:p>
      <w:pPr>
        <w:ind w:left="360" w:hanging="288"/>
      </w:pPr>
      <w:r>
        <w:rPr>
          <w:b/>
        </w:rPr>
        <w:t xml:space="preserve">1. </w:t>
      </w:r>
      <w:r>
        <w:t>Form 2x - 7 = 19.</w:t>
      </w:r>
    </w:p>
    <w:p>
      <w:pPr>
        <w:ind w:left="360" w:hanging="288"/>
      </w:pPr>
      <w:r>
        <w:rPr>
          <w:b/>
        </w:rPr>
        <w:t xml:space="preserve">2. </w:t>
      </w:r>
      <w:r>
        <w:t>2x = 26, so x = 13.</w:t>
      </w:r>
    </w:p>
    <w:p>
      <w:pPr>
        <w:pStyle w:val="Heading3"/>
      </w:pPr>
      <w:r>
        <w:t>2. A service costs R30 plus R10 per use. The total is R100. Find the number of uses.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g8-ae-l09-m02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7 uses.</w:t>
            </w:r>
          </w:p>
        </w:tc>
      </w:tr>
    </w:tbl>
    <w:p>
      <w:pPr>
        <w:pStyle w:val="Heading4"/>
      </w:pPr>
      <w:r>
        <w:t>Complete solution</w:t>
      </w:r>
    </w:p>
    <w:p>
      <w:pPr>
        <w:ind w:left="360" w:hanging="288"/>
      </w:pPr>
      <w:r>
        <w:rPr>
          <w:b/>
        </w:rPr>
        <w:t xml:space="preserve">1. </w:t>
      </w:r>
      <w:r>
        <w:t>Form 30 + 10u = 100.</w:t>
      </w:r>
    </w:p>
    <w:p>
      <w:pPr>
        <w:ind w:left="360" w:hanging="288"/>
      </w:pPr>
      <w:r>
        <w:rPr>
          <w:b/>
        </w:rPr>
        <w:t xml:space="preserve">2. </w:t>
      </w:r>
      <w:r>
        <w:t>10u = 70, so u = 7.</w:t>
      </w:r>
    </w:p>
    <w:p>
      <w:pPr>
        <w:pStyle w:val="Heading3"/>
      </w:pPr>
      <w:r>
        <w:t>3. R110 is shared so that one share is R20 more than the other. Find both shares.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g8-ae-l09-m03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R45 and R65.</w:t>
            </w:r>
          </w:p>
        </w:tc>
      </w:tr>
    </w:tbl>
    <w:p>
      <w:pPr>
        <w:pStyle w:val="Heading4"/>
      </w:pPr>
      <w:r>
        <w:t>Complete solution</w:t>
      </w:r>
    </w:p>
    <w:p>
      <w:pPr>
        <w:ind w:left="360" w:hanging="288"/>
      </w:pPr>
      <w:r>
        <w:rPr>
          <w:b/>
        </w:rPr>
        <w:t xml:space="preserve">1. </w:t>
      </w:r>
      <w:r>
        <w:t>Form s + (s + 20) = 110.</w:t>
      </w:r>
    </w:p>
    <w:p>
      <w:pPr>
        <w:ind w:left="360" w:hanging="288"/>
      </w:pPr>
      <w:r>
        <w:rPr>
          <w:b/>
        </w:rPr>
        <w:t xml:space="preserve">2. </w:t>
      </w:r>
      <w:r>
        <w:t>2s = 90, so s = 45; the other share is R65.</w:t>
      </w:r>
    </w:p>
    <w:p>
      <w:pPr>
        <w:pStyle w:val="Heading3"/>
      </w:pPr>
      <w:r>
        <w:t>4. A rectangle has length (x + 5) cm, width x cm and perimeter 38 cm. Find its dimensions.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g8-ae-l09-m04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12 cm by 7 cm.</w:t>
            </w:r>
          </w:p>
        </w:tc>
      </w:tr>
    </w:tbl>
    <w:p>
      <w:pPr>
        <w:pStyle w:val="Heading4"/>
      </w:pPr>
      <w:r>
        <w:t>Complete solution</w:t>
      </w:r>
    </w:p>
    <w:p>
      <w:pPr>
        <w:ind w:left="360" w:hanging="288"/>
      </w:pPr>
      <w:r>
        <w:rPr>
          <w:b/>
        </w:rPr>
        <w:t xml:space="preserve">1. </w:t>
      </w:r>
      <w:r>
        <w:t>Form 2(x + 5) + 2x = 38.</w:t>
      </w:r>
    </w:p>
    <w:p>
      <w:pPr>
        <w:ind w:left="360" w:hanging="288"/>
      </w:pPr>
      <w:r>
        <w:rPr>
          <w:b/>
        </w:rPr>
        <w:t xml:space="preserve">2. </w:t>
      </w:r>
      <w:r>
        <w:t>4x + 10 = 38, so x = 7.</w:t>
      </w:r>
    </w:p>
    <w:p>
      <w:pPr>
        <w:pStyle w:val="Heading3"/>
      </w:pPr>
      <w:r>
        <w:t>5. Plan A costs R70 plus R4 per session; Plan B costs R10 plus R7 per session. When are the costs equal?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g8-ae-l09-m05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After 20 sessions.</w:t>
            </w:r>
          </w:p>
        </w:tc>
      </w:tr>
    </w:tbl>
    <w:p>
      <w:pPr>
        <w:pStyle w:val="Heading4"/>
      </w:pPr>
      <w:r>
        <w:t>Complete solution</w:t>
      </w:r>
    </w:p>
    <w:p>
      <w:pPr>
        <w:ind w:left="360" w:hanging="288"/>
      </w:pPr>
      <w:r>
        <w:rPr>
          <w:b/>
        </w:rPr>
        <w:t xml:space="preserve">1. </w:t>
      </w:r>
      <w:r>
        <w:t>Form 70 + 4s = 10 + 7s.</w:t>
      </w:r>
    </w:p>
    <w:p>
      <w:pPr>
        <w:ind w:left="360" w:hanging="288"/>
      </w:pPr>
      <w:r>
        <w:rPr>
          <w:b/>
        </w:rPr>
        <w:t xml:space="preserve">2. </w:t>
      </w:r>
      <w:r>
        <w:t>60 = 3s, so s = 20.</w:t>
      </w:r>
    </w:p>
    <w:p>
      <w:pPr>
        <w:pStyle w:val="Heading2"/>
      </w:pPr>
      <w:r>
        <w:t>Reteaching rules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M1: Replay worked examples 1, 2 and 9 with phrase chunks attached to ordered operation strips, then administer R1.</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M2: Replay worked examples 3 and 8 using separate fixed-fee and rate columns, then administer R2.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M3: Replay worked examples 5 and 13 with matched base bars and visible difference blocks, then administer R1.</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M4: Replay worked examples 4 and 11 while tracing every perimeter edge before forming the equation, then administer R2.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M5: Replay worked example 10 using two aligned rate tables and a single equality point, then administer R3.</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Score below 80%: Reteach the two most frequent misconception tags and administer all three parallel questions.</w:t>
            </w:r>
          </w:p>
        </w:tc>
      </w:tr>
    </w:tbl>
    <w:p>
      <w:pPr>
        <w:pStyle w:val="Heading2"/>
      </w:pPr>
      <w:r>
        <w:t>Parallel reassessment</w:t>
      </w:r>
    </w:p>
    <w:p>
      <w:r>
        <w:t>After targeted reteaching, use a fresh but structurally parallel situation. Do not reuse the failed assessment item.</w:t>
      </w:r>
    </w:p>
    <w:p>
      <w:pPr>
        <w:pStyle w:val="Heading3"/>
      </w:pPr>
      <w:r>
        <w:t>1. R74 is shared so one person receives R10 more than the other. Find both shares.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g8-ae-l09-r01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R32 and R42.</w:t>
            </w:r>
          </w:p>
        </w:tc>
      </w:tr>
    </w:tbl>
    <w:p>
      <w:pPr>
        <w:pStyle w:val="Heading4"/>
      </w:pPr>
      <w:r>
        <w:t>Complete solution</w:t>
      </w:r>
    </w:p>
    <w:p>
      <w:pPr>
        <w:ind w:left="360" w:hanging="288"/>
      </w:pPr>
      <w:r>
        <w:rPr>
          <w:b/>
        </w:rPr>
        <w:t xml:space="preserve">1. </w:t>
      </w:r>
      <w:r>
        <w:t>Form s + (s + 10) = 74.</w:t>
      </w:r>
    </w:p>
    <w:p>
      <w:pPr>
        <w:ind w:left="360" w:hanging="288"/>
      </w:pPr>
      <w:r>
        <w:rPr>
          <w:b/>
        </w:rPr>
        <w:t xml:space="preserve">2. </w:t>
      </w:r>
      <w:r>
        <w:t>2s = 64, so the shares are R32 and R42.</w:t>
      </w:r>
    </w:p>
    <w:p>
      <w:pPr>
        <w:pStyle w:val="Heading3"/>
      </w:pPr>
      <w:r>
        <w:t>2. A rectangle has length (x + 2) cm, width x cm and perimeter 28 cm. Find the dimensions.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g8-ae-l09-r02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8 cm by 6 cm.</w:t>
            </w:r>
          </w:p>
        </w:tc>
      </w:tr>
    </w:tbl>
    <w:p>
      <w:pPr>
        <w:pStyle w:val="Heading4"/>
      </w:pPr>
      <w:r>
        <w:t>Complete solution</w:t>
      </w:r>
    </w:p>
    <w:p>
      <w:pPr>
        <w:ind w:left="360" w:hanging="288"/>
      </w:pPr>
      <w:r>
        <w:rPr>
          <w:b/>
        </w:rPr>
        <w:t xml:space="preserve">1. </w:t>
      </w:r>
      <w:r>
        <w:t>Form 2(x + 2) + 2x = 28.</w:t>
      </w:r>
    </w:p>
    <w:p>
      <w:pPr>
        <w:ind w:left="360" w:hanging="288"/>
      </w:pPr>
      <w:r>
        <w:rPr>
          <w:b/>
        </w:rPr>
        <w:t xml:space="preserve">2. </w:t>
      </w:r>
      <w:r>
        <w:t>4x + 4 = 28, so x = 6.</w:t>
      </w:r>
    </w:p>
    <w:p>
      <w:pPr>
        <w:ind w:left="360" w:hanging="288"/>
      </w:pPr>
      <w:r>
        <w:rPr>
          <w:b/>
        </w:rPr>
        <w:t xml:space="preserve">3. </w:t>
      </w:r>
      <w:r>
        <w:t>The dimensions are 8 cm by 6 cm.</w:t>
      </w:r>
    </w:p>
    <w:p>
      <w:pPr>
        <w:pStyle w:val="Heading3"/>
      </w:pPr>
      <w:r>
        <w:t>3. Plan X costs R90 plus R2 per visit; Plan Y costs R30 plus R5 per visit. When are they equal?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g8-ae-l09-r03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After 20 visits.</w:t>
            </w:r>
          </w:p>
        </w:tc>
      </w:tr>
    </w:tbl>
    <w:p>
      <w:pPr>
        <w:pStyle w:val="Heading4"/>
      </w:pPr>
      <w:r>
        <w:t>Complete solution</w:t>
      </w:r>
    </w:p>
    <w:p>
      <w:pPr>
        <w:ind w:left="360" w:hanging="288"/>
      </w:pPr>
      <w:r>
        <w:rPr>
          <w:b/>
        </w:rPr>
        <w:t xml:space="preserve">1. </w:t>
      </w:r>
      <w:r>
        <w:t>Form 90 + 2v = 30 + 5v.</w:t>
      </w:r>
    </w:p>
    <w:p>
      <w:pPr>
        <w:ind w:left="360" w:hanging="288"/>
      </w:pPr>
      <w:r>
        <w:rPr>
          <w:b/>
        </w:rPr>
        <w:t xml:space="preserve">2. </w:t>
      </w:r>
      <w:r>
        <w:t>60 = 3v, so v = 20.</w:t>
      </w:r>
    </w:p>
    <w:p>
      <w:pPr>
        <w:pStyle w:val="Heading2"/>
      </w:pPr>
      <w:r>
        <w:t>Lesson summary</w:t>
      </w:r>
    </w:p>
    <w:p>
      <w:pPr>
        <w:pStyle w:val="ListBullet"/>
      </w:pPr>
      <w:r>
        <w:t>Define the unknown with its meaning and unit before writing an equation.</w:t>
      </w:r>
    </w:p>
    <w:p>
      <w:pPr>
        <w:pStyle w:val="ListBullet"/>
      </w:pPr>
      <w:r>
        <w:t>Separate fixed quantities from per-unit rates.</w:t>
      </w:r>
    </w:p>
    <w:p>
      <w:pPr>
        <w:pStyle w:val="ListBullet"/>
      </w:pPr>
      <w:r>
        <w:t>Translate comparison language in the order stated by the relationship.</w:t>
      </w:r>
    </w:p>
    <w:p>
      <w:pPr>
        <w:pStyle w:val="ListBullet"/>
      </w:pPr>
      <w:r>
        <w:t>Use a diagram or table suited to the actual context.</w:t>
      </w:r>
    </w:p>
    <w:p>
      <w:pPr>
        <w:pStyle w:val="ListBullet"/>
      </w:pPr>
      <w:r>
        <w:t>Create an equality only when two totals represent the same quantity.</w:t>
      </w:r>
    </w:p>
    <w:p>
      <w:pPr>
        <w:pStyle w:val="ListBullet"/>
      </w:pPr>
      <w:r>
        <w:t>Verify the result in the original context and report a complete answer with units.</w:t>
      </w:r>
    </w:p>
    <w:p>
      <w:r/>
    </w:p>
    <w:p>
      <w:pPr>
        <w:pStyle w:val="Heading2"/>
      </w:pPr>
      <w:r>
        <w:t>Implementation acceptance checklist</w:t>
      </w:r>
    </w:p>
    <w:p>
      <w:pPr>
        <w:pStyle w:val="ListBullet"/>
      </w:pPr>
      <w:r>
        <w:t>[ ] All stable IDs are preserved exactly.</w:t>
      </w:r>
    </w:p>
    <w:p>
      <w:pPr>
        <w:pStyle w:val="ListBullet"/>
      </w:pPr>
      <w:r>
        <w:t>[ ] The initial state never exposes the equation, final answer or completed model.</w:t>
      </w:r>
    </w:p>
    <w:p>
      <w:pPr>
        <w:pStyle w:val="ListBullet"/>
      </w:pPr>
      <w:r>
        <w:t>[ ] Every variable is defined with its contextual meaning and unit.</w:t>
      </w:r>
    </w:p>
    <w:p>
      <w:pPr>
        <w:pStyle w:val="ListBullet"/>
      </w:pPr>
      <w:r>
        <w:t>[ ] Every renderer uses the current question's exact values and scenario type.</w:t>
      </w:r>
    </w:p>
    <w:p>
      <w:pPr>
        <w:pStyle w:val="ListBullet"/>
      </w:pPr>
      <w:r>
        <w:t>[ ] Fixed amounts and per-unit rates remain visually distinct.</w:t>
      </w:r>
    </w:p>
    <w:p>
      <w:pPr>
        <w:pStyle w:val="ListBullet"/>
      </w:pPr>
      <w:r>
        <w:t>[ ] Comparison direction and subtraction order match the original wording.</w:t>
      </w:r>
    </w:p>
    <w:p>
      <w:pPr>
        <w:pStyle w:val="ListBullet"/>
      </w:pPr>
      <w:r>
        <w:t>[ ] Perimeter renderers display every physical edge used in the equation.</w:t>
      </w:r>
    </w:p>
    <w:p>
      <w:pPr>
        <w:pStyle w:val="ListBullet"/>
      </w:pPr>
      <w:r>
        <w:t>[ ] Every teaching event targets an existing semantic object.</w:t>
      </w:r>
    </w:p>
    <w:p>
      <w:pPr>
        <w:pStyle w:val="ListBullet"/>
      </w:pPr>
      <w:r>
        <w:t>[ ] The relationship appears visually before the symbolic equation.</w:t>
      </w:r>
    </w:p>
    <w:p>
      <w:pPr>
        <w:pStyle w:val="ListBullet"/>
      </w:pPr>
      <w:r>
        <w:t>[ ] Previous, Next and Replay reconstruct deterministic states.</w:t>
      </w:r>
    </w:p>
    <w:p>
      <w:pPr>
        <w:pStyle w:val="ListBullet"/>
      </w:pPr>
      <w:r>
        <w:t>[ ] Captions and narration match exactly.</w:t>
      </w:r>
    </w:p>
    <w:p>
      <w:pPr>
        <w:pStyle w:val="ListBullet"/>
      </w:pPr>
      <w:r>
        <w:t>[ ] Reduced-motion mode preserves the teaching order.</w:t>
      </w:r>
    </w:p>
    <w:p>
      <w:pPr>
        <w:pStyle w:val="ListBullet"/>
      </w:pPr>
      <w:r>
        <w:t>[ ] Verification returns to the original context with correct units.</w:t>
      </w:r>
    </w:p>
    <w:p>
      <w:pPr>
        <w:pStyle w:val="ListBullet"/>
      </w:pPr>
      <w:r>
        <w:t>[ ] Independent memos remain hidden until submission.</w:t>
      </w:r>
    </w:p>
    <w:p>
      <w:pPr>
        <w:pStyle w:val="ListBullet"/>
      </w:pPr>
      <w:r>
        <w:t>[ ] Failed mastery questions route to repair and parallel reassessment.</w:t>
      </w:r>
    </w:p>
    <w:p>
      <w:r>
        <w:br w:type="page"/>
      </w:r>
    </w:p>
    <w:p>
      <w:pPr>
        <w:pStyle w:val="Heading1"/>
      </w:pPr>
      <w:r>
        <w:t>Lesson 10  Mastery diagnosis and repair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rPr>
        <w:tc>
          <w:tcPr>
            <w:tcW w:type="dxa" w:w="2232"/>
            <w:shd w:fill="DDEBF7"/>
            <w:vAlign w:val="center"/>
            <w:tcMar>
              <w:top w:w="80" w:type="dxa"/>
              <w:start w:w="100" w:type="dxa"/>
              <w:bottom w:w="80" w:type="dxa"/>
              <w:end w:w="100" w:type="dxa"/>
            </w:tcMar>
          </w:tcPr>
          <w:p>
            <w:pPr>
              <w:spacing w:after="0" w:before="0"/>
            </w:pPr>
            <w:r>
              <w:rPr>
                <w:rFonts w:ascii="Arial" w:hAnsi="Arial"/>
                <w:b/>
                <w:sz w:val="20"/>
              </w:rPr>
              <w:t>Stable lesson ID</w:t>
            </w:r>
          </w:p>
        </w:tc>
        <w:tc>
          <w:tcPr>
            <w:tcW w:type="dxa" w:w="7416"/>
            <w:shd w:fill="DDEBF7"/>
            <w:vAlign w:val="center"/>
            <w:tcMar>
              <w:top w:w="80" w:type="dxa"/>
              <w:start w:w="100" w:type="dxa"/>
              <w:bottom w:w="80" w:type="dxa"/>
              <w:end w:w="100" w:type="dxa"/>
            </w:tcMar>
          </w:tcPr>
          <w:p>
            <w:pPr>
              <w:spacing w:after="0" w:before="0"/>
            </w:pPr>
            <w:r>
              <w:rPr>
                <w:rFonts w:ascii="Arial" w:hAnsi="Arial"/>
                <w:sz w:val="20"/>
              </w:rPr>
              <w:t>g8-algebraic-equations-10</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Estimated time</w:t>
            </w:r>
          </w:p>
        </w:tc>
        <w:tc>
          <w:tcPr>
            <w:tcW w:type="dxa" w:w="7416"/>
            <w:vAlign w:val="center"/>
            <w:tcMar>
              <w:top w:w="80" w:type="dxa"/>
              <w:start w:w="100" w:type="dxa"/>
              <w:bottom w:w="80" w:type="dxa"/>
              <w:end w:w="100" w:type="dxa"/>
            </w:tcMar>
          </w:tcPr>
          <w:p>
            <w:pPr>
              <w:spacing w:after="0" w:before="0"/>
            </w:pPr>
            <w:r>
              <w:rPr>
                <w:rFonts w:ascii="Arial" w:hAnsi="Arial"/>
                <w:sz w:val="20"/>
              </w:rPr>
              <w:t>100 minutes</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Mastery threshold</w:t>
            </w:r>
          </w:p>
        </w:tc>
        <w:tc>
          <w:tcPr>
            <w:tcW w:type="dxa" w:w="7416"/>
            <w:vAlign w:val="center"/>
            <w:tcMar>
              <w:top w:w="80" w:type="dxa"/>
              <w:start w:w="100" w:type="dxa"/>
              <w:bottom w:w="80" w:type="dxa"/>
              <w:end w:w="100" w:type="dxa"/>
            </w:tcMar>
          </w:tcPr>
          <w:p>
            <w:pPr>
              <w:spacing w:after="0" w:before="0"/>
            </w:pPr>
            <w:r>
              <w:rPr>
                <w:rFonts w:ascii="Arial" w:hAnsi="Arial"/>
                <w:sz w:val="20"/>
              </w:rPr>
              <w:t>80%</w:t>
            </w:r>
          </w:p>
        </w:tc>
      </w:tr>
    </w:tbl>
    <w:p>
      <w:pPr>
        <w:pStyle w:val="Heading2"/>
      </w:pPr>
      <w:r>
        <w:t>Learning objective</w:t>
      </w:r>
    </w:p>
    <w:p>
      <w:r>
        <w:t>Diagnose the first incorrect step in one-variable linear-equation solutions, connect the error to a specific misconception, repair the missing concept, complete a fresh parallel problem and use evidence across skill clusters to decide readiness.</w:t>
      </w:r>
    </w:p>
    <w:p>
      <w:pPr>
        <w:pStyle w:val="Heading2"/>
      </w:pPr>
      <w:r>
        <w:t>Why it matters</w:t>
      </w:r>
    </w:p>
    <w:p>
      <w:r>
        <w:t>A final answer can be wrong for many different reasons. Effective revision identifies the first point where the reasoning becomes invalid, teaches that exact idea and checks whether the learner can transfer the repair to a new problem without copying a memo.</w:t>
      </w:r>
    </w:p>
    <w:p>
      <w:pPr>
        <w:pStyle w:val="Heading2"/>
      </w:pPr>
      <w:r>
        <w:t>Prerequisites</w:t>
      </w:r>
    </w:p>
    <w:p>
      <w:pPr>
        <w:pStyle w:val="ListBullet"/>
      </w:pPr>
      <w:r>
        <w:t>Understand equality and equivalent equations</w:t>
      </w:r>
    </w:p>
    <w:p>
      <w:pPr>
        <w:pStyle w:val="ListBullet"/>
      </w:pPr>
      <w:r>
        <w:t>Solve additive, multiplicative, two-step, variable-on-both-sides, bracket and fraction equations</w:t>
      </w:r>
    </w:p>
    <w:p>
      <w:pPr>
        <w:pStyle w:val="ListBullet"/>
      </w:pPr>
      <w:r>
        <w:t>Translate common contexts into equations</w:t>
      </w:r>
    </w:p>
    <w:p>
      <w:pPr>
        <w:pStyle w:val="ListBullet"/>
      </w:pPr>
      <w:r>
        <w:t>Substitute solutions into original equations</w:t>
      </w:r>
    </w:p>
    <w:p>
      <w:pPr>
        <w:pStyle w:val="ListBullet"/>
      </w:pPr>
      <w:r>
        <w:t>Explain a mathematical operation in words</w:t>
      </w:r>
    </w:p>
    <w:p>
      <w:pPr>
        <w:pStyle w:val="Heading2"/>
      </w:pPr>
      <w:r>
        <w:t>Vocabulary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val="true"/>
        </w:trPr>
        <w:tc>
          <w:tcPr>
            <w:tcW w:type="dxa" w:w="2880"/>
            <w:vAlign w:val="center"/>
            <w:tcMar>
              <w:top w:w="80" w:type="dxa"/>
              <w:start w:w="100" w:type="dxa"/>
              <w:bottom w:w="80" w:type="dxa"/>
              <w:end w:w="100" w:type="dxa"/>
            </w:tcMar>
            <w:shd w:fill="17365D"/>
          </w:tcPr>
          <w:p>
            <w:pPr>
              <w:spacing w:after="0" w:before="0"/>
            </w:pPr>
            <w:r>
              <w:rPr>
                <w:rFonts w:ascii="Arial" w:hAnsi="Arial"/>
                <w:b/>
                <w:color w:val="FFFFFF"/>
                <w:sz w:val="20"/>
              </w:rPr>
              <w:t>Term</w:t>
            </w:r>
          </w:p>
        </w:tc>
        <w:tc>
          <w:tcPr>
            <w:tcW w:type="dxa" w:w="5904"/>
            <w:vAlign w:val="center"/>
            <w:tcMar>
              <w:top w:w="80" w:type="dxa"/>
              <w:start w:w="100" w:type="dxa"/>
              <w:bottom w:w="80" w:type="dxa"/>
              <w:end w:w="100" w:type="dxa"/>
            </w:tcMar>
            <w:shd w:fill="17365D"/>
          </w:tcPr>
          <w:p>
            <w:pPr>
              <w:spacing w:after="0" w:before="0"/>
            </w:pPr>
            <w:r>
              <w:rPr>
                <w:rFonts w:ascii="Arial" w:hAnsi="Arial"/>
                <w:b/>
                <w:color w:val="FFFFFF"/>
                <w:sz w:val="20"/>
              </w:rPr>
              <w:t>Meaning</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first incorrect step</w:t>
            </w:r>
          </w:p>
        </w:tc>
        <w:tc>
          <w:tcPr>
            <w:tcW w:type="dxa" w:w="5904"/>
            <w:vAlign w:val="center"/>
            <w:tcMar>
              <w:top w:w="80" w:type="dxa"/>
              <w:start w:w="100" w:type="dxa"/>
              <w:bottom w:w="80" w:type="dxa"/>
              <w:end w:w="100" w:type="dxa"/>
            </w:tcMar>
          </w:tcPr>
          <w:p>
            <w:pPr>
              <w:spacing w:after="0" w:before="0"/>
            </w:pPr>
            <w:r>
              <w:rPr>
                <w:rFonts w:ascii="Arial" w:hAnsi="Arial"/>
                <w:sz w:val="20"/>
              </w:rPr>
              <w:t>The earliest line in a solution that is not mathematically equivalent to the line before it.</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misconception tag</w:t>
            </w:r>
          </w:p>
        </w:tc>
        <w:tc>
          <w:tcPr>
            <w:tcW w:type="dxa" w:w="5904"/>
            <w:vAlign w:val="center"/>
            <w:tcMar>
              <w:top w:w="80" w:type="dxa"/>
              <w:start w:w="100" w:type="dxa"/>
              <w:bottom w:w="80" w:type="dxa"/>
              <w:end w:w="100" w:type="dxa"/>
            </w:tcMar>
          </w:tcPr>
          <w:p>
            <w:pPr>
              <w:spacing w:after="0" w:before="0"/>
            </w:pPr>
            <w:r>
              <w:rPr>
                <w:rFonts w:ascii="Arial" w:hAnsi="Arial"/>
                <w:sz w:val="20"/>
              </w:rPr>
              <w:t>A stable label describing the underlying misunderstanding that produced an error.</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targeted repair</w:t>
            </w:r>
          </w:p>
        </w:tc>
        <w:tc>
          <w:tcPr>
            <w:tcW w:type="dxa" w:w="5904"/>
            <w:vAlign w:val="center"/>
            <w:tcMar>
              <w:top w:w="80" w:type="dxa"/>
              <w:start w:w="100" w:type="dxa"/>
              <w:bottom w:w="80" w:type="dxa"/>
              <w:end w:w="100" w:type="dxa"/>
            </w:tcMar>
          </w:tcPr>
          <w:p>
            <w:pPr>
              <w:spacing w:after="0" w:before="0"/>
            </w:pPr>
            <w:r>
              <w:rPr>
                <w:rFonts w:ascii="Arial" w:hAnsi="Arial"/>
                <w:sz w:val="20"/>
              </w:rPr>
              <w:t>Short teaching focused on the exact missing concept rather than repeating the whole lesson.</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parallel reassessment</w:t>
            </w:r>
          </w:p>
        </w:tc>
        <w:tc>
          <w:tcPr>
            <w:tcW w:type="dxa" w:w="5904"/>
            <w:vAlign w:val="center"/>
            <w:tcMar>
              <w:top w:w="80" w:type="dxa"/>
              <w:start w:w="100" w:type="dxa"/>
              <w:bottom w:w="80" w:type="dxa"/>
              <w:end w:w="100" w:type="dxa"/>
            </w:tcMar>
          </w:tcPr>
          <w:p>
            <w:pPr>
              <w:spacing w:after="0" w:before="0"/>
            </w:pPr>
            <w:r>
              <w:rPr>
                <w:rFonts w:ascii="Arial" w:hAnsi="Arial"/>
                <w:sz w:val="20"/>
              </w:rPr>
              <w:t>A new question with the same mathematical structure but different values or context.</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transfer</w:t>
            </w:r>
          </w:p>
        </w:tc>
        <w:tc>
          <w:tcPr>
            <w:tcW w:type="dxa" w:w="5904"/>
            <w:vAlign w:val="center"/>
            <w:tcMar>
              <w:top w:w="80" w:type="dxa"/>
              <w:start w:w="100" w:type="dxa"/>
              <w:bottom w:w="80" w:type="dxa"/>
              <w:end w:w="100" w:type="dxa"/>
            </w:tcMar>
          </w:tcPr>
          <w:p>
            <w:pPr>
              <w:spacing w:after="0" w:before="0"/>
            </w:pPr>
            <w:r>
              <w:rPr>
                <w:rFonts w:ascii="Arial" w:hAnsi="Arial"/>
                <w:sz w:val="20"/>
              </w:rPr>
              <w:t>Using a repaired idea successfully in a fresh problem without copying the original method.</w:t>
            </w:r>
          </w:p>
        </w:tc>
      </w:tr>
      <w:tr>
        <w:trPr>
          <w:cantSplit/>
        </w:trPr>
        <w:tc>
          <w:tcPr>
            <w:tcW w:type="dxa" w:w="2880"/>
            <w:vAlign w:val="center"/>
            <w:tcMar>
              <w:top w:w="80" w:type="dxa"/>
              <w:start w:w="100" w:type="dxa"/>
              <w:bottom w:w="80" w:type="dxa"/>
              <w:end w:w="100" w:type="dxa"/>
            </w:tcMar>
          </w:tcPr>
          <w:p>
            <w:pPr>
              <w:spacing w:after="0" w:before="0"/>
            </w:pPr>
            <w:r>
              <w:rPr>
                <w:rFonts w:ascii="Arial" w:hAnsi="Arial"/>
                <w:sz w:val="20"/>
              </w:rPr>
              <w:t>readiness decision</w:t>
            </w:r>
          </w:p>
        </w:tc>
        <w:tc>
          <w:tcPr>
            <w:tcW w:type="dxa" w:w="5904"/>
            <w:vAlign w:val="center"/>
            <w:tcMar>
              <w:top w:w="80" w:type="dxa"/>
              <w:start w:w="100" w:type="dxa"/>
              <w:bottom w:w="80" w:type="dxa"/>
              <w:end w:w="100" w:type="dxa"/>
            </w:tcMar>
          </w:tcPr>
          <w:p>
            <w:pPr>
              <w:spacing w:after="0" w:before="0"/>
            </w:pPr>
            <w:r>
              <w:rPr>
                <w:rFonts w:ascii="Arial" w:hAnsi="Arial"/>
                <w:sz w:val="20"/>
              </w:rPr>
              <w:t>An evidence-based outcome stating whether to progress, repair one cluster or repeat the diagnostic.</w:t>
            </w:r>
          </w:p>
        </w:tc>
      </w:tr>
    </w:tbl>
    <w:p>
      <w:pPr>
        <w:pStyle w:val="Heading2"/>
      </w:pPr>
      <w:r>
        <w:t>Concept teaching</w:t>
      </w:r>
    </w:p>
    <w:p>
      <w:pPr>
        <w:pStyle w:val="ListBullet"/>
      </w:pPr>
      <w:r>
        <w:t>Hide the memo until the learner has attempted and submitted the complete question.</w:t>
      </w:r>
    </w:p>
    <w:p>
      <w:pPr>
        <w:pStyle w:val="ListBullet"/>
      </w:pPr>
      <w:r>
        <w:t>Compare each learner line with the previous line. Stop at the first change that does not preserve equality.</w:t>
      </w:r>
    </w:p>
    <w:p>
      <w:pPr>
        <w:pStyle w:val="ListBullet"/>
      </w:pPr>
      <w:r>
        <w:t>Separate slips from misconceptions: a copied digit is different from repeatedly applying an operation to only one side.</w:t>
      </w:r>
    </w:p>
    <w:p>
      <w:pPr>
        <w:pStyle w:val="ListBullet"/>
      </w:pPr>
      <w:r>
        <w:t>Name one primary misconception tag and show the smallest visual repair that addresses it.</w:t>
      </w:r>
    </w:p>
    <w:p>
      <w:pPr>
        <w:pStyle w:val="ListBullet"/>
      </w:pPr>
      <w:r>
        <w:t>After repair, use a fresh parallel item. Repeating the original question can test memory instead of transfer.</w:t>
      </w:r>
    </w:p>
    <w:p>
      <w:pPr>
        <w:pStyle w:val="ListBullet"/>
      </w:pPr>
      <w:r>
        <w:t>Record results by cluster: equality, signed operations, multi-step equations, variables on both sides, brackets, fractions and modelling.</w:t>
      </w:r>
    </w:p>
    <w:p>
      <w:pPr>
        <w:pStyle w:val="ListBullet"/>
      </w:pPr>
      <w:r>
        <w:t>Progress only when overall performance reaches 80% and no essential cluster remains below its minimum evidence requirement.</w:t>
      </w:r>
    </w:p>
    <w:p>
      <w:pPr>
        <w:pStyle w:val="Heading2"/>
      </w:pPr>
      <w:r>
        <w:t>Entry diagnostic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Prompt</w:t>
            </w:r>
          </w:p>
        </w:tc>
        <w:tc>
          <w:tcPr>
            <w:tcW w:type="dxa" w:w="7416"/>
            <w:vAlign w:val="center"/>
            <w:tcMar>
              <w:top w:w="80" w:type="dxa"/>
              <w:start w:w="100" w:type="dxa"/>
              <w:bottom w:w="80" w:type="dxa"/>
              <w:end w:w="100" w:type="dxa"/>
            </w:tcMar>
          </w:tcPr>
          <w:p>
            <w:pPr>
              <w:spacing w:after="0" w:before="0"/>
            </w:pPr>
            <w:r>
              <w:rPr>
                <w:rFonts w:ascii="Arial" w:hAnsi="Arial"/>
                <w:sz w:val="20"/>
              </w:rPr>
              <w:t>A learner solves 3x + 4 = 19 as 3x = 15, then x = 12. Identify the first incorrect step and give the correct solution.</w:t>
            </w:r>
          </w:p>
        </w:tc>
      </w:tr>
      <w:tr>
        <w:trPr>
          <w:cantSplit/>
        </w:trPr>
        <w:tc>
          <w:tcPr>
            <w:tcW w:type="dxa" w:w="2232"/>
            <w:shd w:fill="E2F0D9"/>
            <w:vAlign w:val="center"/>
            <w:tcMar>
              <w:top w:w="80" w:type="dxa"/>
              <w:start w:w="100" w:type="dxa"/>
              <w:bottom w:w="80" w:type="dxa"/>
              <w:end w:w="100" w:type="dxa"/>
            </w:tcMar>
          </w:tcPr>
          <w:p>
            <w:pPr>
              <w:spacing w:after="0" w:before="0"/>
            </w:pPr>
            <w:r>
              <w:rPr>
                <w:rFonts w:ascii="Arial" w:hAnsi="Arial"/>
                <w:b/>
                <w:sz w:val="20"/>
              </w:rPr>
              <w:t>Answer</w:t>
            </w:r>
          </w:p>
        </w:tc>
        <w:tc>
          <w:tcPr>
            <w:tcW w:type="dxa" w:w="7416"/>
            <w:shd w:fill="E2F0D9"/>
            <w:vAlign w:val="center"/>
            <w:tcMar>
              <w:top w:w="80" w:type="dxa"/>
              <w:start w:w="100" w:type="dxa"/>
              <w:bottom w:w="80" w:type="dxa"/>
              <w:end w:w="100" w:type="dxa"/>
            </w:tcMar>
          </w:tcPr>
          <w:p>
            <w:pPr>
              <w:spacing w:after="0" w:before="0"/>
            </w:pPr>
            <w:r>
              <w:rPr>
                <w:rFonts w:ascii="Arial" w:hAnsi="Arial"/>
                <w:sz w:val="20"/>
              </w:rPr>
              <w:t>The first step is correct. The error is dividing 15 incorrectly by 3; x = 5.</w:t>
            </w:r>
          </w:p>
        </w:tc>
      </w:tr>
      <w:tr>
        <w:trPr>
          <w:cantSplit/>
        </w:trPr>
        <w:tc>
          <w:tcPr>
            <w:tcW w:type="dxa" w:w="2232"/>
            <w:vAlign w:val="center"/>
            <w:tcMar>
              <w:top w:w="80" w:type="dxa"/>
              <w:start w:w="100" w:type="dxa"/>
              <w:bottom w:w="80" w:type="dxa"/>
              <w:end w:w="100" w:type="dxa"/>
            </w:tcMar>
          </w:tcPr>
          <w:p>
            <w:pPr>
              <w:spacing w:after="0" w:before="0"/>
            </w:pPr>
            <w:r>
              <w:rPr>
                <w:rFonts w:ascii="Arial" w:hAnsi="Arial"/>
                <w:b/>
                <w:sz w:val="20"/>
              </w:rPr>
              <w:t>Failure route</w:t>
            </w:r>
          </w:p>
        </w:tc>
        <w:tc>
          <w:tcPr>
            <w:tcW w:type="dxa" w:w="7416"/>
            <w:vAlign w:val="center"/>
            <w:tcMar>
              <w:top w:w="80" w:type="dxa"/>
              <w:start w:w="100" w:type="dxa"/>
              <w:bottom w:w="80" w:type="dxa"/>
              <w:end w:w="100" w:type="dxa"/>
            </w:tcMar>
          </w:tcPr>
          <w:p>
            <w:pPr>
              <w:spacing w:after="0" w:before="0"/>
            </w:pPr>
            <w:r>
              <w:rPr>
                <w:rFonts w:ascii="Arial" w:hAnsi="Arial"/>
                <w:sz w:val="20"/>
              </w:rPr>
              <w:t>Review how diagnosis compares consecutive lines and distinguishes a correct operation from an arithmetic error.</w:t>
            </w:r>
          </w:p>
        </w:tc>
      </w:tr>
    </w:tbl>
    <w:p>
      <w:pPr>
        <w:pStyle w:val="Heading2"/>
      </w:pPr>
      <w:r>
        <w:t>Misconception diagnosis and repair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val="true"/>
        </w:trPr>
        <w:tc>
          <w:tcPr>
            <w:tcW w:type="dxa" w:w="2376"/>
            <w:vAlign w:val="center"/>
            <w:tcMar>
              <w:top w:w="80" w:type="dxa"/>
              <w:start w:w="100" w:type="dxa"/>
              <w:bottom w:w="80" w:type="dxa"/>
              <w:end w:w="100" w:type="dxa"/>
            </w:tcMar>
            <w:shd w:fill="17365D"/>
          </w:tcPr>
          <w:p>
            <w:pPr>
              <w:spacing w:after="0" w:before="0"/>
            </w:pPr>
            <w:r>
              <w:rPr>
                <w:rFonts w:ascii="Arial" w:hAnsi="Arial"/>
                <w:b/>
                <w:color w:val="FFFFFF"/>
                <w:sz w:val="18"/>
              </w:rPr>
              <w:t>Tag</w:t>
            </w:r>
          </w:p>
        </w:tc>
        <w:tc>
          <w:tcPr>
            <w:tcW w:type="dxa" w:w="3024"/>
            <w:vAlign w:val="center"/>
            <w:tcMar>
              <w:top w:w="80" w:type="dxa"/>
              <w:start w:w="100" w:type="dxa"/>
              <w:bottom w:w="80" w:type="dxa"/>
              <w:end w:w="100" w:type="dxa"/>
            </w:tcMar>
            <w:shd w:fill="17365D"/>
          </w:tcPr>
          <w:p>
            <w:pPr>
              <w:spacing w:after="0" w:before="0"/>
            </w:pPr>
            <w:r>
              <w:rPr>
                <w:rFonts w:ascii="Arial" w:hAnsi="Arial"/>
                <w:b/>
                <w:color w:val="FFFFFF"/>
                <w:sz w:val="18"/>
              </w:rPr>
              <w:t>Diagnosis</w:t>
            </w:r>
          </w:p>
        </w:tc>
        <w:tc>
          <w:tcPr>
            <w:tcW w:type="dxa" w:w="3384"/>
            <w:vAlign w:val="center"/>
            <w:tcMar>
              <w:top w:w="80" w:type="dxa"/>
              <w:start w:w="100" w:type="dxa"/>
              <w:bottom w:w="80" w:type="dxa"/>
              <w:end w:w="100" w:type="dxa"/>
            </w:tcMar>
            <w:shd w:fill="17365D"/>
          </w:tcPr>
          <w:p>
            <w:pPr>
              <w:spacing w:after="0" w:before="0"/>
            </w:pPr>
            <w:r>
              <w:rPr>
                <w:rFonts w:ascii="Arial" w:hAnsi="Arial"/>
                <w:b/>
                <w:color w:val="FFFFFF"/>
                <w:sz w:val="18"/>
              </w:rPr>
              <w:t>Required repair</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inverse-direction</w:t>
            </w:r>
          </w:p>
        </w:tc>
        <w:tc>
          <w:tcPr>
            <w:tcW w:type="dxa" w:w="3024"/>
            <w:vAlign w:val="center"/>
            <w:tcMar>
              <w:top w:w="80" w:type="dxa"/>
              <w:start w:w="100" w:type="dxa"/>
              <w:bottom w:w="80" w:type="dxa"/>
              <w:end w:w="100" w:type="dxa"/>
            </w:tcMar>
          </w:tcPr>
          <w:p>
            <w:pPr>
              <w:spacing w:after="0" w:before="0"/>
            </w:pPr>
            <w:r>
              <w:rPr>
                <w:rFonts w:ascii="Arial" w:hAnsi="Arial"/>
                <w:sz w:val="18"/>
              </w:rPr>
              <w:t>The learner applies an operation that strengthens rather than undoes the existing operation.</w:t>
            </w:r>
          </w:p>
        </w:tc>
        <w:tc>
          <w:tcPr>
            <w:tcW w:type="dxa" w:w="3384"/>
            <w:vAlign w:val="center"/>
            <w:tcMar>
              <w:top w:w="80" w:type="dxa"/>
              <w:start w:w="100" w:type="dxa"/>
              <w:bottom w:w="80" w:type="dxa"/>
              <w:end w:w="100" w:type="dxa"/>
            </w:tcMar>
          </w:tcPr>
          <w:p>
            <w:pPr>
              <w:spacing w:after="0" w:before="0"/>
            </w:pPr>
            <w:r>
              <w:rPr>
                <w:rFonts w:ascii="Arial" w:hAnsi="Arial"/>
                <w:sz w:val="18"/>
              </w:rPr>
              <w:t>Use paired operation and inverse-operation cards before changing the equation.</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one-side-operation</w:t>
            </w:r>
          </w:p>
        </w:tc>
        <w:tc>
          <w:tcPr>
            <w:tcW w:type="dxa" w:w="3024"/>
            <w:vAlign w:val="center"/>
            <w:tcMar>
              <w:top w:w="80" w:type="dxa"/>
              <w:start w:w="100" w:type="dxa"/>
              <w:bottom w:w="80" w:type="dxa"/>
              <w:end w:w="100" w:type="dxa"/>
            </w:tcMar>
          </w:tcPr>
          <w:p>
            <w:pPr>
              <w:spacing w:after="0" w:before="0"/>
            </w:pPr>
            <w:r>
              <w:rPr>
                <w:rFonts w:ascii="Arial" w:hAnsi="Arial"/>
                <w:sz w:val="18"/>
              </w:rPr>
              <w:t>An operation changes only one side of the equality.</w:t>
            </w:r>
          </w:p>
        </w:tc>
        <w:tc>
          <w:tcPr>
            <w:tcW w:type="dxa" w:w="3384"/>
            <w:vAlign w:val="center"/>
            <w:tcMar>
              <w:top w:w="80" w:type="dxa"/>
              <w:start w:w="100" w:type="dxa"/>
              <w:bottom w:w="80" w:type="dxa"/>
              <w:end w:w="100" w:type="dxa"/>
            </w:tcMar>
          </w:tcPr>
          <w:p>
            <w:pPr>
              <w:spacing w:after="0" w:before="0"/>
            </w:pPr>
            <w:r>
              <w:rPr>
                <w:rFonts w:ascii="Arial" w:hAnsi="Arial"/>
                <w:sz w:val="18"/>
              </w:rPr>
              <w:t>Animate matching operation cards entering both pans before either result appears.</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division-by-coefficient-error</w:t>
            </w:r>
          </w:p>
        </w:tc>
        <w:tc>
          <w:tcPr>
            <w:tcW w:type="dxa" w:w="3024"/>
            <w:vAlign w:val="center"/>
            <w:tcMar>
              <w:top w:w="80" w:type="dxa"/>
              <w:start w:w="100" w:type="dxa"/>
              <w:bottom w:w="80" w:type="dxa"/>
              <w:end w:w="100" w:type="dxa"/>
            </w:tcMar>
          </w:tcPr>
          <w:p>
            <w:pPr>
              <w:spacing w:after="0" w:before="0"/>
            </w:pPr>
            <w:r>
              <w:rPr>
                <w:rFonts w:ascii="Arial" w:hAnsi="Arial"/>
                <w:sz w:val="18"/>
              </w:rPr>
              <w:t>The coefficient is subtracted, ignored or divided with the wrong sign.</w:t>
            </w:r>
          </w:p>
        </w:tc>
        <w:tc>
          <w:tcPr>
            <w:tcW w:type="dxa" w:w="3384"/>
            <w:vAlign w:val="center"/>
            <w:tcMar>
              <w:top w:w="80" w:type="dxa"/>
              <w:start w:w="100" w:type="dxa"/>
              <w:bottom w:w="80" w:type="dxa"/>
              <w:end w:w="100" w:type="dxa"/>
            </w:tcMar>
          </w:tcPr>
          <w:p>
            <w:pPr>
              <w:spacing w:after="0" w:before="0"/>
            </w:pPr>
            <w:r>
              <w:rPr>
                <w:rFonts w:ascii="Arial" w:hAnsi="Arial"/>
                <w:sz w:val="18"/>
              </w:rPr>
              <w:t>Bind sign and magnitude into one coefficient tile and partition both complete sides by it.</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two-step-order-error</w:t>
            </w:r>
          </w:p>
        </w:tc>
        <w:tc>
          <w:tcPr>
            <w:tcW w:type="dxa" w:w="3024"/>
            <w:vAlign w:val="center"/>
            <w:tcMar>
              <w:top w:w="80" w:type="dxa"/>
              <w:start w:w="100" w:type="dxa"/>
              <w:bottom w:w="80" w:type="dxa"/>
              <w:end w:w="100" w:type="dxa"/>
            </w:tcMar>
          </w:tcPr>
          <w:p>
            <w:pPr>
              <w:spacing w:after="0" w:before="0"/>
            </w:pPr>
            <w:r>
              <w:rPr>
                <w:rFonts w:ascii="Arial" w:hAnsi="Arial"/>
                <w:sz w:val="18"/>
              </w:rPr>
              <w:t>Operations are undone in an order that does not isolate the variable legally.</w:t>
            </w:r>
          </w:p>
        </w:tc>
        <w:tc>
          <w:tcPr>
            <w:tcW w:type="dxa" w:w="3384"/>
            <w:vAlign w:val="center"/>
            <w:tcMar>
              <w:top w:w="80" w:type="dxa"/>
              <w:start w:w="100" w:type="dxa"/>
              <w:bottom w:w="80" w:type="dxa"/>
              <w:end w:w="100" w:type="dxa"/>
            </w:tcMar>
          </w:tcPr>
          <w:p>
            <w:pPr>
              <w:spacing w:after="0" w:before="0"/>
            </w:pPr>
            <w:r>
              <w:rPr>
                <w:rFonts w:ascii="Arial" w:hAnsi="Arial"/>
                <w:sz w:val="18"/>
              </w:rPr>
              <w:t>Trace the operation machine backwards, undoing the outermost completed operation first.</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variable-term-not-combined</w:t>
            </w:r>
          </w:p>
        </w:tc>
        <w:tc>
          <w:tcPr>
            <w:tcW w:type="dxa" w:w="3024"/>
            <w:vAlign w:val="center"/>
            <w:tcMar>
              <w:top w:w="80" w:type="dxa"/>
              <w:start w:w="100" w:type="dxa"/>
              <w:bottom w:w="80" w:type="dxa"/>
              <w:end w:w="100" w:type="dxa"/>
            </w:tcMar>
          </w:tcPr>
          <w:p>
            <w:pPr>
              <w:spacing w:after="0" w:before="0"/>
            </w:pPr>
            <w:r>
              <w:rPr>
                <w:rFonts w:ascii="Arial" w:hAnsi="Arial"/>
                <w:sz w:val="18"/>
              </w:rPr>
              <w:t>Like variable terms on opposite sides are not removed consistently.</w:t>
            </w:r>
          </w:p>
        </w:tc>
        <w:tc>
          <w:tcPr>
            <w:tcW w:type="dxa" w:w="3384"/>
            <w:vAlign w:val="center"/>
            <w:tcMar>
              <w:top w:w="80" w:type="dxa"/>
              <w:start w:w="100" w:type="dxa"/>
              <w:bottom w:w="80" w:type="dxa"/>
              <w:end w:w="100" w:type="dxa"/>
            </w:tcMar>
          </w:tcPr>
          <w:p>
            <w:pPr>
              <w:spacing w:after="0" w:before="0"/>
            </w:pPr>
            <w:r>
              <w:rPr>
                <w:rFonts w:ascii="Arial" w:hAnsi="Arial"/>
                <w:sz w:val="18"/>
              </w:rPr>
              <w:t>Align matching variable tiles and remove the same quantity from both sides.</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distribution-error</w:t>
            </w:r>
          </w:p>
        </w:tc>
        <w:tc>
          <w:tcPr>
            <w:tcW w:type="dxa" w:w="3024"/>
            <w:vAlign w:val="center"/>
            <w:tcMar>
              <w:top w:w="80" w:type="dxa"/>
              <w:start w:w="100" w:type="dxa"/>
              <w:bottom w:w="80" w:type="dxa"/>
              <w:end w:w="100" w:type="dxa"/>
            </w:tcMar>
          </w:tcPr>
          <w:p>
            <w:pPr>
              <w:spacing w:after="0" w:before="0"/>
            </w:pPr>
            <w:r>
              <w:rPr>
                <w:rFonts w:ascii="Arial" w:hAnsi="Arial"/>
                <w:sz w:val="18"/>
              </w:rPr>
              <w:t>An outside factor does not multiply every term in a bracket.</w:t>
            </w:r>
          </w:p>
        </w:tc>
        <w:tc>
          <w:tcPr>
            <w:tcW w:type="dxa" w:w="3384"/>
            <w:vAlign w:val="center"/>
            <w:tcMar>
              <w:top w:w="80" w:type="dxa"/>
              <w:start w:w="100" w:type="dxa"/>
              <w:bottom w:w="80" w:type="dxa"/>
              <w:end w:w="100" w:type="dxa"/>
            </w:tcMar>
          </w:tcPr>
          <w:p>
            <w:pPr>
              <w:spacing w:after="0" w:before="0"/>
            </w:pPr>
            <w:r>
              <w:rPr>
                <w:rFonts w:ascii="Arial" w:hAnsi="Arial"/>
                <w:sz w:val="18"/>
              </w:rPr>
              <w:t>Draw one arrow from the factor to every bracket term before showing products.</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fraction-structure-error</w:t>
            </w:r>
          </w:p>
        </w:tc>
        <w:tc>
          <w:tcPr>
            <w:tcW w:type="dxa" w:w="3024"/>
            <w:vAlign w:val="center"/>
            <w:tcMar>
              <w:top w:w="80" w:type="dxa"/>
              <w:start w:w="100" w:type="dxa"/>
              <w:bottom w:w="80" w:type="dxa"/>
              <w:end w:w="100" w:type="dxa"/>
            </w:tcMar>
          </w:tcPr>
          <w:p>
            <w:pPr>
              <w:spacing w:after="0" w:before="0"/>
            </w:pPr>
            <w:r>
              <w:rPr>
                <w:rFonts w:ascii="Arial" w:hAnsi="Arial"/>
                <w:sz w:val="18"/>
              </w:rPr>
              <w:t>Denominators are added, cancelled across sums or cleared from only some terms.</w:t>
            </w:r>
          </w:p>
        </w:tc>
        <w:tc>
          <w:tcPr>
            <w:tcW w:type="dxa" w:w="3384"/>
            <w:vAlign w:val="center"/>
            <w:tcMar>
              <w:top w:w="80" w:type="dxa"/>
              <w:start w:w="100" w:type="dxa"/>
              <w:bottom w:w="80" w:type="dxa"/>
              <w:end w:w="100" w:type="dxa"/>
            </w:tcMar>
          </w:tcPr>
          <w:p>
            <w:pPr>
              <w:spacing w:after="0" w:before="0"/>
            </w:pPr>
            <w:r>
              <w:rPr>
                <w:rFonts w:ascii="Arial" w:hAnsi="Arial"/>
                <w:sz w:val="18"/>
              </w:rPr>
              <w:t>Display the LCD above every term and simplify only complete products.</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classification-error</w:t>
            </w:r>
          </w:p>
        </w:tc>
        <w:tc>
          <w:tcPr>
            <w:tcW w:type="dxa" w:w="3024"/>
            <w:vAlign w:val="center"/>
            <w:tcMar>
              <w:top w:w="80" w:type="dxa"/>
              <w:start w:w="100" w:type="dxa"/>
              <w:bottom w:w="80" w:type="dxa"/>
              <w:end w:w="100" w:type="dxa"/>
            </w:tcMar>
          </w:tcPr>
          <w:p>
            <w:pPr>
              <w:spacing w:after="0" w:before="0"/>
            </w:pPr>
            <w:r>
              <w:rPr>
                <w:rFonts w:ascii="Arial" w:hAnsi="Arial"/>
                <w:sz w:val="18"/>
              </w:rPr>
              <w:t>An identity or contradiction is treated as an ordinary one-solution equation.</w:t>
            </w:r>
          </w:p>
        </w:tc>
        <w:tc>
          <w:tcPr>
            <w:tcW w:type="dxa" w:w="3384"/>
            <w:vAlign w:val="center"/>
            <w:tcMar>
              <w:top w:w="80" w:type="dxa"/>
              <w:start w:w="100" w:type="dxa"/>
              <w:bottom w:w="80" w:type="dxa"/>
              <w:end w:w="100" w:type="dxa"/>
            </w:tcMar>
          </w:tcPr>
          <w:p>
            <w:pPr>
              <w:spacing w:after="0" w:before="0"/>
            </w:pPr>
            <w:r>
              <w:rPr>
                <w:rFonts w:ascii="Arial" w:hAnsi="Arial"/>
                <w:sz w:val="18"/>
              </w:rPr>
              <w:t>After variable cancellation, interpret the remaining true or false statement.</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context-model-error</w:t>
            </w:r>
          </w:p>
        </w:tc>
        <w:tc>
          <w:tcPr>
            <w:tcW w:type="dxa" w:w="3024"/>
            <w:vAlign w:val="center"/>
            <w:tcMar>
              <w:top w:w="80" w:type="dxa"/>
              <w:start w:w="100" w:type="dxa"/>
              <w:bottom w:w="80" w:type="dxa"/>
              <w:end w:w="100" w:type="dxa"/>
            </w:tcMar>
          </w:tcPr>
          <w:p>
            <w:pPr>
              <w:spacing w:after="0" w:before="0"/>
            </w:pPr>
            <w:r>
              <w:rPr>
                <w:rFonts w:ascii="Arial" w:hAnsi="Arial"/>
                <w:sz w:val="18"/>
              </w:rPr>
              <w:t>The equation does not match the quantities or relationships in the scenario.</w:t>
            </w:r>
          </w:p>
        </w:tc>
        <w:tc>
          <w:tcPr>
            <w:tcW w:type="dxa" w:w="3384"/>
            <w:vAlign w:val="center"/>
            <w:tcMar>
              <w:top w:w="80" w:type="dxa"/>
              <w:start w:w="100" w:type="dxa"/>
              <w:bottom w:w="80" w:type="dxa"/>
              <w:end w:w="100" w:type="dxa"/>
            </w:tcMar>
          </w:tcPr>
          <w:p>
            <w:pPr>
              <w:spacing w:after="0" w:before="0"/>
            </w:pPr>
            <w:r>
              <w:rPr>
                <w:rFonts w:ascii="Arial" w:hAnsi="Arial"/>
                <w:sz w:val="18"/>
              </w:rPr>
              <w:t>Rebuild the scenario with a native diagram or table before writing symbols.</w:t>
            </w:r>
          </w:p>
        </w:tc>
      </w:tr>
      <w:tr>
        <w:trPr>
          <w:cantSplit/>
        </w:trPr>
        <w:tc>
          <w:tcPr>
            <w:tcW w:type="dxa" w:w="2376"/>
            <w:vAlign w:val="center"/>
            <w:tcMar>
              <w:top w:w="80" w:type="dxa"/>
              <w:start w:w="100" w:type="dxa"/>
              <w:bottom w:w="80" w:type="dxa"/>
              <w:end w:w="100" w:type="dxa"/>
            </w:tcMar>
          </w:tcPr>
          <w:p>
            <w:pPr>
              <w:spacing w:after="0" w:before="0"/>
            </w:pPr>
            <w:r>
              <w:rPr>
                <w:rFonts w:ascii="Arial" w:hAnsi="Arial"/>
                <w:sz w:val="18"/>
              </w:rPr>
              <w:t>verification-omitted</w:t>
            </w:r>
          </w:p>
        </w:tc>
        <w:tc>
          <w:tcPr>
            <w:tcW w:type="dxa" w:w="3024"/>
            <w:vAlign w:val="center"/>
            <w:tcMar>
              <w:top w:w="80" w:type="dxa"/>
              <w:start w:w="100" w:type="dxa"/>
              <w:bottom w:w="80" w:type="dxa"/>
              <w:end w:w="100" w:type="dxa"/>
            </w:tcMar>
          </w:tcPr>
          <w:p>
            <w:pPr>
              <w:spacing w:after="0" w:before="0"/>
            </w:pPr>
            <w:r>
              <w:rPr>
                <w:rFonts w:ascii="Arial" w:hAnsi="Arial"/>
                <w:sz w:val="18"/>
              </w:rPr>
              <w:t>The answer is accepted without checking the original equation or context.</w:t>
            </w:r>
          </w:p>
        </w:tc>
        <w:tc>
          <w:tcPr>
            <w:tcW w:type="dxa" w:w="3384"/>
            <w:vAlign w:val="center"/>
            <w:tcMar>
              <w:top w:w="80" w:type="dxa"/>
              <w:start w:w="100" w:type="dxa"/>
              <w:bottom w:w="80" w:type="dxa"/>
              <w:end w:w="100" w:type="dxa"/>
            </w:tcMar>
          </w:tcPr>
          <w:p>
            <w:pPr>
              <w:spacing w:after="0" w:before="0"/>
            </w:pPr>
            <w:r>
              <w:rPr>
                <w:rFonts w:ascii="Arial" w:hAnsi="Arial"/>
                <w:sz w:val="18"/>
              </w:rPr>
              <w:t>Substitute into the untouched original and compare both sides with units.</w:t>
            </w:r>
          </w:p>
        </w:tc>
      </w:tr>
    </w:tbl>
    <w:p>
      <w:pPr>
        <w:pStyle w:val="Heading2"/>
      </w:pPr>
      <w:r>
        <w:t>Readiness decision protocol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val="true"/>
        </w:trPr>
        <w:tc>
          <w:tcPr>
            <w:tcW w:type="dxa" w:w="1944"/>
            <w:vAlign w:val="center"/>
            <w:tcMar>
              <w:top w:w="80" w:type="dxa"/>
              <w:start w:w="100" w:type="dxa"/>
              <w:bottom w:w="80" w:type="dxa"/>
              <w:end w:w="100" w:type="dxa"/>
            </w:tcMar>
            <w:shd w:fill="17365D"/>
          </w:tcPr>
          <w:p>
            <w:pPr>
              <w:spacing w:after="0" w:before="0"/>
            </w:pPr>
            <w:r>
              <w:rPr>
                <w:rFonts w:ascii="Arial" w:hAnsi="Arial"/>
                <w:b/>
                <w:color w:val="FFFFFF"/>
                <w:sz w:val="18"/>
              </w:rPr>
              <w:t>Outcome</w:t>
            </w:r>
          </w:p>
        </w:tc>
        <w:tc>
          <w:tcPr>
            <w:tcW w:type="dxa" w:w="4176"/>
            <w:vAlign w:val="center"/>
            <w:tcMar>
              <w:top w:w="80" w:type="dxa"/>
              <w:start w:w="100" w:type="dxa"/>
              <w:bottom w:w="80" w:type="dxa"/>
              <w:end w:w="100" w:type="dxa"/>
            </w:tcMar>
            <w:shd w:fill="17365D"/>
          </w:tcPr>
          <w:p>
            <w:pPr>
              <w:spacing w:after="0" w:before="0"/>
            </w:pPr>
            <w:r>
              <w:rPr>
                <w:rFonts w:ascii="Arial" w:hAnsi="Arial"/>
                <w:b/>
                <w:color w:val="FFFFFF"/>
                <w:sz w:val="18"/>
              </w:rPr>
              <w:t>Evidence</w:t>
            </w:r>
          </w:p>
        </w:tc>
        <w:tc>
          <w:tcPr>
            <w:tcW w:type="dxa" w:w="2664"/>
            <w:vAlign w:val="center"/>
            <w:tcMar>
              <w:top w:w="80" w:type="dxa"/>
              <w:start w:w="100" w:type="dxa"/>
              <w:bottom w:w="80" w:type="dxa"/>
              <w:end w:w="100" w:type="dxa"/>
            </w:tcMar>
            <w:shd w:fill="17365D"/>
          </w:tcPr>
          <w:p>
            <w:pPr>
              <w:spacing w:after="0" w:before="0"/>
            </w:pPr>
            <w:r>
              <w:rPr>
                <w:rFonts w:ascii="Arial" w:hAnsi="Arial"/>
                <w:b/>
                <w:color w:val="FFFFFF"/>
                <w:sz w:val="18"/>
              </w:rPr>
              <w:t>Required action</w:t>
            </w:r>
          </w:p>
        </w:tc>
      </w:tr>
      <w:tr>
        <w:trPr>
          <w:cantSplit/>
        </w:trPr>
        <w:tc>
          <w:tcPr>
            <w:tcW w:type="dxa" w:w="1944"/>
            <w:vAlign w:val="center"/>
            <w:tcMar>
              <w:top w:w="80" w:type="dxa"/>
              <w:start w:w="100" w:type="dxa"/>
              <w:bottom w:w="80" w:type="dxa"/>
              <w:end w:w="100" w:type="dxa"/>
            </w:tcMar>
          </w:tcPr>
          <w:p>
            <w:pPr>
              <w:spacing w:after="0" w:before="0"/>
            </w:pPr>
            <w:r>
              <w:rPr>
                <w:rFonts w:ascii="Arial" w:hAnsi="Arial"/>
                <w:sz w:val="18"/>
              </w:rPr>
              <w:t>Ready</w:t>
            </w:r>
          </w:p>
        </w:tc>
        <w:tc>
          <w:tcPr>
            <w:tcW w:type="dxa" w:w="4176"/>
            <w:vAlign w:val="center"/>
            <w:tcMar>
              <w:top w:w="80" w:type="dxa"/>
              <w:start w:w="100" w:type="dxa"/>
              <w:bottom w:w="80" w:type="dxa"/>
              <w:end w:w="100" w:type="dxa"/>
            </w:tcMar>
          </w:tcPr>
          <w:p>
            <w:pPr>
              <w:spacing w:after="0" w:before="0"/>
            </w:pPr>
            <w:r>
              <w:rPr>
                <w:rFonts w:ascii="Arial" w:hAnsi="Arial"/>
                <w:sz w:val="18"/>
              </w:rPr>
              <w:t>At least 4/5 mastery items correct; context verified; no essential misconception repeated in reassessment.</w:t>
            </w:r>
          </w:p>
        </w:tc>
        <w:tc>
          <w:tcPr>
            <w:tcW w:type="dxa" w:w="2664"/>
            <w:vAlign w:val="center"/>
            <w:tcMar>
              <w:top w:w="80" w:type="dxa"/>
              <w:start w:w="100" w:type="dxa"/>
              <w:bottom w:w="80" w:type="dxa"/>
              <w:end w:w="100" w:type="dxa"/>
            </w:tcMar>
          </w:tcPr>
          <w:p>
            <w:pPr>
              <w:spacing w:after="0" w:before="0"/>
            </w:pPr>
            <w:r>
              <w:rPr>
                <w:rFonts w:ascii="Arial" w:hAnsi="Arial"/>
                <w:sz w:val="18"/>
              </w:rPr>
              <w:t>Record mastery and unlock the next topic.</w:t>
            </w:r>
          </w:p>
        </w:tc>
      </w:tr>
      <w:tr>
        <w:trPr>
          <w:cantSplit/>
        </w:trPr>
        <w:tc>
          <w:tcPr>
            <w:tcW w:type="dxa" w:w="1944"/>
            <w:vAlign w:val="center"/>
            <w:tcMar>
              <w:top w:w="80" w:type="dxa"/>
              <w:start w:w="100" w:type="dxa"/>
              <w:bottom w:w="80" w:type="dxa"/>
              <w:end w:w="100" w:type="dxa"/>
            </w:tcMar>
          </w:tcPr>
          <w:p>
            <w:pPr>
              <w:spacing w:after="0" w:before="0"/>
            </w:pPr>
            <w:r>
              <w:rPr>
                <w:rFonts w:ascii="Arial" w:hAnsi="Arial"/>
                <w:sz w:val="18"/>
              </w:rPr>
              <w:t>Targeted repair</w:t>
            </w:r>
          </w:p>
        </w:tc>
        <w:tc>
          <w:tcPr>
            <w:tcW w:type="dxa" w:w="4176"/>
            <w:vAlign w:val="center"/>
            <w:tcMar>
              <w:top w:w="80" w:type="dxa"/>
              <w:start w:w="100" w:type="dxa"/>
              <w:bottom w:w="80" w:type="dxa"/>
              <w:end w:w="100" w:type="dxa"/>
            </w:tcMar>
          </w:tcPr>
          <w:p>
            <w:pPr>
              <w:spacing w:after="0" w:before="0"/>
            </w:pPr>
            <w:r>
              <w:rPr>
                <w:rFonts w:ascii="Arial" w:hAnsi="Arial"/>
                <w:sz w:val="18"/>
              </w:rPr>
              <w:t>One or two clusters remain weak, or an essential misconception repeats.</w:t>
            </w:r>
          </w:p>
        </w:tc>
        <w:tc>
          <w:tcPr>
            <w:tcW w:type="dxa" w:w="2664"/>
            <w:vAlign w:val="center"/>
            <w:tcMar>
              <w:top w:w="80" w:type="dxa"/>
              <w:start w:w="100" w:type="dxa"/>
              <w:bottom w:w="80" w:type="dxa"/>
              <w:end w:w="100" w:type="dxa"/>
            </w:tcMar>
          </w:tcPr>
          <w:p>
            <w:pPr>
              <w:spacing w:after="0" w:before="0"/>
            </w:pPr>
            <w:r>
              <w:rPr>
                <w:rFonts w:ascii="Arial" w:hAnsi="Arial"/>
                <w:sz w:val="18"/>
              </w:rPr>
              <w:t>Reteach only failed clusters and administer fresh parallel items.</w:t>
            </w:r>
          </w:p>
        </w:tc>
      </w:tr>
      <w:tr>
        <w:trPr>
          <w:cantSplit/>
        </w:trPr>
        <w:tc>
          <w:tcPr>
            <w:tcW w:type="dxa" w:w="1944"/>
            <w:vAlign w:val="center"/>
            <w:tcMar>
              <w:top w:w="80" w:type="dxa"/>
              <w:start w:w="100" w:type="dxa"/>
              <w:bottom w:w="80" w:type="dxa"/>
              <w:end w:w="100" w:type="dxa"/>
            </w:tcMar>
          </w:tcPr>
          <w:p>
            <w:pPr>
              <w:spacing w:after="0" w:before="0"/>
            </w:pPr>
            <w:r>
              <w:rPr>
                <w:rFonts w:ascii="Arial" w:hAnsi="Arial"/>
                <w:sz w:val="18"/>
              </w:rPr>
              <w:t>Repeat diagnostic</w:t>
            </w:r>
          </w:p>
        </w:tc>
        <w:tc>
          <w:tcPr>
            <w:tcW w:type="dxa" w:w="4176"/>
            <w:vAlign w:val="center"/>
            <w:tcMar>
              <w:top w:w="80" w:type="dxa"/>
              <w:start w:w="100" w:type="dxa"/>
              <w:bottom w:w="80" w:type="dxa"/>
              <w:end w:w="100" w:type="dxa"/>
            </w:tcMar>
          </w:tcPr>
          <w:p>
            <w:pPr>
              <w:spacing w:after="0" w:before="0"/>
            </w:pPr>
            <w:r>
              <w:rPr>
                <w:rFonts w:ascii="Arial" w:hAnsi="Arial"/>
                <w:sz w:val="18"/>
              </w:rPr>
              <w:t>Two or fewer mastery items correct, or errors span three or more clusters.</w:t>
            </w:r>
          </w:p>
        </w:tc>
        <w:tc>
          <w:tcPr>
            <w:tcW w:type="dxa" w:w="2664"/>
            <w:vAlign w:val="center"/>
            <w:tcMar>
              <w:top w:w="80" w:type="dxa"/>
              <w:start w:w="100" w:type="dxa"/>
              <w:bottom w:w="80" w:type="dxa"/>
              <w:end w:w="100" w:type="dxa"/>
            </w:tcMar>
          </w:tcPr>
          <w:p>
            <w:pPr>
              <w:spacing w:after="0" w:before="0"/>
            </w:pPr>
            <w:r>
              <w:rPr>
                <w:rFonts w:ascii="Arial" w:hAnsi="Arial"/>
                <w:sz w:val="18"/>
              </w:rPr>
              <w:t>Return to prerequisite lessons, then use a new diagnostic form.</w:t>
            </w:r>
          </w:p>
        </w:tc>
      </w:tr>
    </w:tbl>
    <w:p>
      <w:r>
        <w:br w:type="page"/>
      </w:r>
    </w:p>
    <w:p>
      <w:pPr>
        <w:pStyle w:val="Heading2"/>
      </w:pPr>
      <w:r>
        <w:t>Worked diagnostic and repair bank</w:t>
      </w:r>
    </w:p>
    <w:p>
      <w:r>
        <w:t>Each case reveals the learner attempt only after submission, freezes at the first incorrect step, records one primary misconception, teaches the smallest valid repair and then presents a fresh parallel item.</w:t>
      </w:r>
    </w:p>
    <w:p>
      <w:pPr>
        <w:pStyle w:val="Heading3"/>
      </w:pPr>
      <w:r>
        <w:t>Worked example 1: A learner solves x + 7 = 12 by writing x = 19. Identify the first error, repair it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g8-ae-l10-w01</w:t>
            </w:r>
          </w:p>
        </w:tc>
        <w:tc>
          <w:tcPr>
            <w:tcW w:type="dxa" w:w="2232"/>
            <w:vAlign w:val="center"/>
            <w:tcMar>
              <w:top w:w="80" w:type="dxa"/>
              <w:start w:w="100" w:type="dxa"/>
              <w:bottom w:w="80" w:type="dxa"/>
              <w:end w:w="100" w:type="dxa"/>
            </w:tcMar>
          </w:tcPr>
          <w:p>
            <w:pPr>
              <w:spacing w:after="0" w:before="0"/>
            </w:pPr>
            <w:r>
              <w:rPr>
                <w:rFonts w:ascii="Arial" w:hAnsi="Arial"/>
                <w:sz w:val="20"/>
              </w:rPr>
              <w:t>Foundation</w:t>
            </w:r>
          </w:p>
        </w:tc>
        <w:tc>
          <w:tcPr>
            <w:tcW w:type="dxa" w:w="2448"/>
            <w:vAlign w:val="center"/>
            <w:tcMar>
              <w:top w:w="80" w:type="dxa"/>
              <w:start w:w="100" w:type="dxa"/>
              <w:bottom w:w="80" w:type="dxa"/>
              <w:end w:w="100" w:type="dxa"/>
            </w:tcMar>
          </w:tcPr>
          <w:p>
            <w:pPr>
              <w:spacing w:after="0" w:before="0"/>
            </w:pPr>
            <w:r>
              <w:rPr>
                <w:rFonts w:ascii="Arial" w:hAnsi="Arial"/>
                <w:sz w:val="20"/>
              </w:rPr>
              <w:t>Knowledge</w:t>
            </w:r>
          </w:p>
        </w:tc>
        <w:tc>
          <w:tcPr>
            <w:tcW w:type="dxa" w:w="1440"/>
            <w:vAlign w:val="center"/>
            <w:tcMar>
              <w:top w:w="80" w:type="dxa"/>
              <w:start w:w="100" w:type="dxa"/>
              <w:bottom w:w="80" w:type="dxa"/>
              <w:end w:w="100" w:type="dxa"/>
            </w:tcMar>
          </w:tcPr>
          <w:p>
            <w:pPr>
              <w:spacing w:after="0" w:before="0"/>
            </w:pPr>
            <w:r>
              <w:rPr>
                <w:rFonts w:ascii="Arial" w:hAnsi="Arial"/>
                <w:sz w:val="20"/>
              </w:rPr>
              <w:t>4</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learner added 7 instead of subtracting it; x = 5.</w:t>
            </w:r>
          </w:p>
        </w:tc>
      </w:tr>
    </w:tbl>
    <w:p>
      <w:pPr>
        <w:pStyle w:val="Heading4"/>
      </w:pPr>
      <w:r>
        <w:t>Complete memo</w:t>
      </w:r>
    </w:p>
    <w:p>
      <w:pPr>
        <w:ind w:left="360" w:hanging="288"/>
      </w:pPr>
      <w:r>
        <w:rPr>
          <w:b/>
        </w:rPr>
        <w:t xml:space="preserve">1. </w:t>
      </w:r>
      <w:r>
        <w:t>The first error is choosing addition instead of the inverse of plus 7.</w:t>
      </w:r>
    </w:p>
    <w:p>
      <w:pPr>
        <w:ind w:left="360" w:hanging="288"/>
      </w:pPr>
      <w:r>
        <w:rPr>
          <w:b/>
        </w:rPr>
        <w:t xml:space="preserve">2. </w:t>
      </w:r>
      <w:r>
        <w:t>Subtract 7 from both sides: x + 7 - 7 = 12 - 7.</w:t>
      </w:r>
    </w:p>
    <w:p>
      <w:pPr>
        <w:ind w:left="360" w:hanging="288"/>
      </w:pPr>
      <w:r>
        <w:rPr>
          <w:b/>
        </w:rPr>
        <w:t xml:space="preserve">3. </w:t>
      </w:r>
      <w:r>
        <w:t>Therefore x = 5.</w:t>
      </w:r>
    </w:p>
    <w:p>
      <w:pPr>
        <w:ind w:left="360" w:hanging="288"/>
      </w:pPr>
      <w:r>
        <w:rPr>
          <w:b/>
        </w:rPr>
        <w:t xml:space="preserve">4. </w:t>
      </w:r>
      <w:r>
        <w:t>Check: 5 + 7 = 12.</w:t>
      </w:r>
    </w:p>
    <w:p>
      <w:pPr>
        <w:ind w:left="360" w:hanging="288"/>
      </w:pPr>
      <w:r>
        <w:rPr>
          <w:b/>
        </w:rPr>
        <w:t xml:space="preserve">5. </w:t>
      </w:r>
      <w:r>
        <w:t>Repair tag: inverse-direction.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inverse-direction</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diagnosis:first_error_replay</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x + 7 = 12; learner_step = x = 19; first_error = added 7; repair = subtract 7 from both sides; solution = 5; parallel_prompt = a + 6 = 15</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original equation and learner line with all diagnostic markers, corrections and answers hidden.</w:t>
            </w:r>
          </w:p>
        </w:tc>
      </w:tr>
    </w:tbl>
    <w:p>
      <w:pPr>
        <w:pStyle w:val="Heading4"/>
      </w:pPr>
      <w:r>
        <w:t>Deterministic teaching sequence</w:t>
      </w:r>
    </w:p>
    <w:p>
      <w:pPr>
        <w:ind w:left="360" w:hanging="288"/>
      </w:pPr>
      <w:r>
        <w:rPr>
          <w:b/>
        </w:rPr>
        <w:t xml:space="preserve">1. </w:t>
      </w:r>
      <w:r>
        <w:t>Reveal the plus-seven operation attached to x.</w:t>
      </w:r>
    </w:p>
    <w:p>
      <w:pPr>
        <w:ind w:left="360" w:hanging="288"/>
      </w:pPr>
      <w:r>
        <w:rPr>
          <w:b/>
        </w:rPr>
        <w:t xml:space="preserve">2. </w:t>
      </w:r>
      <w:r>
        <w:t>Compare the learner's addition with the required inverse operation.</w:t>
      </w:r>
    </w:p>
    <w:p>
      <w:pPr>
        <w:ind w:left="360" w:hanging="288"/>
      </w:pPr>
      <w:r>
        <w:rPr>
          <w:b/>
        </w:rPr>
        <w:t xml:space="preserve">3. </w:t>
      </w:r>
      <w:r>
        <w:t>Freeze and mark x = 19 as the first incorrect line.</w:t>
      </w:r>
    </w:p>
    <w:p>
      <w:pPr>
        <w:ind w:left="360" w:hanging="288"/>
      </w:pPr>
      <w:r>
        <w:rPr>
          <w:b/>
        </w:rPr>
        <w:t xml:space="preserve">4. </w:t>
      </w:r>
      <w:r>
        <w:t>Place subtract-seven cards on both equation sides.</w:t>
      </w:r>
    </w:p>
    <w:p>
      <w:pPr>
        <w:ind w:left="360" w:hanging="288"/>
      </w:pPr>
      <w:r>
        <w:rPr>
          <w:b/>
        </w:rPr>
        <w:t xml:space="preserve">5. </w:t>
      </w:r>
      <w:r>
        <w:t>Reveal x = 5 and verify it in the untouched original.</w:t>
      </w:r>
    </w:p>
    <w:p>
      <w:pPr>
        <w:ind w:left="360" w:hanging="288"/>
      </w:pPr>
      <w:r>
        <w:rPr>
          <w:b/>
        </w:rPr>
        <w:t xml:space="preserve">6. </w:t>
      </w:r>
      <w:r>
        <w:t>Replace the values with a + 6 = 15 and leave the fresh answer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Five plus seven equals twelve; the parallel item requires the same inverse idea.</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2: A learner solves 4m = 28 by writing m = 24. Diagnose the operation error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g8-ae-l10-w02</w:t>
            </w:r>
          </w:p>
        </w:tc>
        <w:tc>
          <w:tcPr>
            <w:tcW w:type="dxa" w:w="2232"/>
            <w:vAlign w:val="center"/>
            <w:tcMar>
              <w:top w:w="80" w:type="dxa"/>
              <w:start w:w="100" w:type="dxa"/>
              <w:bottom w:w="80" w:type="dxa"/>
              <w:end w:w="100" w:type="dxa"/>
            </w:tcMar>
          </w:tcPr>
          <w:p>
            <w:pPr>
              <w:spacing w:after="0" w:before="0"/>
            </w:pPr>
            <w:r>
              <w:rPr>
                <w:rFonts w:ascii="Arial" w:hAnsi="Arial"/>
                <w:sz w:val="20"/>
              </w:rPr>
              <w:t>Foundation</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4</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learner subtracted 4 instead of dividing by 4; m = 7.</w:t>
            </w:r>
          </w:p>
        </w:tc>
      </w:tr>
    </w:tbl>
    <w:p>
      <w:pPr>
        <w:pStyle w:val="Heading4"/>
      </w:pPr>
      <w:r>
        <w:t>Complete memo</w:t>
      </w:r>
    </w:p>
    <w:p>
      <w:pPr>
        <w:ind w:left="360" w:hanging="288"/>
      </w:pPr>
      <w:r>
        <w:rPr>
          <w:b/>
        </w:rPr>
        <w:t xml:space="preserve">1. </w:t>
      </w:r>
      <w:r>
        <w:t>The 4 is a multiplicative coefficient, not an added term.</w:t>
      </w:r>
    </w:p>
    <w:p>
      <w:pPr>
        <w:ind w:left="360" w:hanging="288"/>
      </w:pPr>
      <w:r>
        <w:rPr>
          <w:b/>
        </w:rPr>
        <w:t xml:space="preserve">2. </w:t>
      </w:r>
      <w:r>
        <w:t>Divide both sides by 4: m = 28/4.</w:t>
      </w:r>
    </w:p>
    <w:p>
      <w:pPr>
        <w:ind w:left="360" w:hanging="288"/>
      </w:pPr>
      <w:r>
        <w:rPr>
          <w:b/>
        </w:rPr>
        <w:t xml:space="preserve">3. </w:t>
      </w:r>
      <w:r>
        <w:t>Therefore m = 7.</w:t>
      </w:r>
    </w:p>
    <w:p>
      <w:pPr>
        <w:ind w:left="360" w:hanging="288"/>
      </w:pPr>
      <w:r>
        <w:rPr>
          <w:b/>
        </w:rPr>
        <w:t xml:space="preserve">4. </w:t>
      </w:r>
      <w:r>
        <w:t>Check: 4(7) = 28.</w:t>
      </w:r>
    </w:p>
    <w:p>
      <w:pPr>
        <w:ind w:left="360" w:hanging="288"/>
      </w:pPr>
      <w:r>
        <w:rPr>
          <w:b/>
        </w:rPr>
        <w:t xml:space="preserve">5. </w:t>
      </w:r>
      <w:r>
        <w:t>Repair tag: division-by-coefficient-error.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division-by-coefficient-error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algebra:balance_equation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4m = 28; learner_step = m = 24; coefficient = 4; solution = 7; parallel_prompt = 5p = 35</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four joined m-tiles balanced against twenty-eight counters and the learner line below; hide partitions and the correction.</w:t>
            </w:r>
          </w:p>
        </w:tc>
      </w:tr>
    </w:tbl>
    <w:p>
      <w:pPr>
        <w:pStyle w:val="Heading4"/>
      </w:pPr>
      <w:r>
        <w:t>Deterministic teaching sequence</w:t>
      </w:r>
    </w:p>
    <w:p>
      <w:pPr>
        <w:ind w:left="360" w:hanging="288"/>
      </w:pPr>
      <w:r>
        <w:rPr>
          <w:b/>
        </w:rPr>
        <w:t xml:space="preserve">1. </w:t>
      </w:r>
      <w:r>
        <w:t>Highlight that four multiplies m as a complete group.</w:t>
      </w:r>
    </w:p>
    <w:p>
      <w:pPr>
        <w:ind w:left="360" w:hanging="288"/>
      </w:pPr>
      <w:r>
        <w:rPr>
          <w:b/>
        </w:rPr>
        <w:t xml:space="preserve">2. </w:t>
      </w:r>
      <w:r>
        <w:t>Expose subtraction of four as incompatible with the multiplication structure.</w:t>
      </w:r>
    </w:p>
    <w:p>
      <w:pPr>
        <w:ind w:left="360" w:hanging="288"/>
      </w:pPr>
      <w:r>
        <w:rPr>
          <w:b/>
        </w:rPr>
        <w:t xml:space="preserve">3. </w:t>
      </w:r>
      <w:r>
        <w:t>Partition both balance sides into four equal groups.</w:t>
      </w:r>
    </w:p>
    <w:p>
      <w:pPr>
        <w:ind w:left="360" w:hanging="288"/>
      </w:pPr>
      <w:r>
        <w:rPr>
          <w:b/>
        </w:rPr>
        <w:t xml:space="preserve">4. </w:t>
      </w:r>
      <w:r>
        <w:t>Match one m-tile with seven counters.</w:t>
      </w:r>
    </w:p>
    <w:p>
      <w:pPr>
        <w:ind w:left="360" w:hanging="288"/>
      </w:pPr>
      <w:r>
        <w:rPr>
          <w:b/>
        </w:rPr>
        <w:t xml:space="preserve">5. </w:t>
      </w:r>
      <w:r>
        <w:t>Reveal m = 7 and rebuild all four groups.</w:t>
      </w:r>
    </w:p>
    <w:p>
      <w:pPr>
        <w:ind w:left="360" w:hanging="288"/>
      </w:pPr>
      <w:r>
        <w:rPr>
          <w:b/>
        </w:rPr>
        <w:t xml:space="preserve">6. </w:t>
      </w:r>
      <w:r>
        <w:t>Present five p-tiles balanced against thirty-five counters as the parallel check.</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Four groups of seven equal twenty-eight.</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3: A learner solves 3x - 5 = 16 by writing 3x = 11. Find the first error and complete the repair.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g8-ae-l10-w03</w:t>
            </w:r>
          </w:p>
        </w:tc>
        <w:tc>
          <w:tcPr>
            <w:tcW w:type="dxa" w:w="2232"/>
            <w:vAlign w:val="center"/>
            <w:tcMar>
              <w:top w:w="80" w:type="dxa"/>
              <w:start w:w="100" w:type="dxa"/>
              <w:bottom w:w="80" w:type="dxa"/>
              <w:end w:w="100" w:type="dxa"/>
            </w:tcMar>
          </w:tcPr>
          <w:p>
            <w:pPr>
              <w:spacing w:after="0" w:before="0"/>
            </w:pPr>
            <w:r>
              <w:rPr>
                <w:rFonts w:ascii="Arial" w:hAnsi="Arial"/>
                <w:sz w:val="20"/>
              </w:rPr>
              <w:t>Easy</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learner subtracted 5 instead of adding it; x = 7.</w:t>
            </w:r>
          </w:p>
        </w:tc>
      </w:tr>
    </w:tbl>
    <w:p>
      <w:pPr>
        <w:pStyle w:val="Heading4"/>
      </w:pPr>
      <w:r>
        <w:t>Complete memo</w:t>
      </w:r>
    </w:p>
    <w:p>
      <w:pPr>
        <w:ind w:left="360" w:hanging="288"/>
      </w:pPr>
      <w:r>
        <w:rPr>
          <w:b/>
        </w:rPr>
        <w:t xml:space="preserve">1. </w:t>
      </w:r>
      <w:r>
        <w:t>To undo minus 5, add 5 to both sides.</w:t>
      </w:r>
    </w:p>
    <w:p>
      <w:pPr>
        <w:ind w:left="360" w:hanging="288"/>
      </w:pPr>
      <w:r>
        <w:rPr>
          <w:b/>
        </w:rPr>
        <w:t xml:space="preserve">2. </w:t>
      </w:r>
      <w:r>
        <w:t>Then 3x = 21.</w:t>
      </w:r>
    </w:p>
    <w:p>
      <w:pPr>
        <w:ind w:left="360" w:hanging="288"/>
      </w:pPr>
      <w:r>
        <w:rPr>
          <w:b/>
        </w:rPr>
        <w:t xml:space="preserve">3. </w:t>
      </w:r>
      <w:r>
        <w:t>Divide both sides by 3: x = 7.</w:t>
      </w:r>
    </w:p>
    <w:p>
      <w:pPr>
        <w:ind w:left="360" w:hanging="288"/>
      </w:pPr>
      <w:r>
        <w:rPr>
          <w:b/>
        </w:rPr>
        <w:t xml:space="preserve">4. </w:t>
      </w:r>
      <w:r>
        <w:t>Check: 3(7) - 5 = 16.</w:t>
      </w:r>
    </w:p>
    <w:p>
      <w:pPr>
        <w:ind w:left="360" w:hanging="288"/>
      </w:pPr>
      <w:r>
        <w:rPr>
          <w:b/>
        </w:rPr>
        <w:t xml:space="preserve">5. </w:t>
      </w:r>
      <w:r>
        <w:t>Repair tag: inverse-direction.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inverse-direction, two-step-order-error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algebra:balance_equation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3x - 5 = 16; learner_step = 3x = 11; correct_intermediate = 3x = 21; solution = 7; parallel_prompt = 2y - 4 = 10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three x-tiles with five negative units balanced against sixteen positive units; conceal all operation cards.</w:t>
            </w:r>
          </w:p>
        </w:tc>
      </w:tr>
    </w:tbl>
    <w:p>
      <w:pPr>
        <w:pStyle w:val="Heading4"/>
      </w:pPr>
      <w:r>
        <w:t>Deterministic teaching sequence</w:t>
      </w:r>
    </w:p>
    <w:p>
      <w:pPr>
        <w:ind w:left="360" w:hanging="288"/>
      </w:pPr>
      <w:r>
        <w:rPr>
          <w:b/>
        </w:rPr>
        <w:t xml:space="preserve">1. </w:t>
      </w:r>
      <w:r>
        <w:t>Identify subtraction of five as the outer operation on the variable term.</w:t>
      </w:r>
    </w:p>
    <w:p>
      <w:pPr>
        <w:ind w:left="360" w:hanging="288"/>
      </w:pPr>
      <w:r>
        <w:rPr>
          <w:b/>
        </w:rPr>
        <w:t xml:space="preserve">2. </w:t>
      </w:r>
      <w:r>
        <w:t>Compare the learner's further subtraction with the required inverse.</w:t>
      </w:r>
    </w:p>
    <w:p>
      <w:pPr>
        <w:ind w:left="360" w:hanging="288"/>
      </w:pPr>
      <w:r>
        <w:rPr>
          <w:b/>
        </w:rPr>
        <w:t xml:space="preserve">3. </w:t>
      </w:r>
      <w:r>
        <w:t>Add five units to both sides and cancel the signed pair on the left.</w:t>
      </w:r>
    </w:p>
    <w:p>
      <w:pPr>
        <w:ind w:left="360" w:hanging="288"/>
      </w:pPr>
      <w:r>
        <w:rPr>
          <w:b/>
        </w:rPr>
        <w:t xml:space="preserve">4. </w:t>
      </w:r>
      <w:r>
        <w:t>Reveal 3x = 21 and divide both sides into three groups.</w:t>
      </w:r>
    </w:p>
    <w:p>
      <w:pPr>
        <w:ind w:left="360" w:hanging="288"/>
      </w:pPr>
      <w:r>
        <w:rPr>
          <w:b/>
        </w:rPr>
        <w:t xml:space="preserve">5. </w:t>
      </w:r>
      <w:r>
        <w:t>Reveal x = 7 and verify the original signed balance.</w:t>
      </w:r>
    </w:p>
    <w:p>
      <w:pPr>
        <w:ind w:left="360" w:hanging="288"/>
      </w:pPr>
      <w:r>
        <w:rPr>
          <w:b/>
        </w:rPr>
        <w:t xml:space="preserve">6. </w:t>
      </w:r>
      <w:r>
        <w:t>Load the parallel equation with its result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Twenty-one minus five equals sixteen.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4: A learner solves -2y = 18 and reports y = 9. Identify the sign error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g8-ae-l10-w04</w:t>
            </w:r>
          </w:p>
        </w:tc>
        <w:tc>
          <w:tcPr>
            <w:tcW w:type="dxa" w:w="2232"/>
            <w:vAlign w:val="center"/>
            <w:tcMar>
              <w:top w:w="80" w:type="dxa"/>
              <w:start w:w="100" w:type="dxa"/>
              <w:bottom w:w="80" w:type="dxa"/>
              <w:end w:w="100" w:type="dxa"/>
            </w:tcMar>
          </w:tcPr>
          <w:p>
            <w:pPr>
              <w:spacing w:after="0" w:before="0"/>
            </w:pPr>
            <w:r>
              <w:rPr>
                <w:rFonts w:ascii="Arial" w:hAnsi="Arial"/>
                <w:sz w:val="20"/>
              </w:rPr>
              <w:t>Easy</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Both sides must be divided by -2; y = -9.</w:t>
            </w:r>
          </w:p>
        </w:tc>
      </w:tr>
    </w:tbl>
    <w:p>
      <w:pPr>
        <w:pStyle w:val="Heading4"/>
      </w:pPr>
      <w:r>
        <w:t>Complete memo</w:t>
      </w:r>
    </w:p>
    <w:p>
      <w:pPr>
        <w:ind w:left="360" w:hanging="288"/>
      </w:pPr>
      <w:r>
        <w:rPr>
          <w:b/>
        </w:rPr>
        <w:t xml:space="preserve">1. </w:t>
      </w:r>
      <w:r>
        <w:t>The coefficient is negative two, including its sign.</w:t>
      </w:r>
    </w:p>
    <w:p>
      <w:pPr>
        <w:ind w:left="360" w:hanging="288"/>
      </w:pPr>
      <w:r>
        <w:rPr>
          <w:b/>
        </w:rPr>
        <w:t xml:space="preserve">2. </w:t>
      </w:r>
      <w:r>
        <w:t>Divide both sides by -2: y = 18/(-2).</w:t>
      </w:r>
    </w:p>
    <w:p>
      <w:pPr>
        <w:ind w:left="360" w:hanging="288"/>
      </w:pPr>
      <w:r>
        <w:rPr>
          <w:b/>
        </w:rPr>
        <w:t xml:space="preserve">3. </w:t>
      </w:r>
      <w:r>
        <w:t>Therefore y = -9.</w:t>
      </w:r>
    </w:p>
    <w:p>
      <w:pPr>
        <w:ind w:left="360" w:hanging="288"/>
      </w:pPr>
      <w:r>
        <w:rPr>
          <w:b/>
        </w:rPr>
        <w:t xml:space="preserve">4. </w:t>
      </w:r>
      <w:r>
        <w:t>Check: -2(-9) = 18.</w:t>
      </w:r>
    </w:p>
    <w:p>
      <w:pPr>
        <w:ind w:left="360" w:hanging="288"/>
      </w:pPr>
      <w:r>
        <w:rPr>
          <w:b/>
        </w:rPr>
        <w:t xml:space="preserve">5. </w:t>
      </w:r>
      <w:r>
        <w:t>Repair tag: division-by-coefficient-error.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division-by-coefficient-error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algebra:signed_balance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-2y = 18; learner_answer = 9; coefficient = -2; solution = -9; parallel_prompt = -3a = 24</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negative-two multiplier gate acting on a covered y-value to produce positive eighteen; hide the input and sign diagnosis.</w:t>
            </w:r>
          </w:p>
        </w:tc>
      </w:tr>
    </w:tbl>
    <w:p>
      <w:pPr>
        <w:pStyle w:val="Heading4"/>
      </w:pPr>
      <w:r>
        <w:t>Deterministic teaching sequence</w:t>
      </w:r>
    </w:p>
    <w:p>
      <w:pPr>
        <w:ind w:left="360" w:hanging="288"/>
      </w:pPr>
      <w:r>
        <w:rPr>
          <w:b/>
        </w:rPr>
        <w:t xml:space="preserve">1. </w:t>
      </w:r>
      <w:r>
        <w:t>Bind the minus sign and two into one coefficient card.</w:t>
      </w:r>
    </w:p>
    <w:p>
      <w:pPr>
        <w:ind w:left="360" w:hanging="288"/>
      </w:pPr>
      <w:r>
        <w:rPr>
          <w:b/>
        </w:rPr>
        <w:t xml:space="preserve">2. </w:t>
      </w:r>
      <w:r>
        <w:t>Send the learner's positive nine through the gate and display negative eighteen.</w:t>
      </w:r>
    </w:p>
    <w:p>
      <w:pPr>
        <w:ind w:left="360" w:hanging="288"/>
      </w:pPr>
      <w:r>
        <w:rPr>
          <w:b/>
        </w:rPr>
        <w:t xml:space="preserve">3. </w:t>
      </w:r>
      <w:r>
        <w:t>Mark the sign mismatch as the first failure.</w:t>
      </w:r>
    </w:p>
    <w:p>
      <w:pPr>
        <w:ind w:left="360" w:hanging="288"/>
      </w:pPr>
      <w:r>
        <w:rPr>
          <w:b/>
        </w:rPr>
        <w:t xml:space="preserve">4. </w:t>
      </w:r>
      <w:r>
        <w:t>Reverse the gate by dividing positive eighteen by negative two.</w:t>
      </w:r>
    </w:p>
    <w:p>
      <w:pPr>
        <w:ind w:left="360" w:hanging="288"/>
      </w:pPr>
      <w:r>
        <w:rPr>
          <w:b/>
        </w:rPr>
        <w:t xml:space="preserve">5. </w:t>
      </w:r>
      <w:r>
        <w:t>Reveal y = -9 and replay the product to obtain positive eighteen.</w:t>
      </w:r>
    </w:p>
    <w:p>
      <w:pPr>
        <w:ind w:left="360" w:hanging="288"/>
      </w:pPr>
      <w:r>
        <w:rPr>
          <w:b/>
        </w:rPr>
        <w:t xml:space="preserve">6. </w:t>
      </w:r>
      <w:r>
        <w:t>Present the negative-three parallel gate with its input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Negative two times negative nine is positive eighteen.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5: A learner reaches -2a = 12 from 5 - 2a = 17, then writes a = 6. Diagnose and repair the final step.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g8-ae-l10-w05</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learner divided by +2 instead of -2; a = -6.</w:t>
            </w:r>
          </w:p>
        </w:tc>
      </w:tr>
    </w:tbl>
    <w:p>
      <w:pPr>
        <w:pStyle w:val="Heading4"/>
      </w:pPr>
      <w:r>
        <w:t>Complete memo</w:t>
      </w:r>
    </w:p>
    <w:p>
      <w:pPr>
        <w:ind w:left="360" w:hanging="288"/>
      </w:pPr>
      <w:r>
        <w:rPr>
          <w:b/>
        </w:rPr>
        <w:t xml:space="preserve">1. </w:t>
      </w:r>
      <w:r>
        <w:t>Subtracting 5 correctly gives -2a = 12.</w:t>
      </w:r>
    </w:p>
    <w:p>
      <w:pPr>
        <w:ind w:left="360" w:hanging="288"/>
      </w:pPr>
      <w:r>
        <w:rPr>
          <w:b/>
        </w:rPr>
        <w:t xml:space="preserve">2. </w:t>
      </w:r>
      <w:r>
        <w:t>The first incorrect step is dropping the negative sign during division.</w:t>
      </w:r>
    </w:p>
    <w:p>
      <w:pPr>
        <w:ind w:left="360" w:hanging="288"/>
      </w:pPr>
      <w:r>
        <w:rPr>
          <w:b/>
        </w:rPr>
        <w:t xml:space="preserve">3. </w:t>
      </w:r>
      <w:r>
        <w:t>Divide both sides by -2: a = -6.</w:t>
      </w:r>
    </w:p>
    <w:p>
      <w:pPr>
        <w:ind w:left="360" w:hanging="288"/>
      </w:pPr>
      <w:r>
        <w:rPr>
          <w:b/>
        </w:rPr>
        <w:t xml:space="preserve">4. </w:t>
      </w:r>
      <w:r>
        <w:t>Check: 5 - 2(-6) = 17.</w:t>
      </w:r>
    </w:p>
    <w:p>
      <w:pPr>
        <w:ind w:left="360" w:hanging="288"/>
      </w:pPr>
      <w:r>
        <w:rPr>
          <w:b/>
        </w:rPr>
        <w:t xml:space="preserve">5. </w:t>
      </w:r>
      <w:r>
        <w:t>Repair tag: division-by-coefficient-error.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division-by-coefficient-error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diagnosis:first_error_replay</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5 - 2a = 17; correct_step = -2a = 12; learner_answer = 6; solution = -6; parallel_prompt = 7 - 3b = 19</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original and correct intermediate line followed by the learner answer; hide correctness markers and the repaired answer.</w:t>
            </w:r>
          </w:p>
        </w:tc>
      </w:tr>
    </w:tbl>
    <w:p>
      <w:pPr>
        <w:pStyle w:val="Heading4"/>
      </w:pPr>
      <w:r>
        <w:t>Deterministic teaching sequence</w:t>
      </w:r>
    </w:p>
    <w:p>
      <w:pPr>
        <w:ind w:left="360" w:hanging="288"/>
      </w:pPr>
      <w:r>
        <w:rPr>
          <w:b/>
        </w:rPr>
        <w:t xml:space="preserve">1. </w:t>
      </w:r>
      <w:r>
        <w:t>Confirm that subtracting five from both sides produced a valid intermediate line.</w:t>
      </w:r>
    </w:p>
    <w:p>
      <w:pPr>
        <w:ind w:left="360" w:hanging="288"/>
      </w:pPr>
      <w:r>
        <w:rPr>
          <w:b/>
        </w:rPr>
        <w:t xml:space="preserve">2. </w:t>
      </w:r>
      <w:r>
        <w:t>Highlight negative two as the complete coefficient of a.</w:t>
      </w:r>
    </w:p>
    <w:p>
      <w:pPr>
        <w:ind w:left="360" w:hanging="288"/>
      </w:pPr>
      <w:r>
        <w:rPr>
          <w:b/>
        </w:rPr>
        <w:t xml:space="preserve">3. </w:t>
      </w:r>
      <w:r>
        <w:t>Reveal that division by positive two drops the sign illegally.</w:t>
      </w:r>
    </w:p>
    <w:p>
      <w:pPr>
        <w:ind w:left="360" w:hanging="288"/>
      </w:pPr>
      <w:r>
        <w:rPr>
          <w:b/>
        </w:rPr>
        <w:t xml:space="preserve">4. </w:t>
      </w:r>
      <w:r>
        <w:t>Divide both sides by negative two and reveal a = -6.</w:t>
      </w:r>
    </w:p>
    <w:p>
      <w:pPr>
        <w:ind w:left="360" w:hanging="288"/>
      </w:pPr>
      <w:r>
        <w:rPr>
          <w:b/>
        </w:rPr>
        <w:t xml:space="preserve">5. </w:t>
      </w:r>
      <w:r>
        <w:t>Substitute negative six into the untouched original equation.</w:t>
      </w:r>
    </w:p>
    <w:p>
      <w:pPr>
        <w:ind w:left="360" w:hanging="288"/>
      </w:pPr>
      <w:r>
        <w:rPr>
          <w:b/>
        </w:rPr>
        <w:t xml:space="preserve">6. </w:t>
      </w:r>
      <w:r>
        <w:t>Present the parallel equation and pause before its coefficient division.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Five minus negative twelve equals seventeen.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6: A learner solves 4p + 3 = 2p + 15 as 2p + 3 = 15, then p = 12. Identify the first incorrect step and finish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g8-ae-l10-w06</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Routine</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first line is correct; the error is failing to subtract 3 and divide by 2. The solution is p = 6.</w:t>
            </w:r>
          </w:p>
        </w:tc>
      </w:tr>
    </w:tbl>
    <w:p>
      <w:pPr>
        <w:pStyle w:val="Heading4"/>
      </w:pPr>
      <w:r>
        <w:t>Complete memo</w:t>
      </w:r>
    </w:p>
    <w:p>
      <w:pPr>
        <w:ind w:left="360" w:hanging="288"/>
      </w:pPr>
      <w:r>
        <w:rPr>
          <w:b/>
        </w:rPr>
        <w:t xml:space="preserve">1. </w:t>
      </w:r>
      <w:r>
        <w:t>Subtracting 2p from both sides correctly gives 2p + 3 = 15.</w:t>
      </w:r>
    </w:p>
    <w:p>
      <w:pPr>
        <w:ind w:left="360" w:hanging="288"/>
      </w:pPr>
      <w:r>
        <w:rPr>
          <w:b/>
        </w:rPr>
        <w:t xml:space="preserve">2. </w:t>
      </w:r>
      <w:r>
        <w:t>Subtract 3 from both sides: 2p = 12.</w:t>
      </w:r>
    </w:p>
    <w:p>
      <w:pPr>
        <w:ind w:left="360" w:hanging="288"/>
      </w:pPr>
      <w:r>
        <w:rPr>
          <w:b/>
        </w:rPr>
        <w:t xml:space="preserve">3. </w:t>
      </w:r>
      <w:r>
        <w:t>Divide by 2: p = 6.</w:t>
      </w:r>
    </w:p>
    <w:p>
      <w:pPr>
        <w:ind w:left="360" w:hanging="288"/>
      </w:pPr>
      <w:r>
        <w:rPr>
          <w:b/>
        </w:rPr>
        <w:t xml:space="preserve">4. </w:t>
      </w:r>
      <w:r>
        <w:t>Check: 4(6) + 3 = 27 and 2(6) + 15 = 27.</w:t>
      </w:r>
    </w:p>
    <w:p>
      <w:pPr>
        <w:ind w:left="360" w:hanging="288"/>
      </w:pPr>
      <w:r>
        <w:rPr>
          <w:b/>
        </w:rPr>
        <w:t xml:space="preserve">5. </w:t>
      </w:r>
      <w:r>
        <w:t>Repair tag: two-step-order-error.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two-step-order-error, variable-term-not-combined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diagnosis:first_error_replay</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4p + 3 = 2p + 15; learner_steps = ['2p + 3 = 15', 'p = 12']; first_error_index = 2; solution = 6; parallel_prompt = 5q + 4 = 3q + 18</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original equation and both learner lines with no correctness symbols; keep the final solution hidden.</w:t>
            </w:r>
          </w:p>
        </w:tc>
      </w:tr>
    </w:tbl>
    <w:p>
      <w:pPr>
        <w:pStyle w:val="Heading4"/>
      </w:pPr>
      <w:r>
        <w:t>Deterministic teaching sequence</w:t>
      </w:r>
    </w:p>
    <w:p>
      <w:pPr>
        <w:ind w:left="360" w:hanging="288"/>
      </w:pPr>
      <w:r>
        <w:rPr>
          <w:b/>
        </w:rPr>
        <w:t xml:space="preserve">1. </w:t>
      </w:r>
      <w:r>
        <w:t>Compare the first learner line to the original and remove two p-tiles from both sides.</w:t>
      </w:r>
    </w:p>
    <w:p>
      <w:pPr>
        <w:ind w:left="360" w:hanging="288"/>
      </w:pPr>
      <w:r>
        <w:rPr>
          <w:b/>
        </w:rPr>
        <w:t xml:space="preserve">2. </w:t>
      </w:r>
      <w:r>
        <w:t>Mark the first line as equivalent and continue rather than stopping early.</w:t>
      </w:r>
    </w:p>
    <w:p>
      <w:pPr>
        <w:ind w:left="360" w:hanging="288"/>
      </w:pPr>
      <w:r>
        <w:rPr>
          <w:b/>
        </w:rPr>
        <w:t xml:space="preserve">3. </w:t>
      </w:r>
      <w:r>
        <w:t>Compare 2p + 3 = 15 with p = 12 and freeze at the missing operations.</w:t>
      </w:r>
    </w:p>
    <w:p>
      <w:pPr>
        <w:ind w:left="360" w:hanging="288"/>
      </w:pPr>
      <w:r>
        <w:rPr>
          <w:b/>
        </w:rPr>
        <w:t xml:space="preserve">4. </w:t>
      </w:r>
      <w:r>
        <w:t>Subtract three from both sides, then divide both sides by two.</w:t>
      </w:r>
    </w:p>
    <w:p>
      <w:pPr>
        <w:ind w:left="360" w:hanging="288"/>
      </w:pPr>
      <w:r>
        <w:rPr>
          <w:b/>
        </w:rPr>
        <w:t xml:space="preserve">5. </w:t>
      </w:r>
      <w:r>
        <w:t>Reveal p = 6 and evaluate both original sides as twenty-seven.</w:t>
      </w:r>
    </w:p>
    <w:p>
      <w:pPr>
        <w:ind w:left="360" w:hanging="288"/>
      </w:pPr>
      <w:r>
        <w:rPr>
          <w:b/>
        </w:rPr>
        <w:t xml:space="preserve">6. </w:t>
      </w:r>
      <w:r>
        <w:t>Load the parallel variable-on-both-sides equation with all answers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Both original expressions equal twenty-seven when p is six.</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7: A learner expands 3(q - 2) = 15 as 3q - 2 = 15. Diagnose the first error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g8-ae-l10-w07</w:t>
            </w:r>
          </w:p>
        </w:tc>
        <w:tc>
          <w:tcPr>
            <w:tcW w:type="dxa" w:w="2232"/>
            <w:vAlign w:val="center"/>
            <w:tcMar>
              <w:top w:w="80" w:type="dxa"/>
              <w:start w:w="100" w:type="dxa"/>
              <w:bottom w:w="80" w:type="dxa"/>
              <w:end w:w="100" w:type="dxa"/>
            </w:tcMar>
          </w:tcPr>
          <w:p>
            <w:pPr>
              <w:spacing w:after="0" w:before="0"/>
            </w:pPr>
            <w:r>
              <w:rPr>
                <w:rFonts w:ascii="Arial" w:hAnsi="Arial"/>
                <w:sz w:val="20"/>
              </w:rPr>
              <w:t>Standard</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6</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factor 3 must multiply both bracket terms; q = 7.</w:t>
            </w:r>
          </w:p>
        </w:tc>
      </w:tr>
    </w:tbl>
    <w:p>
      <w:pPr>
        <w:pStyle w:val="Heading4"/>
      </w:pPr>
      <w:r>
        <w:t>Complete memo</w:t>
      </w:r>
    </w:p>
    <w:p>
      <w:pPr>
        <w:ind w:left="360" w:hanging="288"/>
      </w:pPr>
      <w:r>
        <w:rPr>
          <w:b/>
        </w:rPr>
        <w:t xml:space="preserve">1. </w:t>
      </w:r>
      <w:r>
        <w:t>The first error is failing to multiply -2 by 3.</w:t>
      </w:r>
    </w:p>
    <w:p>
      <w:pPr>
        <w:ind w:left="360" w:hanging="288"/>
      </w:pPr>
      <w:r>
        <w:rPr>
          <w:b/>
        </w:rPr>
        <w:t xml:space="preserve">2. </w:t>
      </w:r>
      <w:r>
        <w:t>Correct expansion: 3q - 6 = 15.</w:t>
      </w:r>
    </w:p>
    <w:p>
      <w:pPr>
        <w:ind w:left="360" w:hanging="288"/>
      </w:pPr>
      <w:r>
        <w:rPr>
          <w:b/>
        </w:rPr>
        <w:t xml:space="preserve">3. </w:t>
      </w:r>
      <w:r>
        <w:t>Add 6: 3q = 21.</w:t>
      </w:r>
    </w:p>
    <w:p>
      <w:pPr>
        <w:ind w:left="360" w:hanging="288"/>
      </w:pPr>
      <w:r>
        <w:rPr>
          <w:b/>
        </w:rPr>
        <w:t xml:space="preserve">4. </w:t>
      </w:r>
      <w:r>
        <w:t>Divide by 3: q = 7.</w:t>
      </w:r>
    </w:p>
    <w:p>
      <w:pPr>
        <w:ind w:left="360" w:hanging="288"/>
      </w:pPr>
      <w:r>
        <w:rPr>
          <w:b/>
        </w:rPr>
        <w:t xml:space="preserve">5. </w:t>
      </w:r>
      <w:r>
        <w:t>Check: 3(7 - 2) = 15.</w:t>
      </w:r>
    </w:p>
    <w:p>
      <w:pPr>
        <w:ind w:left="360" w:hanging="288"/>
      </w:pPr>
      <w:r>
        <w:rPr>
          <w:b/>
        </w:rPr>
        <w:t xml:space="preserve">6. </w:t>
      </w:r>
      <w:r>
        <w:t>Repair tag: distribution-error.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distribution-error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algebra:bracket_distribution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3(q - 2) = 15; learner_expansion = 3q - 2 = 15; correct_expansion = 3q - 6 = 15; solution = 7; parallel_prompt = 4(r + 1) = 20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sealed q-minus-two group repeated three times and the learner expansion below, with distribution arrows covered.</w:t>
            </w:r>
          </w:p>
        </w:tc>
      </w:tr>
    </w:tbl>
    <w:p>
      <w:pPr>
        <w:pStyle w:val="Heading4"/>
      </w:pPr>
      <w:r>
        <w:t>Deterministic teaching sequence</w:t>
      </w:r>
    </w:p>
    <w:p>
      <w:pPr>
        <w:ind w:left="360" w:hanging="288"/>
      </w:pPr>
      <w:r>
        <w:rPr>
          <w:b/>
        </w:rPr>
        <w:t xml:space="preserve">1. </w:t>
      </w:r>
      <w:r>
        <w:t>Reveal the arrow from three to q and confirm the product 3q.</w:t>
      </w:r>
    </w:p>
    <w:p>
      <w:pPr>
        <w:ind w:left="360" w:hanging="288"/>
      </w:pPr>
      <w:r>
        <w:rPr>
          <w:b/>
        </w:rPr>
        <w:t xml:space="preserve">2. </w:t>
      </w:r>
      <w:r>
        <w:t>Reveal the missing arrow from three to negative two.</w:t>
      </w:r>
    </w:p>
    <w:p>
      <w:pPr>
        <w:ind w:left="360" w:hanging="288"/>
      </w:pPr>
      <w:r>
        <w:rPr>
          <w:b/>
        </w:rPr>
        <w:t xml:space="preserve">3. </w:t>
      </w:r>
      <w:r>
        <w:t>Mark the unchanged negative two as the first error.</w:t>
      </w:r>
    </w:p>
    <w:p>
      <w:pPr>
        <w:ind w:left="360" w:hanging="288"/>
      </w:pPr>
      <w:r>
        <w:rPr>
          <w:b/>
        </w:rPr>
        <w:t xml:space="preserve">4. </w:t>
      </w:r>
      <w:r>
        <w:t>Replace it with negative six and solve the corrected equation.</w:t>
      </w:r>
    </w:p>
    <w:p>
      <w:pPr>
        <w:ind w:left="360" w:hanging="288"/>
      </w:pPr>
      <w:r>
        <w:rPr>
          <w:b/>
        </w:rPr>
        <w:t xml:space="preserve">5. </w:t>
      </w:r>
      <w:r>
        <w:t>Reveal q = 7 and rebuild three groups of five.</w:t>
      </w:r>
    </w:p>
    <w:p>
      <w:pPr>
        <w:ind w:left="360" w:hanging="288"/>
      </w:pPr>
      <w:r>
        <w:rPr>
          <w:b/>
        </w:rPr>
        <w:t xml:space="preserve">6. </w:t>
      </w:r>
      <w:r>
        <w:t>Present four sealed r-plus-one groups as the parallel check.</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Three groups of seven minus two equal fifteen.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8: A learner solves x/3 + x/6 = 9 by combining the left side as 2x/9. Find the first error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g8-ae-l10-w08</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denominators cannot be added; using LCD 6 gives x = 18.</w:t>
            </w:r>
          </w:p>
        </w:tc>
      </w:tr>
    </w:tbl>
    <w:p>
      <w:pPr>
        <w:pStyle w:val="Heading4"/>
      </w:pPr>
      <w:r>
        <w:t>Complete memo</w:t>
      </w:r>
    </w:p>
    <w:p>
      <w:pPr>
        <w:ind w:left="360" w:hanging="288"/>
      </w:pPr>
      <w:r>
        <w:rPr>
          <w:b/>
        </w:rPr>
        <w:t xml:space="preserve">1. </w:t>
      </w:r>
      <w:r>
        <w:t>The first error is adding denominators when combining fractions.</w:t>
      </w:r>
    </w:p>
    <w:p>
      <w:pPr>
        <w:ind w:left="360" w:hanging="288"/>
      </w:pPr>
      <w:r>
        <w:rPr>
          <w:b/>
        </w:rPr>
        <w:t xml:space="preserve">2. </w:t>
      </w:r>
      <w:r>
        <w:t>The LCD of 3 and 6 is 6.</w:t>
      </w:r>
    </w:p>
    <w:p>
      <w:pPr>
        <w:ind w:left="360" w:hanging="288"/>
      </w:pPr>
      <w:r>
        <w:rPr>
          <w:b/>
        </w:rPr>
        <w:t xml:space="preserve">3. </w:t>
      </w:r>
      <w:r>
        <w:t>Multiply every term by 6: 2x + x = 54.</w:t>
      </w:r>
    </w:p>
    <w:p>
      <w:pPr>
        <w:ind w:left="360" w:hanging="288"/>
      </w:pPr>
      <w:r>
        <w:rPr>
          <w:b/>
        </w:rPr>
        <w:t xml:space="preserve">4. </w:t>
      </w:r>
      <w:r>
        <w:t>Then 3x = 54, so x = 18.</w:t>
      </w:r>
    </w:p>
    <w:p>
      <w:pPr>
        <w:ind w:left="360" w:hanging="288"/>
      </w:pPr>
      <w:r>
        <w:rPr>
          <w:b/>
        </w:rPr>
        <w:t xml:space="preserve">5. </w:t>
      </w:r>
      <w:r>
        <w:t>Check: 18/3 + 18/6 = 6 + 3 = 9.</w:t>
      </w:r>
    </w:p>
    <w:p>
      <w:pPr>
        <w:ind w:left="360" w:hanging="288"/>
      </w:pPr>
      <w:r>
        <w:rPr>
          <w:b/>
        </w:rPr>
        <w:t xml:space="preserve">6. </w:t>
      </w:r>
      <w:r>
        <w:t>Repair tag: fraction-structure-error.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fraction-structure-error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algebra:denominator_lcm</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x/3 + x/6 = 9; learner_expression = 2x/9; denominators = [3, 6]; lcd = 6; cleared_equation = 2x + x = 54; solution = 18; parallel_prompt = y/2 + y/4 = 12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equal x-bars divided into thirds and sixths beside the learner's 2x-over-nine result; hide the common grid and correction.</w:t>
            </w:r>
          </w:p>
        </w:tc>
      </w:tr>
    </w:tbl>
    <w:p>
      <w:pPr>
        <w:pStyle w:val="Heading4"/>
      </w:pPr>
      <w:r>
        <w:t>Deterministic teaching sequence</w:t>
      </w:r>
    </w:p>
    <w:p>
      <w:pPr>
        <w:ind w:left="360" w:hanging="288"/>
      </w:pPr>
      <w:r>
        <w:rPr>
          <w:b/>
        </w:rPr>
        <w:t xml:space="preserve">1. </w:t>
      </w:r>
      <w:r>
        <w:t>Overlay sixths on both x-bars without altering their total lengths.</w:t>
      </w:r>
    </w:p>
    <w:p>
      <w:pPr>
        <w:ind w:left="360" w:hanging="288"/>
      </w:pPr>
      <w:r>
        <w:rPr>
          <w:b/>
        </w:rPr>
        <w:t xml:space="preserve">2. </w:t>
      </w:r>
      <w:r>
        <w:t>Show one third as two sixths and one sixth as one sixth.</w:t>
      </w:r>
    </w:p>
    <w:p>
      <w:pPr>
        <w:ind w:left="360" w:hanging="288"/>
      </w:pPr>
      <w:r>
        <w:rPr>
          <w:b/>
        </w:rPr>
        <w:t xml:space="preserve">3. </w:t>
      </w:r>
      <w:r>
        <w:t>Mark denominator addition as the first structural error.</w:t>
      </w:r>
    </w:p>
    <w:p>
      <w:pPr>
        <w:ind w:left="360" w:hanging="288"/>
      </w:pPr>
      <w:r>
        <w:rPr>
          <w:b/>
        </w:rPr>
        <w:t xml:space="preserve">4. </w:t>
      </w:r>
      <w:r>
        <w:t>Apply the LCD six to every equation term and reveal 2x + x = 54.</w:t>
      </w:r>
    </w:p>
    <w:p>
      <w:pPr>
        <w:ind w:left="360" w:hanging="288"/>
      </w:pPr>
      <w:r>
        <w:rPr>
          <w:b/>
        </w:rPr>
        <w:t xml:space="preserve">5. </w:t>
      </w:r>
      <w:r>
        <w:t>Solve x = 18 and evaluate the original fractions.</w:t>
      </w:r>
    </w:p>
    <w:p>
      <w:pPr>
        <w:ind w:left="360" w:hanging="288"/>
      </w:pPr>
      <w:r>
        <w:rPr>
          <w:b/>
        </w:rPr>
        <w:t xml:space="preserve">6. </w:t>
      </w:r>
      <w:r>
        <w:t>Load halves and fourths for the parallel item with the common grid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Six plus three equals nine when x is eighteen.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9: A learner translates 'four less than twice a number is 18' as 4 - 2n = 18. Diagnose, repair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g8-ae-l10-w09</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subtraction order is reversed; 2n - 4 = 18 and n = 11.</w:t>
            </w:r>
          </w:p>
        </w:tc>
      </w:tr>
    </w:tbl>
    <w:p>
      <w:pPr>
        <w:pStyle w:val="Heading4"/>
      </w:pPr>
      <w:r>
        <w:t>Complete memo</w:t>
      </w:r>
    </w:p>
    <w:p>
      <w:pPr>
        <w:ind w:left="360" w:hanging="288"/>
      </w:pPr>
      <w:r>
        <w:rPr>
          <w:b/>
        </w:rPr>
        <w:t xml:space="preserve">1. </w:t>
      </w:r>
      <w:r>
        <w:t>Twice the number is 2n.</w:t>
      </w:r>
    </w:p>
    <w:p>
      <w:pPr>
        <w:ind w:left="360" w:hanging="288"/>
      </w:pPr>
      <w:r>
        <w:rPr>
          <w:b/>
        </w:rPr>
        <w:t xml:space="preserve">2. </w:t>
      </w:r>
      <w:r>
        <w:t>Four less than that means 2n - 4, not 4 - 2n.</w:t>
      </w:r>
    </w:p>
    <w:p>
      <w:pPr>
        <w:ind w:left="360" w:hanging="288"/>
      </w:pPr>
      <w:r>
        <w:rPr>
          <w:b/>
        </w:rPr>
        <w:t xml:space="preserve">3. </w:t>
      </w:r>
      <w:r>
        <w:t>Form 2n - 4 = 18.</w:t>
      </w:r>
    </w:p>
    <w:p>
      <w:pPr>
        <w:ind w:left="360" w:hanging="288"/>
      </w:pPr>
      <w:r>
        <w:rPr>
          <w:b/>
        </w:rPr>
        <w:t xml:space="preserve">4. </w:t>
      </w:r>
      <w:r>
        <w:t>Add 4: 2n = 22.</w:t>
      </w:r>
    </w:p>
    <w:p>
      <w:pPr>
        <w:ind w:left="360" w:hanging="288"/>
      </w:pPr>
      <w:r>
        <w:rPr>
          <w:b/>
        </w:rPr>
        <w:t xml:space="preserve">5. </w:t>
      </w:r>
      <w:r>
        <w:t>Divide by 2: n = 11.</w:t>
      </w:r>
    </w:p>
    <w:p>
      <w:pPr>
        <w:ind w:left="360" w:hanging="288"/>
      </w:pPr>
      <w:r>
        <w:rPr>
          <w:b/>
        </w:rPr>
        <w:t xml:space="preserve">6. </w:t>
      </w:r>
      <w:r>
        <w:t>Repair tag: context-model-error.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context-model-error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algebra:error_diagnosis_context</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phrase = four less than twice a number; learner_equation = 4 - 2n = 18; correct_equation = 2n - 4 = 18; solution = 11; parallel_prompt = five less than three times a number is 19</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phrase and learner equation on aligned rows with all mapping arrows and corrections hidden.</w:t>
            </w:r>
          </w:p>
        </w:tc>
      </w:tr>
    </w:tbl>
    <w:p>
      <w:pPr>
        <w:pStyle w:val="Heading4"/>
      </w:pPr>
      <w:r>
        <w:t>Deterministic teaching sequence</w:t>
      </w:r>
    </w:p>
    <w:p>
      <w:pPr>
        <w:ind w:left="360" w:hanging="288"/>
      </w:pPr>
      <w:r>
        <w:rPr>
          <w:b/>
        </w:rPr>
        <w:t xml:space="preserve">1. </w:t>
      </w:r>
      <w:r>
        <w:t>Highlight twice a number and map it to 2n.</w:t>
      </w:r>
    </w:p>
    <w:p>
      <w:pPr>
        <w:ind w:left="360" w:hanging="288"/>
      </w:pPr>
      <w:r>
        <w:rPr>
          <w:b/>
        </w:rPr>
        <w:t xml:space="preserve">2. </w:t>
      </w:r>
      <w:r>
        <w:t>Attach four less to the completed 2n quantity.</w:t>
      </w:r>
    </w:p>
    <w:p>
      <w:pPr>
        <w:ind w:left="360" w:hanging="288"/>
      </w:pPr>
      <w:r>
        <w:rPr>
          <w:b/>
        </w:rPr>
        <w:t xml:space="preserve">3. </w:t>
      </w:r>
      <w:r>
        <w:t>Reveal the learner's reversed order as the first mismatch.</w:t>
      </w:r>
    </w:p>
    <w:p>
      <w:pPr>
        <w:ind w:left="360" w:hanging="288"/>
      </w:pPr>
      <w:r>
        <w:rPr>
          <w:b/>
        </w:rPr>
        <w:t xml:space="preserve">4. </w:t>
      </w:r>
      <w:r>
        <w:t>Form and solve the corrected equation 2n - 4 = 18.</w:t>
      </w:r>
    </w:p>
    <w:p>
      <w:pPr>
        <w:ind w:left="360" w:hanging="288"/>
      </w:pPr>
      <w:r>
        <w:rPr>
          <w:b/>
        </w:rPr>
        <w:t xml:space="preserve">5. </w:t>
      </w:r>
      <w:r>
        <w:t>Reveal n = 11 and read the original phrase using the calculated value.</w:t>
      </w:r>
    </w:p>
    <w:p>
      <w:pPr>
        <w:ind w:left="360" w:hanging="288"/>
      </w:pPr>
      <w:r>
        <w:rPr>
          <w:b/>
        </w:rPr>
        <w:t xml:space="preserve">6. </w:t>
      </w:r>
      <w:r>
        <w:t>Present the parallel phrase without a symbolic equation.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Twice eleven is twenty-two and four less is eighteen.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10: A rectangle has length (x + 2) cm, width x cm and perimeter 24 cm. A learner writes (x + 2) + x = 24. Diagnose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g8-ae-l10-w10</w:t>
            </w:r>
          </w:p>
        </w:tc>
        <w:tc>
          <w:tcPr>
            <w:tcW w:type="dxa" w:w="2232"/>
            <w:vAlign w:val="center"/>
            <w:tcMar>
              <w:top w:w="80" w:type="dxa"/>
              <w:start w:w="100" w:type="dxa"/>
              <w:bottom w:w="80" w:type="dxa"/>
              <w:end w:w="100" w:type="dxa"/>
            </w:tcMar>
          </w:tcPr>
          <w:p>
            <w:pPr>
              <w:spacing w:after="0" w:before="0"/>
            </w:pPr>
            <w:r>
              <w:rPr>
                <w:rFonts w:ascii="Arial" w:hAnsi="Arial"/>
                <w:sz w:val="20"/>
              </w:rPr>
              <w:t>Intermediate</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learner counted only two sides; x = 5 and the rectangle is 7 cm by 5 cm.</w:t>
            </w:r>
          </w:p>
        </w:tc>
      </w:tr>
    </w:tbl>
    <w:p>
      <w:pPr>
        <w:pStyle w:val="Heading4"/>
      </w:pPr>
      <w:r>
        <w:t>Complete memo</w:t>
      </w:r>
    </w:p>
    <w:p>
      <w:pPr>
        <w:ind w:left="360" w:hanging="288"/>
      </w:pPr>
      <w:r>
        <w:rPr>
          <w:b/>
        </w:rPr>
        <w:t xml:space="preserve">1. </w:t>
      </w:r>
      <w:r>
        <w:t>A rectangle perimeter includes two lengths and two widths.</w:t>
      </w:r>
    </w:p>
    <w:p>
      <w:pPr>
        <w:ind w:left="360" w:hanging="288"/>
      </w:pPr>
      <w:r>
        <w:rPr>
          <w:b/>
        </w:rPr>
        <w:t xml:space="preserve">2. </w:t>
      </w:r>
      <w:r>
        <w:t>Form 2(x + 2) + 2x = 24.</w:t>
      </w:r>
    </w:p>
    <w:p>
      <w:pPr>
        <w:ind w:left="360" w:hanging="288"/>
      </w:pPr>
      <w:r>
        <w:rPr>
          <w:b/>
        </w:rPr>
        <w:t xml:space="preserve">3. </w:t>
      </w:r>
      <w:r>
        <w:t>Expand: 4x + 4 = 24.</w:t>
      </w:r>
    </w:p>
    <w:p>
      <w:pPr>
        <w:ind w:left="360" w:hanging="288"/>
      </w:pPr>
      <w:r>
        <w:rPr>
          <w:b/>
        </w:rPr>
        <w:t xml:space="preserve">4. </w:t>
      </w:r>
      <w:r>
        <w:t>Solve: 4x = 20, so x = 5.</w:t>
      </w:r>
    </w:p>
    <w:p>
      <w:pPr>
        <w:ind w:left="360" w:hanging="288"/>
      </w:pPr>
      <w:r>
        <w:rPr>
          <w:b/>
        </w:rPr>
        <w:t xml:space="preserve">5. </w:t>
      </w:r>
      <w:r>
        <w:t>Dimensions are 7 cm and 5 cm.</w:t>
      </w:r>
    </w:p>
    <w:p>
      <w:pPr>
        <w:ind w:left="360" w:hanging="288"/>
      </w:pPr>
      <w:r>
        <w:rPr>
          <w:b/>
        </w:rPr>
        <w:t xml:space="preserve">6. </w:t>
      </w:r>
      <w:r>
        <w:t>Check: 2(7) + 2(5) = 24 cm.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context-model-error, verification-omitted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algebra:perimeter_model</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shape = rectangle; length = x + 2; width = x; perimeter = 24; learner_equation = (x + 2) + x = 24; correct_equation = 2(x + 2) + 2x = 24; solution = 5; parallel_prompt = length x + 3, width x, perimeter 30</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rectangle and learner equation with only one horizontal and one vertical edge highlighted; hide the missing-side markers.</w:t>
            </w:r>
          </w:p>
        </w:tc>
      </w:tr>
    </w:tbl>
    <w:p>
      <w:pPr>
        <w:pStyle w:val="Heading4"/>
      </w:pPr>
      <w:r>
        <w:t>Deterministic teaching sequence</w:t>
      </w:r>
    </w:p>
    <w:p>
      <w:pPr>
        <w:ind w:left="360" w:hanging="288"/>
      </w:pPr>
      <w:r>
        <w:rPr>
          <w:b/>
        </w:rPr>
        <w:t xml:space="preserve">1. </w:t>
      </w:r>
      <w:r>
        <w:t>Trace the two edges represented in the learner equation.</w:t>
      </w:r>
    </w:p>
    <w:p>
      <w:pPr>
        <w:ind w:left="360" w:hanging="288"/>
      </w:pPr>
      <w:r>
        <w:rPr>
          <w:b/>
        </w:rPr>
        <w:t xml:space="preserve">2. </w:t>
      </w:r>
      <w:r>
        <w:t>Reveal the uncounted opposite length and width as the first modelling error.</w:t>
      </w:r>
    </w:p>
    <w:p>
      <w:pPr>
        <w:ind w:left="360" w:hanging="288"/>
      </w:pPr>
      <w:r>
        <w:rPr>
          <w:b/>
        </w:rPr>
        <w:t xml:space="preserve">3. </w:t>
      </w:r>
      <w:r>
        <w:t>Label equal opposite edges and form the four-side equation.</w:t>
      </w:r>
    </w:p>
    <w:p>
      <w:pPr>
        <w:ind w:left="360" w:hanging="288"/>
      </w:pPr>
      <w:r>
        <w:rPr>
          <w:b/>
        </w:rPr>
        <w:t xml:space="preserve">4. </w:t>
      </w:r>
      <w:r>
        <w:t>Solve to reveal x = 5 and dimensions seven by five.</w:t>
      </w:r>
    </w:p>
    <w:p>
      <w:pPr>
        <w:ind w:left="360" w:hanging="288"/>
      </w:pPr>
      <w:r>
        <w:rPr>
          <w:b/>
        </w:rPr>
        <w:t xml:space="preserve">5. </w:t>
      </w:r>
      <w:r>
        <w:t>Retrace all four numerical sides and total twenty-four.</w:t>
      </w:r>
    </w:p>
    <w:p>
      <w:pPr>
        <w:ind w:left="360" w:hanging="288"/>
      </w:pPr>
      <w:r>
        <w:rPr>
          <w:b/>
        </w:rPr>
        <w:t xml:space="preserve">6. </w:t>
      </w:r>
      <w:r>
        <w:t>Display the parallel rectangle with all algebraic answers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Two sevens plus two fives equal twenty-four centimetres.</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11: A learner simplifies 5r + 2 = 5r + 2 to 2 = 2 and concludes r = 0. Classify the equation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g8-ae-l10-w11</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equation is true for every real value of r, so it has infinitely many solutions.</w:t>
            </w:r>
          </w:p>
        </w:tc>
      </w:tr>
    </w:tbl>
    <w:p>
      <w:pPr>
        <w:pStyle w:val="Heading4"/>
      </w:pPr>
      <w:r>
        <w:t>Complete memo</w:t>
      </w:r>
    </w:p>
    <w:p>
      <w:pPr>
        <w:ind w:left="360" w:hanging="288"/>
      </w:pPr>
      <w:r>
        <w:rPr>
          <w:b/>
        </w:rPr>
        <w:t xml:space="preserve">1. </w:t>
      </w:r>
      <w:r>
        <w:t>Subtracting 5r from both sides gives 2 = 2.</w:t>
      </w:r>
    </w:p>
    <w:p>
      <w:pPr>
        <w:ind w:left="360" w:hanging="288"/>
      </w:pPr>
      <w:r>
        <w:rPr>
          <w:b/>
        </w:rPr>
        <w:t xml:space="preserve">2. </w:t>
      </w:r>
      <w:r>
        <w:t>This remaining statement is always true.</w:t>
      </w:r>
    </w:p>
    <w:p>
      <w:pPr>
        <w:ind w:left="360" w:hanging="288"/>
      </w:pPr>
      <w:r>
        <w:rPr>
          <w:b/>
        </w:rPr>
        <w:t xml:space="preserve">3. </w:t>
      </w:r>
      <w:r>
        <w:t>The learner's error is selecting one value instead of describing the complete solution set.</w:t>
      </w:r>
    </w:p>
    <w:p>
      <w:pPr>
        <w:ind w:left="360" w:hanging="288"/>
      </w:pPr>
      <w:r>
        <w:rPr>
          <w:b/>
        </w:rPr>
        <w:t xml:space="preserve">4. </w:t>
      </w:r>
      <w:r>
        <w:t>Therefore the equation has infinitely many solutions.</w:t>
      </w:r>
    </w:p>
    <w:p>
      <w:pPr>
        <w:ind w:left="360" w:hanging="288"/>
      </w:pPr>
      <w:r>
        <w:rPr>
          <w:b/>
        </w:rPr>
        <w:t xml:space="preserve">5. </w:t>
      </w:r>
      <w:r>
        <w:t>Check with at least two values, such as r = 0 and r = 3.</w:t>
      </w:r>
    </w:p>
    <w:p>
      <w:pPr>
        <w:ind w:left="360" w:hanging="288"/>
      </w:pPr>
      <w:r>
        <w:rPr>
          <w:b/>
        </w:rPr>
        <w:t xml:space="preserve">6. </w:t>
      </w:r>
      <w:r>
        <w:t>Repair tag: classification-error.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classification-error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algebra:identity_contradiction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5r + 2 = 5r + 2; reduced_statement = 2 = 2; learner_conclusion = r = 0; classification = infinitely many solutions; test_values = [0, 3]; parallel_prompt = 4a - 1 = 4a - 1</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identical equation sides and the learner conclusion with the truth-state panel covered.</w:t>
            </w:r>
          </w:p>
        </w:tc>
      </w:tr>
    </w:tbl>
    <w:p>
      <w:pPr>
        <w:pStyle w:val="Heading4"/>
      </w:pPr>
      <w:r>
        <w:t>Deterministic teaching sequence</w:t>
      </w:r>
    </w:p>
    <w:p>
      <w:pPr>
        <w:ind w:left="360" w:hanging="288"/>
      </w:pPr>
      <w:r>
        <w:rPr>
          <w:b/>
        </w:rPr>
        <w:t xml:space="preserve">1. </w:t>
      </w:r>
      <w:r>
        <w:t>Remove five r-tiles from both sides.</w:t>
      </w:r>
    </w:p>
    <w:p>
      <w:pPr>
        <w:ind w:left="360" w:hanging="288"/>
      </w:pPr>
      <w:r>
        <w:rPr>
          <w:b/>
        </w:rPr>
        <w:t xml:space="preserve">2. </w:t>
      </w:r>
      <w:r>
        <w:t>Reveal the true statement 2 = 2.</w:t>
      </w:r>
    </w:p>
    <w:p>
      <w:pPr>
        <w:ind w:left="360" w:hanging="288"/>
      </w:pPr>
      <w:r>
        <w:rPr>
          <w:b/>
        </w:rPr>
        <w:t xml:space="preserve">3. </w:t>
      </w:r>
      <w:r>
        <w:t>Test r = 0 and show the original equality holds.</w:t>
      </w:r>
    </w:p>
    <w:p>
      <w:pPr>
        <w:ind w:left="360" w:hanging="288"/>
      </w:pPr>
      <w:r>
        <w:rPr>
          <w:b/>
        </w:rPr>
        <w:t xml:space="preserve">4. </w:t>
      </w:r>
      <w:r>
        <w:t>Test r = 3 and show the equality also holds.</w:t>
      </w:r>
    </w:p>
    <w:p>
      <w:pPr>
        <w:ind w:left="360" w:hanging="288"/>
      </w:pPr>
      <w:r>
        <w:rPr>
          <w:b/>
        </w:rPr>
        <w:t xml:space="preserve">5. </w:t>
      </w:r>
      <w:r>
        <w:t>Replace the single-value conclusion with infinitely many solutions.</w:t>
      </w:r>
    </w:p>
    <w:p>
      <w:pPr>
        <w:ind w:left="360" w:hanging="288"/>
      </w:pPr>
      <w:r>
        <w:rPr>
          <w:b/>
        </w:rPr>
        <w:t xml:space="preserve">6. </w:t>
      </w:r>
      <w:r>
        <w:t>Present the parallel identity with its classification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Every substituted value produces identical original sides.</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12: A learner simplifies 3s + 7 = 3s - 1 to 7 = -1, then reports s = -8. Diagnose and classify.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g8-ae-l10-w12</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statement 7 = -1 is false, so the equation has no solution.</w:t>
            </w:r>
          </w:p>
        </w:tc>
      </w:tr>
    </w:tbl>
    <w:p>
      <w:pPr>
        <w:pStyle w:val="Heading4"/>
      </w:pPr>
      <w:r>
        <w:t>Complete memo</w:t>
      </w:r>
    </w:p>
    <w:p>
      <w:pPr>
        <w:ind w:left="360" w:hanging="288"/>
      </w:pPr>
      <w:r>
        <w:rPr>
          <w:b/>
        </w:rPr>
        <w:t xml:space="preserve">1. </w:t>
      </w:r>
      <w:r>
        <w:t>Subtracting 3s from both sides correctly gives 7 = -1.</w:t>
      </w:r>
    </w:p>
    <w:p>
      <w:pPr>
        <w:ind w:left="360" w:hanging="288"/>
      </w:pPr>
      <w:r>
        <w:rPr>
          <w:b/>
        </w:rPr>
        <w:t xml:space="preserve">2. </w:t>
      </w:r>
      <w:r>
        <w:t>The remaining statement is false for every value of s.</w:t>
      </w:r>
    </w:p>
    <w:p>
      <w:pPr>
        <w:ind w:left="360" w:hanging="288"/>
      </w:pPr>
      <w:r>
        <w:rPr>
          <w:b/>
        </w:rPr>
        <w:t xml:space="preserve">3. </w:t>
      </w:r>
      <w:r>
        <w:t>The error is attempting to solve a contradiction as if a variable remained.</w:t>
      </w:r>
    </w:p>
    <w:p>
      <w:pPr>
        <w:ind w:left="360" w:hanging="288"/>
      </w:pPr>
      <w:r>
        <w:rPr>
          <w:b/>
        </w:rPr>
        <w:t xml:space="preserve">4. </w:t>
      </w:r>
      <w:r>
        <w:t>Therefore the equation has no solution.</w:t>
      </w:r>
    </w:p>
    <w:p>
      <w:pPr>
        <w:ind w:left="360" w:hanging="288"/>
      </w:pPr>
      <w:r>
        <w:rPr>
          <w:b/>
        </w:rPr>
        <w:t xml:space="preserve">5. </w:t>
      </w:r>
      <w:r>
        <w:t>Substitution cannot make constants 7 and -1 equal.</w:t>
      </w:r>
    </w:p>
    <w:p>
      <w:pPr>
        <w:ind w:left="360" w:hanging="288"/>
      </w:pPr>
      <w:r>
        <w:rPr>
          <w:b/>
        </w:rPr>
        <w:t xml:space="preserve">6. </w:t>
      </w:r>
      <w:r>
        <w:t>Repair tag: classification-error.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classification-error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algebra:identity_contradiction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3s + 7 = 3s - 1; reduced_statement = 7 = -1; learner_conclusion = s = -8; classification = no solution; parallel_prompt = 2b + 5 = 2b - 4</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equal variable groups with unequal constant groups and the learner conclusion; hide the contradiction marker.</w:t>
            </w:r>
          </w:p>
        </w:tc>
      </w:tr>
    </w:tbl>
    <w:p>
      <w:pPr>
        <w:pStyle w:val="Heading4"/>
      </w:pPr>
      <w:r>
        <w:t>Deterministic teaching sequence</w:t>
      </w:r>
    </w:p>
    <w:p>
      <w:pPr>
        <w:ind w:left="360" w:hanging="288"/>
      </w:pPr>
      <w:r>
        <w:rPr>
          <w:b/>
        </w:rPr>
        <w:t xml:space="preserve">1. </w:t>
      </w:r>
      <w:r>
        <w:t>Remove three s-tiles from both complete sides.</w:t>
      </w:r>
    </w:p>
    <w:p>
      <w:pPr>
        <w:ind w:left="360" w:hanging="288"/>
      </w:pPr>
      <w:r>
        <w:rPr>
          <w:b/>
        </w:rPr>
        <w:t xml:space="preserve">2. </w:t>
      </w:r>
      <w:r>
        <w:t>Reveal seven positive units opposite one negative unit.</w:t>
      </w:r>
    </w:p>
    <w:p>
      <w:pPr>
        <w:ind w:left="360" w:hanging="288"/>
      </w:pPr>
      <w:r>
        <w:rPr>
          <w:b/>
        </w:rPr>
        <w:t xml:space="preserve">3. </w:t>
      </w:r>
      <w:r>
        <w:t>Mark 7 = -1 as false without performing another inverse operation.</w:t>
      </w:r>
    </w:p>
    <w:p>
      <w:pPr>
        <w:ind w:left="360" w:hanging="288"/>
      </w:pPr>
      <w:r>
        <w:rPr>
          <w:b/>
        </w:rPr>
        <w:t xml:space="preserve">4. </w:t>
      </w:r>
      <w:r>
        <w:t>Explain that no variable remains to isolate.</w:t>
      </w:r>
    </w:p>
    <w:p>
      <w:pPr>
        <w:ind w:left="360" w:hanging="288"/>
      </w:pPr>
      <w:r>
        <w:rPr>
          <w:b/>
        </w:rPr>
        <w:t xml:space="preserve">5. </w:t>
      </w:r>
      <w:r>
        <w:t>Replace s = -8 with the classification no solution.</w:t>
      </w:r>
    </w:p>
    <w:p>
      <w:pPr>
        <w:ind w:left="360" w:hanging="288"/>
      </w:pPr>
      <w:r>
        <w:rPr>
          <w:b/>
        </w:rPr>
        <w:t xml:space="preserve">6. </w:t>
      </w:r>
      <w:r>
        <w:t>Load the parallel contradiction with its classification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No value of s can change the unequal constant difference between the original sides.</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13: A learner expands 2(3t - 1) + 4 = 20 as 6t - 1 + 4 = 20. Find the first error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g8-ae-l10-w13</w:t>
            </w:r>
          </w:p>
        </w:tc>
        <w:tc>
          <w:tcPr>
            <w:tcW w:type="dxa" w:w="2232"/>
            <w:vAlign w:val="center"/>
            <w:tcMar>
              <w:top w:w="80" w:type="dxa"/>
              <w:start w:w="100" w:type="dxa"/>
              <w:bottom w:w="80" w:type="dxa"/>
              <w:end w:w="100" w:type="dxa"/>
            </w:tcMar>
          </w:tcPr>
          <w:p>
            <w:pPr>
              <w:spacing w:after="0" w:before="0"/>
            </w:pPr>
            <w:r>
              <w:rPr>
                <w:rFonts w:ascii="Arial" w:hAnsi="Arial"/>
                <w:sz w:val="20"/>
              </w:rPr>
              <w:t>Exam</w:t>
            </w:r>
          </w:p>
        </w:tc>
        <w:tc>
          <w:tcPr>
            <w:tcW w:type="dxa" w:w="2448"/>
            <w:vAlign w:val="center"/>
            <w:tcMar>
              <w:top w:w="80" w:type="dxa"/>
              <w:start w:w="100" w:type="dxa"/>
              <w:bottom w:w="80" w:type="dxa"/>
              <w:end w:w="100" w:type="dxa"/>
            </w:tcMar>
          </w:tcPr>
          <w:p>
            <w:pPr>
              <w:spacing w:after="0" w:before="0"/>
            </w:pPr>
            <w:r>
              <w:rPr>
                <w:rFonts w:ascii="Arial" w:hAnsi="Arial"/>
                <w:sz w:val="20"/>
              </w:rPr>
              <w:t>Complex</w:t>
            </w:r>
          </w:p>
        </w:tc>
        <w:tc>
          <w:tcPr>
            <w:tcW w:type="dxa" w:w="1440"/>
            <w:vAlign w:val="center"/>
            <w:tcMar>
              <w:top w:w="80" w:type="dxa"/>
              <w:start w:w="100" w:type="dxa"/>
              <w:bottom w:w="80" w:type="dxa"/>
              <w:end w:w="100" w:type="dxa"/>
            </w:tcMar>
          </w:tcPr>
          <w:p>
            <w:pPr>
              <w:spacing w:after="0" w:before="0"/>
            </w:pPr>
            <w:r>
              <w:rPr>
                <w:rFonts w:ascii="Arial" w:hAnsi="Arial"/>
                <w:sz w:val="20"/>
              </w:rPr>
              <w:t>8</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-1 must also be multiplied by 2; t = 3.</w:t>
            </w:r>
          </w:p>
        </w:tc>
      </w:tr>
    </w:tbl>
    <w:p>
      <w:pPr>
        <w:pStyle w:val="Heading4"/>
      </w:pPr>
      <w:r>
        <w:t>Complete memo</w:t>
      </w:r>
    </w:p>
    <w:p>
      <w:pPr>
        <w:ind w:left="360" w:hanging="288"/>
      </w:pPr>
      <w:r>
        <w:rPr>
          <w:b/>
        </w:rPr>
        <w:t xml:space="preserve">1. </w:t>
      </w:r>
      <w:r>
        <w:t>The first error is leaving -1 unchanged during distribution.</w:t>
      </w:r>
    </w:p>
    <w:p>
      <w:pPr>
        <w:ind w:left="360" w:hanging="288"/>
      </w:pPr>
      <w:r>
        <w:rPr>
          <w:b/>
        </w:rPr>
        <w:t xml:space="preserve">2. </w:t>
      </w:r>
      <w:r>
        <w:t>Correct expansion: 6t - 2 + 4 = 20.</w:t>
      </w:r>
    </w:p>
    <w:p>
      <w:pPr>
        <w:ind w:left="360" w:hanging="288"/>
      </w:pPr>
      <w:r>
        <w:rPr>
          <w:b/>
        </w:rPr>
        <w:t xml:space="preserve">3. </w:t>
      </w:r>
      <w:r>
        <w:t>Simplify: 6t + 2 = 20.</w:t>
      </w:r>
    </w:p>
    <w:p>
      <w:pPr>
        <w:ind w:left="360" w:hanging="288"/>
      </w:pPr>
      <w:r>
        <w:rPr>
          <w:b/>
        </w:rPr>
        <w:t xml:space="preserve">4. </w:t>
      </w:r>
      <w:r>
        <w:t>Subtract 2: 6t = 18.</w:t>
      </w:r>
    </w:p>
    <w:p>
      <w:pPr>
        <w:ind w:left="360" w:hanging="288"/>
      </w:pPr>
      <w:r>
        <w:rPr>
          <w:b/>
        </w:rPr>
        <w:t xml:space="preserve">5. </w:t>
      </w:r>
      <w:r>
        <w:t>Divide by 6: t = 3.</w:t>
      </w:r>
    </w:p>
    <w:p>
      <w:pPr>
        <w:ind w:left="360" w:hanging="288"/>
      </w:pPr>
      <w:r>
        <w:rPr>
          <w:b/>
        </w:rPr>
        <w:t xml:space="preserve">6. </w:t>
      </w:r>
      <w:r>
        <w:t>Check: 2(9 - 1) + 4 = 20.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distribution-error, two-step-order-error</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algebra:bracket_distribution</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2(3t - 1) + 4 = 20; learner_expansion = 6t - 1 + 4 = 20; correct_expansion = 6t - 2 + 4 = 20; solution = 3; parallel_prompt = 3(2u + 1) - 2 = 19</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two sealed three-t-minus-one groups plus four units and the learner line; hide distribution arrows and the solution.</w:t>
            </w:r>
          </w:p>
        </w:tc>
      </w:tr>
    </w:tbl>
    <w:p>
      <w:pPr>
        <w:pStyle w:val="Heading4"/>
      </w:pPr>
      <w:r>
        <w:t>Deterministic teaching sequence</w:t>
      </w:r>
    </w:p>
    <w:p>
      <w:pPr>
        <w:ind w:left="360" w:hanging="288"/>
      </w:pPr>
      <w:r>
        <w:rPr>
          <w:b/>
        </w:rPr>
        <w:t xml:space="preserve">1. </w:t>
      </w:r>
      <w:r>
        <w:t>Reveal the factor-two arrow to 3t and confirm 6t.</w:t>
      </w:r>
    </w:p>
    <w:p>
      <w:pPr>
        <w:ind w:left="360" w:hanging="288"/>
      </w:pPr>
      <w:r>
        <w:rPr>
          <w:b/>
        </w:rPr>
        <w:t xml:space="preserve">2. </w:t>
      </w:r>
      <w:r>
        <w:t>Reveal the missing factor-two arrow to negative one.</w:t>
      </w:r>
    </w:p>
    <w:p>
      <w:pPr>
        <w:ind w:left="360" w:hanging="288"/>
      </w:pPr>
      <w:r>
        <w:rPr>
          <w:b/>
        </w:rPr>
        <w:t xml:space="preserve">3. </w:t>
      </w:r>
      <w:r>
        <w:t>Mark negative one as the first incorrect unchanged term.</w:t>
      </w:r>
    </w:p>
    <w:p>
      <w:pPr>
        <w:ind w:left="360" w:hanging="288"/>
      </w:pPr>
      <w:r>
        <w:rPr>
          <w:b/>
        </w:rPr>
        <w:t xml:space="preserve">4. </w:t>
      </w:r>
      <w:r>
        <w:t>Correct it to negative two and simplify to 6t + 2 = 20.</w:t>
      </w:r>
    </w:p>
    <w:p>
      <w:pPr>
        <w:ind w:left="360" w:hanging="288"/>
      </w:pPr>
      <w:r>
        <w:rPr>
          <w:b/>
        </w:rPr>
        <w:t xml:space="preserve">5. </w:t>
      </w:r>
      <w:r>
        <w:t>Solve and reveal t = 3, then rebuild the original grouped model.</w:t>
      </w:r>
    </w:p>
    <w:p>
      <w:pPr>
        <w:ind w:left="360" w:hanging="288"/>
      </w:pPr>
      <w:r>
        <w:rPr>
          <w:b/>
        </w:rPr>
        <w:t xml:space="preserve">6. </w:t>
      </w:r>
      <w:r>
        <w:t>Present the parallel bracket problem with all products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Two groups of eight plus four equal twenty.</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14: A taxi charges R20 plus R5 per kilometre. A learner writes 25d = 55 for a R55 trip. Diagnose the model and find the distance.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g8-ae-l10-w14</w:t>
            </w:r>
          </w:p>
        </w:tc>
        <w:tc>
          <w:tcPr>
            <w:tcW w:type="dxa" w:w="2232"/>
            <w:vAlign w:val="center"/>
            <w:tcMar>
              <w:top w:w="80" w:type="dxa"/>
              <w:start w:w="100" w:type="dxa"/>
              <w:bottom w:w="80" w:type="dxa"/>
              <w:end w:w="100" w:type="dxa"/>
            </w:tcMar>
          </w:tcPr>
          <w:p>
            <w:pPr>
              <w:spacing w:after="0" w:before="0"/>
            </w:pPr>
            <w:r>
              <w:rPr>
                <w:rFonts w:ascii="Arial" w:hAnsi="Arial"/>
                <w:sz w:val="20"/>
              </w:rPr>
              <w:t>Advanced</w:t>
            </w:r>
          </w:p>
        </w:tc>
        <w:tc>
          <w:tcPr>
            <w:tcW w:type="dxa" w:w="2448"/>
            <w:vAlign w:val="center"/>
            <w:tcMar>
              <w:top w:w="80" w:type="dxa"/>
              <w:start w:w="100" w:type="dxa"/>
              <w:bottom w:w="80" w:type="dxa"/>
              <w:end w:w="100" w:type="dxa"/>
            </w:tcMar>
          </w:tcPr>
          <w:p>
            <w:pPr>
              <w:spacing w:after="0" w:before="0"/>
            </w:pPr>
            <w:r>
              <w:rPr>
                <w:rFonts w:ascii="Arial" w:hAnsi="Arial"/>
                <w:sz w:val="20"/>
              </w:rPr>
              <w:t>Problem_Solving</w:t>
            </w:r>
          </w:p>
        </w:tc>
        <w:tc>
          <w:tcPr>
            <w:tcW w:type="dxa" w:w="1440"/>
            <w:vAlign w:val="center"/>
            <w:tcMar>
              <w:top w:w="80" w:type="dxa"/>
              <w:start w:w="100" w:type="dxa"/>
              <w:bottom w:w="80" w:type="dxa"/>
              <w:end w:w="100" w:type="dxa"/>
            </w:tcMar>
          </w:tcPr>
          <w:p>
            <w:pPr>
              <w:spacing w:after="0" w:before="0"/>
            </w:pPr>
            <w:r>
              <w:rPr>
                <w:rFonts w:ascii="Arial" w:hAnsi="Arial"/>
                <w:sz w:val="20"/>
              </w:rPr>
              <w:t>8</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fixed R20 must not be multiplied by distance; 20 + 5d = 55 and d = 7 km.</w:t>
            </w:r>
          </w:p>
        </w:tc>
      </w:tr>
    </w:tbl>
    <w:p>
      <w:pPr>
        <w:pStyle w:val="Heading4"/>
      </w:pPr>
      <w:r>
        <w:t>Complete memo</w:t>
      </w:r>
    </w:p>
    <w:p>
      <w:pPr>
        <w:ind w:left="360" w:hanging="288"/>
      </w:pPr>
      <w:r>
        <w:rPr>
          <w:b/>
        </w:rPr>
        <w:t xml:space="preserve">1. </w:t>
      </w:r>
      <w:r>
        <w:t>The learner incorrectly combined the fixed fee and per-kilometre rate.</w:t>
      </w:r>
    </w:p>
    <w:p>
      <w:pPr>
        <w:ind w:left="360" w:hanging="288"/>
      </w:pPr>
      <w:r>
        <w:rPr>
          <w:b/>
        </w:rPr>
        <w:t xml:space="preserve">2. </w:t>
      </w:r>
      <w:r>
        <w:t>Let d be the distance in kilometres.</w:t>
      </w:r>
    </w:p>
    <w:p>
      <w:pPr>
        <w:ind w:left="360" w:hanging="288"/>
      </w:pPr>
      <w:r>
        <w:rPr>
          <w:b/>
        </w:rPr>
        <w:t xml:space="preserve">3. </w:t>
      </w:r>
      <w:r>
        <w:t>Correct model: 20 + 5d = 55.</w:t>
      </w:r>
    </w:p>
    <w:p>
      <w:pPr>
        <w:ind w:left="360" w:hanging="288"/>
      </w:pPr>
      <w:r>
        <w:rPr>
          <w:b/>
        </w:rPr>
        <w:t xml:space="preserve">4. </w:t>
      </w:r>
      <w:r>
        <w:t>Subtract 20: 5d = 35.</w:t>
      </w:r>
    </w:p>
    <w:p>
      <w:pPr>
        <w:ind w:left="360" w:hanging="288"/>
      </w:pPr>
      <w:r>
        <w:rPr>
          <w:b/>
        </w:rPr>
        <w:t xml:space="preserve">5. </w:t>
      </w:r>
      <w:r>
        <w:t>Divide by 5: d = 7.</w:t>
      </w:r>
    </w:p>
    <w:p>
      <w:pPr>
        <w:ind w:left="360" w:hanging="288"/>
      </w:pPr>
      <w:r>
        <w:rPr>
          <w:b/>
        </w:rPr>
        <w:t xml:space="preserve">6. </w:t>
      </w:r>
      <w:r>
        <w:t>Check: R20 + 7(R5) = R55.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context-model-error, verification-omitted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algebra:rate_table</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fixed_fee = 20; rate = 5; unit = kilometre; total = 55; learner_equation = 25d = 55; correct_equation = 20 + 5d = 55; solution = 7; parallel_prompt = R30 plus R4 per kilometre totals R62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a fare table with fixed-fee and distance-rate rows collapsed into the learner's single R25-per-distance block; hide the corrected separation.</w:t>
            </w:r>
          </w:p>
        </w:tc>
      </w:tr>
    </w:tbl>
    <w:p>
      <w:pPr>
        <w:pStyle w:val="Heading4"/>
      </w:pPr>
      <w:r>
        <w:t>Deterministic teaching sequence</w:t>
      </w:r>
    </w:p>
    <w:p>
      <w:pPr>
        <w:ind w:left="360" w:hanging="288"/>
      </w:pPr>
      <w:r>
        <w:rPr>
          <w:b/>
        </w:rPr>
        <w:t xml:space="preserve">1. </w:t>
      </w:r>
      <w:r>
        <w:t>Reveal R20 as a one-time starting charge.</w:t>
      </w:r>
    </w:p>
    <w:p>
      <w:pPr>
        <w:ind w:left="360" w:hanging="288"/>
      </w:pPr>
      <w:r>
        <w:rPr>
          <w:b/>
        </w:rPr>
        <w:t xml:space="preserve">2. </w:t>
      </w:r>
      <w:r>
        <w:t>Reveal R5 repeated once per kilometre.</w:t>
      </w:r>
    </w:p>
    <w:p>
      <w:pPr>
        <w:ind w:left="360" w:hanging="288"/>
      </w:pPr>
      <w:r>
        <w:rPr>
          <w:b/>
        </w:rPr>
        <w:t xml:space="preserve">3. </w:t>
      </w:r>
      <w:r>
        <w:t>Mark multiplication of the fixed R20 by d as the first modelling error.</w:t>
      </w:r>
    </w:p>
    <w:p>
      <w:pPr>
        <w:ind w:left="360" w:hanging="288"/>
      </w:pPr>
      <w:r>
        <w:rPr>
          <w:b/>
        </w:rPr>
        <w:t xml:space="preserve">4. </w:t>
      </w:r>
      <w:r>
        <w:t>Separate the rows and form 20 + 5d = 55.</w:t>
      </w:r>
    </w:p>
    <w:p>
      <w:pPr>
        <w:ind w:left="360" w:hanging="288"/>
      </w:pPr>
      <w:r>
        <w:rPr>
          <w:b/>
        </w:rPr>
        <w:t xml:space="preserve">5. </w:t>
      </w:r>
      <w:r>
        <w:t>Solve d = 7 and count seven R5 route segments.</w:t>
      </w:r>
    </w:p>
    <w:p>
      <w:pPr>
        <w:ind w:left="360" w:hanging="288"/>
      </w:pPr>
      <w:r>
        <w:rPr>
          <w:b/>
        </w:rPr>
        <w:t xml:space="preserve">6. </w:t>
      </w:r>
      <w:r>
        <w:t>Present the parallel fare table with its distance hidden.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The fixed fee occurs once and seven kilometre charges produce the R55 total.</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pPr>
        <w:pStyle w:val="Heading3"/>
      </w:pPr>
      <w:r>
        <w:t>Worked example 15: A learner expands 4(x + 3) + 2 = 2x + 26 as 4x + 3 + 2 = 2x + 26. Identify the first error, solve correctly and state the repair route.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val="true"/>
        </w:trPr>
        <w:tc>
          <w:tcPr>
            <w:tcW w:type="dxa" w:w="2664"/>
            <w:vAlign w:val="center"/>
            <w:tcMar>
              <w:top w:w="80" w:type="dxa"/>
              <w:start w:w="100" w:type="dxa"/>
              <w:bottom w:w="80" w:type="dxa"/>
              <w:end w:w="100" w:type="dxa"/>
            </w:tcMar>
            <w:shd w:fill="17365D"/>
          </w:tcPr>
          <w:p>
            <w:pPr>
              <w:spacing w:after="0" w:before="0"/>
            </w:pPr>
            <w:r>
              <w:rPr>
                <w:rFonts w:ascii="Arial" w:hAnsi="Arial"/>
                <w:b/>
                <w:color w:val="FFFFFF"/>
                <w:sz w:val="20"/>
              </w:rPr>
              <w:t>Stable ID</w:t>
            </w:r>
          </w:p>
        </w:tc>
        <w:tc>
          <w:tcPr>
            <w:tcW w:type="dxa" w:w="2232"/>
            <w:vAlign w:val="center"/>
            <w:tcMar>
              <w:top w:w="80" w:type="dxa"/>
              <w:start w:w="100" w:type="dxa"/>
              <w:bottom w:w="80" w:type="dxa"/>
              <w:end w:w="100" w:type="dxa"/>
            </w:tcMar>
            <w:shd w:fill="17365D"/>
          </w:tcPr>
          <w:p>
            <w:pPr>
              <w:spacing w:after="0" w:before="0"/>
            </w:pPr>
            <w:r>
              <w:rPr>
                <w:rFonts w:ascii="Arial" w:hAnsi="Arial"/>
                <w:b/>
                <w:color w:val="FFFFFF"/>
                <w:sz w:val="20"/>
              </w:rPr>
              <w:t>Difficulty</w:t>
            </w:r>
          </w:p>
        </w:tc>
        <w:tc>
          <w:tcPr>
            <w:tcW w:type="dxa" w:w="2448"/>
            <w:vAlign w:val="center"/>
            <w:tcMar>
              <w:top w:w="80" w:type="dxa"/>
              <w:start w:w="100" w:type="dxa"/>
              <w:bottom w:w="80" w:type="dxa"/>
              <w:end w:w="100" w:type="dxa"/>
            </w:tcMar>
            <w:shd w:fill="17365D"/>
          </w:tcPr>
          <w:p>
            <w:pPr>
              <w:spacing w:after="0" w:before="0"/>
            </w:pPr>
            <w:r>
              <w:rPr>
                <w:rFonts w:ascii="Arial" w:hAnsi="Arial"/>
                <w:b/>
                <w:color w:val="FFFFFF"/>
                <w:sz w:val="20"/>
              </w:rPr>
              <w:t>Cognitive level</w:t>
            </w:r>
          </w:p>
        </w:tc>
        <w:tc>
          <w:tcPr>
            <w:tcW w:type="dxa" w:w="1440"/>
            <w:vAlign w:val="center"/>
            <w:tcMar>
              <w:top w:w="80" w:type="dxa"/>
              <w:start w:w="100" w:type="dxa"/>
              <w:bottom w:w="80" w:type="dxa"/>
              <w:end w:w="100" w:type="dxa"/>
            </w:tcMar>
            <w:shd w:fill="17365D"/>
          </w:tcPr>
          <w:p>
            <w:pPr>
              <w:spacing w:after="0" w:before="0"/>
            </w:pPr>
            <w:r>
              <w:rPr>
                <w:rFonts w:ascii="Arial" w:hAnsi="Arial"/>
                <w:b/>
                <w:color w:val="FFFFFF"/>
                <w:sz w:val="20"/>
              </w:rPr>
              <w:t>Marks</w:t>
            </w:r>
          </w:p>
        </w:tc>
      </w:tr>
      <w:tr>
        <w:trPr>
          <w:cantSplit/>
        </w:trPr>
        <w:tc>
          <w:tcPr>
            <w:tcW w:type="dxa" w:w="2664"/>
            <w:vAlign w:val="center"/>
            <w:tcMar>
              <w:top w:w="80" w:type="dxa"/>
              <w:start w:w="100" w:type="dxa"/>
              <w:bottom w:w="80" w:type="dxa"/>
              <w:end w:w="100" w:type="dxa"/>
            </w:tcMar>
          </w:tcPr>
          <w:p>
            <w:pPr>
              <w:spacing w:after="0" w:before="0"/>
            </w:pPr>
            <w:r>
              <w:rPr>
                <w:rFonts w:ascii="Arial" w:hAnsi="Arial"/>
                <w:sz w:val="20"/>
              </w:rPr>
              <w:t>g8-ae-l10-w15</w:t>
            </w:r>
          </w:p>
        </w:tc>
        <w:tc>
          <w:tcPr>
            <w:tcW w:type="dxa" w:w="2232"/>
            <w:vAlign w:val="center"/>
            <w:tcMar>
              <w:top w:w="80" w:type="dxa"/>
              <w:start w:w="100" w:type="dxa"/>
              <w:bottom w:w="80" w:type="dxa"/>
              <w:end w:w="100" w:type="dxa"/>
            </w:tcMar>
          </w:tcPr>
          <w:p>
            <w:pPr>
              <w:spacing w:after="0" w:before="0"/>
            </w:pPr>
            <w:r>
              <w:rPr>
                <w:rFonts w:ascii="Arial" w:hAnsi="Arial"/>
                <w:sz w:val="20"/>
              </w:rPr>
              <w:t>Advanced</w:t>
            </w:r>
          </w:p>
        </w:tc>
        <w:tc>
          <w:tcPr>
            <w:tcW w:type="dxa" w:w="2448"/>
            <w:vAlign w:val="center"/>
            <w:tcMar>
              <w:top w:w="80" w:type="dxa"/>
              <w:start w:w="100" w:type="dxa"/>
              <w:bottom w:w="80" w:type="dxa"/>
              <w:end w:w="100" w:type="dxa"/>
            </w:tcMar>
          </w:tcPr>
          <w:p>
            <w:pPr>
              <w:spacing w:after="0" w:before="0"/>
            </w:pPr>
            <w:r>
              <w:rPr>
                <w:rFonts w:ascii="Arial" w:hAnsi="Arial"/>
                <w:sz w:val="20"/>
              </w:rPr>
              <w:t>Problem_Solving</w:t>
            </w:r>
          </w:p>
        </w:tc>
        <w:tc>
          <w:tcPr>
            <w:tcW w:type="dxa" w:w="1440"/>
            <w:vAlign w:val="center"/>
            <w:tcMar>
              <w:top w:w="80" w:type="dxa"/>
              <w:start w:w="100" w:type="dxa"/>
              <w:bottom w:w="80" w:type="dxa"/>
              <w:end w:w="100" w:type="dxa"/>
            </w:tcMar>
          </w:tcPr>
          <w:p>
            <w:pPr>
              <w:spacing w:after="0" w:before="0"/>
            </w:pPr>
            <w:r>
              <w:rPr>
                <w:rFonts w:ascii="Arial" w:hAnsi="Arial"/>
                <w:sz w:val="20"/>
              </w:rPr>
              <w:t>9</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Learner-facing answer: The 3 was not multiplied by 4; x = 6. Route to distribution repair, then a fresh bracket reassessment.</w:t>
            </w:r>
          </w:p>
        </w:tc>
      </w:tr>
    </w:tbl>
    <w:p>
      <w:pPr>
        <w:pStyle w:val="Heading4"/>
      </w:pPr>
      <w:r>
        <w:t>Complete memo</w:t>
      </w:r>
    </w:p>
    <w:p>
      <w:pPr>
        <w:ind w:left="360" w:hanging="288"/>
      </w:pPr>
      <w:r>
        <w:rPr>
          <w:b/>
        </w:rPr>
        <w:t xml:space="preserve">1. </w:t>
      </w:r>
      <w:r>
        <w:t>The first error is incomplete distribution: 4(x + 3) must become 4x + 12.</w:t>
      </w:r>
    </w:p>
    <w:p>
      <w:pPr>
        <w:ind w:left="360" w:hanging="288"/>
      </w:pPr>
      <w:r>
        <w:rPr>
          <w:b/>
        </w:rPr>
        <w:t xml:space="preserve">2. </w:t>
      </w:r>
      <w:r>
        <w:t>Correct equation: 4x + 12 + 2 = 2x + 26.</w:t>
      </w:r>
    </w:p>
    <w:p>
      <w:pPr>
        <w:ind w:left="360" w:hanging="288"/>
      </w:pPr>
      <w:r>
        <w:rPr>
          <w:b/>
        </w:rPr>
        <w:t xml:space="preserve">3. </w:t>
      </w:r>
      <w:r>
        <w:t>Simplify: 4x + 14 = 2x + 26.</w:t>
      </w:r>
    </w:p>
    <w:p>
      <w:pPr>
        <w:ind w:left="360" w:hanging="288"/>
      </w:pPr>
      <w:r>
        <w:rPr>
          <w:b/>
        </w:rPr>
        <w:t xml:space="preserve">4. </w:t>
      </w:r>
      <w:r>
        <w:t>Subtract 2x and 14: 2x = 12.</w:t>
      </w:r>
    </w:p>
    <w:p>
      <w:pPr>
        <w:ind w:left="360" w:hanging="288"/>
      </w:pPr>
      <w:r>
        <w:rPr>
          <w:b/>
        </w:rPr>
        <w:t xml:space="preserve">5. </w:t>
      </w:r>
      <w:r>
        <w:t>Therefore x = 6; check 4(9) + 2 = 38 and 12 + 26 = 38.</w:t>
      </w:r>
    </w:p>
    <w:p>
      <w:pPr>
        <w:ind w:left="360" w:hanging="288"/>
      </w:pPr>
      <w:r>
        <w:rPr>
          <w:b/>
        </w:rPr>
        <w:t xml:space="preserve">6. </w:t>
      </w:r>
      <w:r>
        <w:t>Primary tag: distribution-error. Repair with a bracket-arrow replay, then administer a new bracket equation.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distribution-error, variable-term-not-combined, verification-omitted</w:t>
            </w:r>
          </w:p>
        </w:tc>
      </w:tr>
    </w:tbl>
    <w:p>
      <w:pPr>
        <w:pStyle w:val="Heading4"/>
      </w:pPr>
      <w:r>
        <w:t>Question specific whiteboard direction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DDEBF7"/>
            <w:vAlign w:val="center"/>
            <w:tcMar>
              <w:top w:w="80" w:type="dxa"/>
              <w:start w:w="100" w:type="dxa"/>
              <w:bottom w:w="80" w:type="dxa"/>
              <w:end w:w="100" w:type="dxa"/>
            </w:tcMar>
          </w:tcPr>
          <w:p>
            <w:pPr>
              <w:spacing w:after="0" w:before="0"/>
            </w:pPr>
            <w:r>
              <w:rPr>
                <w:rFonts w:ascii="Arial" w:hAnsi="Arial"/>
                <w:b/>
                <w:sz w:val="19"/>
              </w:rPr>
              <w:t>Renderer: diagnosis:mastery_map</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19"/>
              </w:rPr>
              <w:t>Question data: original = 4(x + 3) + 2 = 2x + 26; learner_expansion = 4x + 3 + 2 = 2x + 26; first_error_tag = distribution-error; correct_equation = 4x + 14 = 2x + 26; solution = 6; repair_route = bracket-arrow replay then parallel bracket reassessment</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Initial state: Show the learner solution beside a covered skill-cluster map; hide the first-error marker, repaired line, solution and routing decision.</w:t>
            </w:r>
          </w:p>
        </w:tc>
      </w:tr>
    </w:tbl>
    <w:p>
      <w:pPr>
        <w:pStyle w:val="Heading4"/>
      </w:pPr>
      <w:r>
        <w:t>Deterministic teaching sequence</w:t>
      </w:r>
    </w:p>
    <w:p>
      <w:pPr>
        <w:ind w:left="360" w:hanging="288"/>
      </w:pPr>
      <w:r>
        <w:rPr>
          <w:b/>
        </w:rPr>
        <w:t xml:space="preserve">1. </w:t>
      </w:r>
      <w:r>
        <w:t>Compare the original bracket with the learner expansion term by term.</w:t>
      </w:r>
    </w:p>
    <w:p>
      <w:pPr>
        <w:ind w:left="360" w:hanging="288"/>
      </w:pPr>
      <w:r>
        <w:rPr>
          <w:b/>
        </w:rPr>
        <w:t xml:space="preserve">2. </w:t>
      </w:r>
      <w:r>
        <w:t>Reveal the missing arrow from four to positive three and mark the first error.</w:t>
      </w:r>
    </w:p>
    <w:p>
      <w:pPr>
        <w:ind w:left="360" w:hanging="288"/>
      </w:pPr>
      <w:r>
        <w:rPr>
          <w:b/>
        </w:rPr>
        <w:t xml:space="preserve">3. </w:t>
      </w:r>
      <w:r>
        <w:t>Correct the expansion and solve one legal operation per line to x = 6.</w:t>
      </w:r>
    </w:p>
    <w:p>
      <w:pPr>
        <w:ind w:left="360" w:hanging="288"/>
      </w:pPr>
      <w:r>
        <w:rPr>
          <w:b/>
        </w:rPr>
        <w:t xml:space="preserve">4. </w:t>
      </w:r>
      <w:r>
        <w:t>Substitute six into both original sides and display thirty-eight twice.</w:t>
      </w:r>
    </w:p>
    <w:p>
      <w:pPr>
        <w:ind w:left="360" w:hanging="288"/>
      </w:pPr>
      <w:r>
        <w:rPr>
          <w:b/>
        </w:rPr>
        <w:t xml:space="preserve">5. </w:t>
      </w:r>
      <w:r>
        <w:t>Open the mastery map and record one distribution-error event without penalising later dependent lines separately.</w:t>
      </w:r>
    </w:p>
    <w:p>
      <w:pPr>
        <w:ind w:left="360" w:hanging="288"/>
      </w:pPr>
      <w:r>
        <w:rPr>
          <w:b/>
        </w:rPr>
        <w:t xml:space="preserve">6. </w:t>
      </w:r>
      <w:r>
        <w:t>Route the learner to a bracket-arrow repair followed by a fresh parallel reassessment.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19"/>
              </w:rPr>
              <w:t>Verification: The corrected solution satisfies both original sides and the repair route targets the first misconception.</w:t>
            </w:r>
          </w:p>
        </w:tc>
      </w:tr>
      <w:tr>
        <w:trPr>
          <w:cantSplit/>
        </w:trPr>
        <w:tc>
          <w:tcPr>
            <w:tcW w:type="dxa" w:w="8784"/>
            <w:shd w:fill="E7E6E6"/>
            <w:vAlign w:val="center"/>
            <w:tcMar>
              <w:top w:w="80" w:type="dxa"/>
              <w:start w:w="100" w:type="dxa"/>
              <w:bottom w:w="80" w:type="dxa"/>
              <w:end w:w="100" w:type="dxa"/>
            </w:tcMar>
          </w:tcPr>
          <w:p>
            <w:pPr>
              <w:spacing w:after="0" w:before="0"/>
            </w:pPr>
            <w:r>
              <w:rPr>
                <w:rFonts w:ascii="Arial" w:hAnsi="Arial"/>
                <w:b/>
                <w:sz w:val="19"/>
              </w:rPr>
              <w:t>Runtime rule: The final answer remains hidden at initial load. Each event targets a real semantic object, captions equal narration, Previous and Next reconstruct exact states, and reduced-motion mode preserves the same teaching order.</w:t>
            </w:r>
          </w:p>
        </w:tc>
      </w:tr>
    </w:tbl>
    <w:p>
      <w:r>
        <w:br w:type="page"/>
      </w:r>
    </w:p>
    <w:p>
      <w:pPr>
        <w:pStyle w:val="Heading2"/>
      </w:pPr>
      <w:r>
        <w:t>Independent diagnostic practice</w:t>
      </w:r>
    </w:p>
    <w:p>
      <w:r>
        <w:t>Learners identify the first incorrect step, state the repair and solve independently. Memos remain hidden until the complete response is submitted.</w:t>
      </w:r>
    </w:p>
    <w:p>
      <w:pPr>
        <w:pStyle w:val="Heading3"/>
      </w:pPr>
      <w:r>
        <w:t>1. A learner solves a - 8 = 13 as a = 5. Identify the first error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learner subtracted 8 again; a = 21.</w:t>
            </w:r>
          </w:p>
        </w:tc>
      </w:tr>
    </w:tbl>
    <w:p>
      <w:pPr>
        <w:pStyle w:val="Heading4"/>
      </w:pPr>
      <w:r>
        <w:t>Complete solution</w:t>
      </w:r>
    </w:p>
    <w:p>
      <w:pPr>
        <w:ind w:left="360" w:hanging="288"/>
      </w:pPr>
      <w:r>
        <w:rPr>
          <w:b/>
        </w:rPr>
        <w:t xml:space="preserve">1. </w:t>
      </w:r>
      <w:r>
        <w:t>Add 8 to both sides: a = 21.</w:t>
      </w:r>
    </w:p>
    <w:p>
      <w:pPr>
        <w:ind w:left="360" w:hanging="288"/>
      </w:pPr>
      <w:r>
        <w:rPr>
          <w:b/>
        </w:rPr>
        <w:t xml:space="preserve">2. </w:t>
      </w:r>
      <w:r>
        <w:t>Check: 21 - 8 = 13.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inverse-direction</w:t>
            </w:r>
          </w:p>
        </w:tc>
      </w:tr>
    </w:tbl>
    <w:p>
      <w:pPr>
        <w:pStyle w:val="Heading3"/>
      </w:pPr>
      <w:r>
        <w:t>2. A learner solves 6b = 42 as b = 36. Diagnose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4</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Divide by 6; b = 7.</w:t>
            </w:r>
          </w:p>
        </w:tc>
      </w:tr>
    </w:tbl>
    <w:p>
      <w:pPr>
        <w:pStyle w:val="Heading4"/>
      </w:pPr>
      <w:r>
        <w:t>Complete solution</w:t>
      </w:r>
    </w:p>
    <w:p>
      <w:pPr>
        <w:ind w:left="360" w:hanging="288"/>
      </w:pPr>
      <w:r>
        <w:rPr>
          <w:b/>
        </w:rPr>
        <w:t xml:space="preserve">1. </w:t>
      </w:r>
      <w:r>
        <w:t>The coefficient multiplies b.</w:t>
      </w:r>
    </w:p>
    <w:p>
      <w:pPr>
        <w:ind w:left="360" w:hanging="288"/>
      </w:pPr>
      <w:r>
        <w:rPr>
          <w:b/>
        </w:rPr>
        <w:t xml:space="preserve">2. </w:t>
      </w:r>
      <w:r>
        <w:t>42 divided by 6 is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division-by-coefficient-error</w:t>
            </w:r>
          </w:p>
        </w:tc>
      </w:tr>
    </w:tbl>
    <w:p>
      <w:pPr>
        <w:pStyle w:val="Heading3"/>
      </w:pPr>
      <w:r>
        <w:t>3. A learner solves 2c + 7 = 19 as 2c = 26. Identify the first error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Seven should be subtracted; c = 6.</w:t>
            </w:r>
          </w:p>
        </w:tc>
      </w:tr>
    </w:tbl>
    <w:p>
      <w:pPr>
        <w:pStyle w:val="Heading4"/>
      </w:pPr>
      <w:r>
        <w:t>Complete solution</w:t>
      </w:r>
    </w:p>
    <w:p>
      <w:pPr>
        <w:ind w:left="360" w:hanging="288"/>
      </w:pPr>
      <w:r>
        <w:rPr>
          <w:b/>
        </w:rPr>
        <w:t xml:space="preserve">1. </w:t>
      </w:r>
      <w:r>
        <w:t>2c = 19 - 7 = 12.</w:t>
      </w:r>
    </w:p>
    <w:p>
      <w:pPr>
        <w:ind w:left="360" w:hanging="288"/>
      </w:pPr>
      <w:r>
        <w:rPr>
          <w:b/>
        </w:rPr>
        <w:t xml:space="preserve">2. </w:t>
      </w:r>
      <w:r>
        <w:t>Divide by 2: c =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inverse-direction</w:t>
            </w:r>
          </w:p>
        </w:tc>
      </w:tr>
    </w:tbl>
    <w:p>
      <w:pPr>
        <w:pStyle w:val="Heading3"/>
      </w:pPr>
      <w:r>
        <w:t>4. A learner solves -4d = 28 as d = 7. Repair the sign error.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d = -7.</w:t>
            </w:r>
          </w:p>
        </w:tc>
      </w:tr>
    </w:tbl>
    <w:p>
      <w:pPr>
        <w:pStyle w:val="Heading4"/>
      </w:pPr>
      <w:r>
        <w:t>Complete solution</w:t>
      </w:r>
    </w:p>
    <w:p>
      <w:pPr>
        <w:ind w:left="360" w:hanging="288"/>
      </w:pPr>
      <w:r>
        <w:rPr>
          <w:b/>
        </w:rPr>
        <w:t xml:space="preserve">1. </w:t>
      </w:r>
      <w:r>
        <w:t>Divide both sides by -4.</w:t>
      </w:r>
    </w:p>
    <w:p>
      <w:pPr>
        <w:ind w:left="360" w:hanging="288"/>
      </w:pPr>
      <w:r>
        <w:rPr>
          <w:b/>
        </w:rPr>
        <w:t xml:space="preserve">2. </w:t>
      </w:r>
      <w:r>
        <w:t>d = 28/(-4)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division-by-coefficient-error</w:t>
            </w:r>
          </w:p>
        </w:tc>
      </w:tr>
    </w:tbl>
    <w:p>
      <w:pPr>
        <w:pStyle w:val="Heading3"/>
      </w:pPr>
      <w:r>
        <w:t>5. A learner changes 5e + 2 = 3e + 16 to 2e + 2 = 16, then writes e = 14. Find the first incorrect line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first line is correct; subtract 2 and divide by 2, so e = 7.</w:t>
            </w:r>
          </w:p>
        </w:tc>
      </w:tr>
    </w:tbl>
    <w:p>
      <w:pPr>
        <w:pStyle w:val="Heading4"/>
      </w:pPr>
      <w:r>
        <w:t>Complete solution</w:t>
      </w:r>
    </w:p>
    <w:p>
      <w:pPr>
        <w:ind w:left="360" w:hanging="288"/>
      </w:pPr>
      <w:r>
        <w:rPr>
          <w:b/>
        </w:rPr>
        <w:t xml:space="preserve">1. </w:t>
      </w:r>
      <w:r>
        <w:t>2e + 2 = 16 is equivalent.</w:t>
      </w:r>
    </w:p>
    <w:p>
      <w:pPr>
        <w:ind w:left="360" w:hanging="288"/>
      </w:pPr>
      <w:r>
        <w:rPr>
          <w:b/>
        </w:rPr>
        <w:t xml:space="preserve">2. </w:t>
      </w:r>
      <w:r>
        <w:t>2e = 14, so e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two-step-order-error</w:t>
            </w:r>
          </w:p>
        </w:tc>
      </w:tr>
    </w:tbl>
    <w:p>
      <w:pPr>
        <w:pStyle w:val="Heading3"/>
      </w:pPr>
      <w:r>
        <w:t>6. A learner expands 2(f + 5) = 24 as 2f + 5 = 24. Diagnose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g8-ae-l10-p06</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5 must also be doubled; f = 7.</w:t>
            </w:r>
          </w:p>
        </w:tc>
      </w:tr>
    </w:tbl>
    <w:p>
      <w:pPr>
        <w:pStyle w:val="Heading4"/>
      </w:pPr>
      <w:r>
        <w:t>Complete solution</w:t>
      </w:r>
    </w:p>
    <w:p>
      <w:pPr>
        <w:ind w:left="360" w:hanging="288"/>
      </w:pPr>
      <w:r>
        <w:rPr>
          <w:b/>
        </w:rPr>
        <w:t xml:space="preserve">1. </w:t>
      </w:r>
      <w:r>
        <w:t>Correct expansion: 2f + 10 = 24.</w:t>
      </w:r>
    </w:p>
    <w:p>
      <w:pPr>
        <w:ind w:left="360" w:hanging="288"/>
      </w:pPr>
      <w:r>
        <w:rPr>
          <w:b/>
        </w:rPr>
        <w:t xml:space="preserve">2. </w:t>
      </w:r>
      <w:r>
        <w:t>2f = 14, so f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distribution-error</w:t>
            </w:r>
          </w:p>
        </w:tc>
      </w:tr>
    </w:tbl>
    <w:p>
      <w:pPr>
        <w:pStyle w:val="Heading3"/>
      </w:pPr>
      <w:r>
        <w:t>7. A learner combines g/2 + g/4 as 2g/6. Repair and solve g/2 + g/4 = 15.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g8-ae-l10-p07</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Use LCD 4; g = 20.</w:t>
            </w:r>
          </w:p>
        </w:tc>
      </w:tr>
    </w:tbl>
    <w:p>
      <w:pPr>
        <w:pStyle w:val="Heading4"/>
      </w:pPr>
      <w:r>
        <w:t>Complete solution</w:t>
      </w:r>
    </w:p>
    <w:p>
      <w:pPr>
        <w:ind w:left="360" w:hanging="288"/>
      </w:pPr>
      <w:r>
        <w:rPr>
          <w:b/>
        </w:rPr>
        <w:t xml:space="preserve">1. </w:t>
      </w:r>
      <w:r>
        <w:t>Multiply every term by 4: 2g + g = 60.</w:t>
      </w:r>
    </w:p>
    <w:p>
      <w:pPr>
        <w:ind w:left="360" w:hanging="288"/>
      </w:pPr>
      <w:r>
        <w:rPr>
          <w:b/>
        </w:rPr>
        <w:t xml:space="preserve">2. </w:t>
      </w:r>
      <w:r>
        <w:t>3g = 60, so g = 20.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fraction-structure-error</w:t>
            </w:r>
          </w:p>
        </w:tc>
      </w:tr>
    </w:tbl>
    <w:p>
      <w:pPr>
        <w:pStyle w:val="Heading3"/>
      </w:pPr>
      <w:r>
        <w:t>8. A learner translates 'six less than three times h is 24' as 6 - 3h = 24. Repair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g8-ae-l10-p08</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3h - 6 = 24; h = 10.</w:t>
            </w:r>
          </w:p>
        </w:tc>
      </w:tr>
    </w:tbl>
    <w:p>
      <w:pPr>
        <w:pStyle w:val="Heading4"/>
      </w:pPr>
      <w:r>
        <w:t>Complete solution</w:t>
      </w:r>
    </w:p>
    <w:p>
      <w:pPr>
        <w:ind w:left="360" w:hanging="288"/>
      </w:pPr>
      <w:r>
        <w:rPr>
          <w:b/>
        </w:rPr>
        <w:t xml:space="preserve">1. </w:t>
      </w:r>
      <w:r>
        <w:t>Three times h is 3h; six less gives 3h - 6.</w:t>
      </w:r>
    </w:p>
    <w:p>
      <w:pPr>
        <w:ind w:left="360" w:hanging="288"/>
      </w:pPr>
      <w:r>
        <w:rPr>
          <w:b/>
        </w:rPr>
        <w:t xml:space="preserve">2. </w:t>
      </w:r>
      <w:r>
        <w:t>3h = 30, so h = 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context-model-error</w:t>
            </w:r>
          </w:p>
        </w:tc>
      </w:tr>
    </w:tbl>
    <w:p>
      <w:pPr>
        <w:pStyle w:val="Heading3"/>
      </w:pPr>
      <w:r>
        <w:t>9. A rectangle has length (x + 1) cm, width x cm and perimeter 18 cm. A learner writes 2x + 1 = 18. Diagnose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g8-ae-l10-p09</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All four sides are required; x = 4 and dimensions are 5 cm by 4 cm.</w:t>
            </w:r>
          </w:p>
        </w:tc>
      </w:tr>
    </w:tbl>
    <w:p>
      <w:pPr>
        <w:pStyle w:val="Heading4"/>
      </w:pPr>
      <w:r>
        <w:t>Complete solution</w:t>
      </w:r>
    </w:p>
    <w:p>
      <w:pPr>
        <w:ind w:left="360" w:hanging="288"/>
      </w:pPr>
      <w:r>
        <w:rPr>
          <w:b/>
        </w:rPr>
        <w:t xml:space="preserve">1. </w:t>
      </w:r>
      <w:r>
        <w:t>Form 2(x + 1) + 2x = 18.</w:t>
      </w:r>
    </w:p>
    <w:p>
      <w:pPr>
        <w:ind w:left="360" w:hanging="288"/>
      </w:pPr>
      <w:r>
        <w:rPr>
          <w:b/>
        </w:rPr>
        <w:t xml:space="preserve">2. </w:t>
      </w:r>
      <w:r>
        <w:t>4x + 2 = 18, so x =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context-model-error</w:t>
            </w:r>
          </w:p>
        </w:tc>
      </w:tr>
    </w:tbl>
    <w:p>
      <w:pPr>
        <w:pStyle w:val="Heading3"/>
      </w:pPr>
      <w:r>
        <w:t>10. Classify 4j + 9 = 4j + 9 after a learner concludes j = 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g8-ae-l10-p10</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Infinitely many solutions.</w:t>
            </w:r>
          </w:p>
        </w:tc>
      </w:tr>
    </w:tbl>
    <w:p>
      <w:pPr>
        <w:pStyle w:val="Heading4"/>
      </w:pPr>
      <w:r>
        <w:t>Complete solution</w:t>
      </w:r>
    </w:p>
    <w:p>
      <w:pPr>
        <w:ind w:left="360" w:hanging="288"/>
      </w:pPr>
      <w:r>
        <w:rPr>
          <w:b/>
        </w:rPr>
        <w:t xml:space="preserve">1. </w:t>
      </w:r>
      <w:r>
        <w:t>Subtract 4j: 9 = 9.</w:t>
      </w:r>
    </w:p>
    <w:p>
      <w:pPr>
        <w:ind w:left="360" w:hanging="288"/>
      </w:pPr>
      <w:r>
        <w:rPr>
          <w:b/>
        </w:rPr>
        <w:t xml:space="preserve">2. </w:t>
      </w:r>
      <w:r>
        <w:t>The statement is always true.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classification-error</w:t>
            </w:r>
          </w:p>
        </w:tc>
      </w:tr>
    </w:tbl>
    <w:p>
      <w:pPr>
        <w:pStyle w:val="Heading3"/>
      </w:pPr>
      <w:r>
        <w:t>11. Classify 2k + 5 = 2k - 3 after a learner reports k = -8.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g8-ae-l10-p11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No solution.</w:t>
            </w:r>
          </w:p>
        </w:tc>
      </w:tr>
    </w:tbl>
    <w:p>
      <w:pPr>
        <w:pStyle w:val="Heading4"/>
      </w:pPr>
      <w:r>
        <w:t>Complete solution</w:t>
      </w:r>
    </w:p>
    <w:p>
      <w:pPr>
        <w:ind w:left="360" w:hanging="288"/>
      </w:pPr>
      <w:r>
        <w:rPr>
          <w:b/>
        </w:rPr>
        <w:t xml:space="preserve">1. </w:t>
      </w:r>
      <w:r>
        <w:t>Subtract 2k: 5 = -3.</w:t>
      </w:r>
    </w:p>
    <w:p>
      <w:pPr>
        <w:ind w:left="360" w:hanging="288"/>
      </w:pPr>
      <w:r>
        <w:rPr>
          <w:b/>
        </w:rPr>
        <w:t xml:space="preserve">2. </w:t>
      </w:r>
      <w:r>
        <w:t>The statement is false, so no value works.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classification-error</w:t>
            </w:r>
          </w:p>
        </w:tc>
      </w:tr>
    </w:tbl>
    <w:p>
      <w:pPr>
        <w:pStyle w:val="Heading3"/>
      </w:pPr>
      <w:r>
        <w:t>12. A learner expands 3(2m - 4) + 1 = 19 as 6m - 4 + 1 = 19. Diagnose and solve.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g8-ae-l10-p12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-4 must be multiplied by 3; m = 5.</w:t>
            </w:r>
          </w:p>
        </w:tc>
      </w:tr>
    </w:tbl>
    <w:p>
      <w:pPr>
        <w:pStyle w:val="Heading4"/>
      </w:pPr>
      <w:r>
        <w:t>Complete solution</w:t>
      </w:r>
    </w:p>
    <w:p>
      <w:pPr>
        <w:ind w:left="360" w:hanging="288"/>
      </w:pPr>
      <w:r>
        <w:rPr>
          <w:b/>
        </w:rPr>
        <w:t xml:space="preserve">1. </w:t>
      </w:r>
      <w:r>
        <w:t>Correct expansion: 6m - 12 + 1 = 19.</w:t>
      </w:r>
    </w:p>
    <w:p>
      <w:pPr>
        <w:ind w:left="360" w:hanging="288"/>
      </w:pPr>
      <w:r>
        <w:rPr>
          <w:b/>
        </w:rPr>
        <w:t xml:space="preserve">2. </w:t>
      </w:r>
      <w:r>
        <w:t>6m - 11 = 19, so 6m = 30 and m =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distribution-error</w:t>
            </w:r>
          </w:p>
        </w:tc>
      </w:tr>
    </w:tbl>
    <w:p>
      <w:pPr>
        <w:pStyle w:val="Heading3"/>
      </w:pPr>
      <w:r>
        <w:t>13. A service costs R25 plus R7 per use. A learner models a R74 bill as 32u = 74. Repair and find u.</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g8-ae-l10-p13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25 + 7u = 74; u = 7 uses.</w:t>
            </w:r>
          </w:p>
        </w:tc>
      </w:tr>
    </w:tbl>
    <w:p>
      <w:pPr>
        <w:pStyle w:val="Heading4"/>
      </w:pPr>
      <w:r>
        <w:t>Complete solution</w:t>
      </w:r>
    </w:p>
    <w:p>
      <w:pPr>
        <w:ind w:left="360" w:hanging="288"/>
      </w:pPr>
      <w:r>
        <w:rPr>
          <w:b/>
        </w:rPr>
        <w:t xml:space="preserve">1. </w:t>
      </w:r>
      <w:r>
        <w:t>Keep the fixed fee separate from the per-use rate.</w:t>
      </w:r>
    </w:p>
    <w:p>
      <w:pPr>
        <w:ind w:left="360" w:hanging="288"/>
      </w:pPr>
      <w:r>
        <w:rPr>
          <w:b/>
        </w:rPr>
        <w:t xml:space="preserve">2. </w:t>
      </w:r>
      <w:r>
        <w:t>7u = 49, so u =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context-model-error</w:t>
            </w:r>
          </w:p>
        </w:tc>
      </w:tr>
    </w:tbl>
    <w:p>
      <w:pPr>
        <w:pStyle w:val="Heading3"/>
      </w:pPr>
      <w:r>
        <w:t>14. A learner solves (n - 1)/3 + n/6 = 5 by adding denominators. Diagnose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g8-ae-l10-p14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8</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Use LCD 6; n = 32/3.</w:t>
            </w:r>
          </w:p>
        </w:tc>
      </w:tr>
    </w:tbl>
    <w:p>
      <w:pPr>
        <w:pStyle w:val="Heading4"/>
      </w:pPr>
      <w:r>
        <w:t>Complete solution</w:t>
      </w:r>
    </w:p>
    <w:p>
      <w:pPr>
        <w:ind w:left="360" w:hanging="288"/>
      </w:pPr>
      <w:r>
        <w:rPr>
          <w:b/>
        </w:rPr>
        <w:t xml:space="preserve">1. </w:t>
      </w:r>
      <w:r>
        <w:t>Multiply every term by 6: 2(n - 1) + n = 30.</w:t>
      </w:r>
    </w:p>
    <w:p>
      <w:pPr>
        <w:ind w:left="360" w:hanging="288"/>
      </w:pPr>
      <w:r>
        <w:rPr>
          <w:b/>
        </w:rPr>
        <w:t xml:space="preserve">2. </w:t>
      </w:r>
      <w:r>
        <w:t>3n - 2 = 30, so 3n = 32 and n = 32/3.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fraction-structure-error</w:t>
            </w:r>
          </w:p>
        </w:tc>
      </w:tr>
    </w:tbl>
    <w:p>
      <w:pPr>
        <w:pStyle w:val="Heading3"/>
      </w:pPr>
      <w:r>
        <w:t>15. A learner expands 5(p - 2) + 3 = 3p + 17 as 5p - 2 + 3 = 3p + 17. Identify the first error and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g8-ae-l10-p15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8</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-2 must be multiplied by 5; p = 12.</w:t>
            </w:r>
          </w:p>
        </w:tc>
      </w:tr>
    </w:tbl>
    <w:p>
      <w:pPr>
        <w:pStyle w:val="Heading4"/>
      </w:pPr>
      <w:r>
        <w:t>Complete solution</w:t>
      </w:r>
    </w:p>
    <w:p>
      <w:pPr>
        <w:ind w:left="360" w:hanging="288"/>
      </w:pPr>
      <w:r>
        <w:rPr>
          <w:b/>
        </w:rPr>
        <w:t xml:space="preserve">1. </w:t>
      </w:r>
      <w:r>
        <w:t>Correct expansion: 5p - 10 + 3 = 3p + 17.</w:t>
      </w:r>
    </w:p>
    <w:p>
      <w:pPr>
        <w:ind w:left="360" w:hanging="288"/>
      </w:pPr>
      <w:r>
        <w:rPr>
          <w:b/>
        </w:rPr>
        <w:t xml:space="preserve">2. </w:t>
      </w:r>
      <w:r>
        <w:t>5p - 7 = 3p + 17.</w:t>
      </w:r>
    </w:p>
    <w:p>
      <w:pPr>
        <w:ind w:left="360" w:hanging="288"/>
      </w:pPr>
      <w:r>
        <w:rPr>
          <w:b/>
        </w:rPr>
        <w:t xml:space="preserve">3. </w:t>
      </w:r>
      <w:r>
        <w:t>2p = 24, so p = 12.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Misconception tags: distribution-error, variable-term-not-combined</w:t>
            </w:r>
          </w:p>
        </w:tc>
      </w:tr>
    </w:tbl>
    <w:p>
      <w:pPr>
        <w:pStyle w:val="Heading2"/>
      </w:pPr>
      <w:r>
        <w:t>Mastery assessment</w:t>
      </w:r>
    </w:p>
    <w:p>
      <w:r>
        <w:t>Use the five-item cross-cluster check after independent practice. Apply both the 80% threshold and the essential-cluster readiness rule.</w:t>
      </w:r>
    </w:p>
    <w:p>
      <w:pPr>
        <w:pStyle w:val="Heading3"/>
      </w:pPr>
      <w:r>
        <w:t>1. Diagnose: 3x - 4 = 20 becomes 3x = 16.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g8-ae-l10-m01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5</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inverse direction is wrong; x = 8.</w:t>
            </w:r>
          </w:p>
        </w:tc>
      </w:tr>
    </w:tbl>
    <w:p>
      <w:pPr>
        <w:pStyle w:val="Heading4"/>
      </w:pPr>
      <w:r>
        <w:t>Complete solution</w:t>
      </w:r>
    </w:p>
    <w:p>
      <w:pPr>
        <w:ind w:left="360" w:hanging="288"/>
      </w:pPr>
      <w:r>
        <w:rPr>
          <w:b/>
        </w:rPr>
        <w:t xml:space="preserve">1. </w:t>
      </w:r>
      <w:r>
        <w:t>Add 4: 3x = 24.</w:t>
      </w:r>
    </w:p>
    <w:p>
      <w:pPr>
        <w:ind w:left="360" w:hanging="288"/>
      </w:pPr>
      <w:r>
        <w:rPr>
          <w:b/>
        </w:rPr>
        <w:t xml:space="preserve">2. </w:t>
      </w:r>
      <w:r>
        <w:t>Divide by 3: x = 8.</w:t>
      </w:r>
    </w:p>
    <w:p>
      <w:pPr>
        <w:pStyle w:val="Heading3"/>
      </w:pPr>
      <w:r>
        <w:t>2. Diagnose: 4(y + 2) = 32 becomes 4y + 2 = 32.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g8-ae-l10-m02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Distribution is incomplete; y = 6.</w:t>
            </w:r>
          </w:p>
        </w:tc>
      </w:tr>
    </w:tbl>
    <w:p>
      <w:pPr>
        <w:pStyle w:val="Heading4"/>
      </w:pPr>
      <w:r>
        <w:t>Complete solution</w:t>
      </w:r>
    </w:p>
    <w:p>
      <w:pPr>
        <w:ind w:left="360" w:hanging="288"/>
      </w:pPr>
      <w:r>
        <w:rPr>
          <w:b/>
        </w:rPr>
        <w:t xml:space="preserve">1. </w:t>
      </w:r>
      <w:r>
        <w:t>Correct expansion: 4y + 8 = 32.</w:t>
      </w:r>
    </w:p>
    <w:p>
      <w:pPr>
        <w:ind w:left="360" w:hanging="288"/>
      </w:pPr>
      <w:r>
        <w:rPr>
          <w:b/>
        </w:rPr>
        <w:t xml:space="preserve">2. </w:t>
      </w:r>
      <w:r>
        <w:t>4y = 24, so y = 6.</w:t>
      </w:r>
    </w:p>
    <w:p>
      <w:pPr>
        <w:pStyle w:val="Heading3"/>
      </w:pPr>
      <w:r>
        <w:t>3. Diagnose and solve: z/2 + z/3 = 10 is combined as 2z/5 = 10.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g8-ae-l10-m03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The fractions need LCD 6; z = 12.</w:t>
            </w:r>
          </w:p>
        </w:tc>
      </w:tr>
    </w:tbl>
    <w:p>
      <w:pPr>
        <w:pStyle w:val="Heading4"/>
      </w:pPr>
      <w:r>
        <w:t>Complete solution</w:t>
      </w:r>
    </w:p>
    <w:p>
      <w:pPr>
        <w:ind w:left="360" w:hanging="288"/>
      </w:pPr>
      <w:r>
        <w:rPr>
          <w:b/>
        </w:rPr>
        <w:t xml:space="preserve">1. </w:t>
      </w:r>
      <w:r>
        <w:t>Multiply by 6: 3z + 2z = 60.</w:t>
      </w:r>
    </w:p>
    <w:p>
      <w:pPr>
        <w:ind w:left="360" w:hanging="288"/>
      </w:pPr>
      <w:r>
        <w:rPr>
          <w:b/>
        </w:rPr>
        <w:t xml:space="preserve">2. </w:t>
      </w:r>
      <w:r>
        <w:t>5z = 60, so z = 12.</w:t>
      </w:r>
    </w:p>
    <w:p>
      <w:pPr>
        <w:pStyle w:val="Heading3"/>
      </w:pPr>
      <w:r>
        <w:t>4. Classify 7a + 1 = 7a - 6.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g8-ae-l10-m04</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No solution.</w:t>
            </w:r>
          </w:p>
        </w:tc>
      </w:tr>
    </w:tbl>
    <w:p>
      <w:pPr>
        <w:pStyle w:val="Heading4"/>
      </w:pPr>
      <w:r>
        <w:t>Complete solution</w:t>
      </w:r>
    </w:p>
    <w:p>
      <w:pPr>
        <w:ind w:left="360" w:hanging="288"/>
      </w:pPr>
      <w:r>
        <w:rPr>
          <w:b/>
        </w:rPr>
        <w:t xml:space="preserve">1. </w:t>
      </w:r>
      <w:r>
        <w:t>Subtract 7a: 1 = -6.</w:t>
      </w:r>
    </w:p>
    <w:p>
      <w:pPr>
        <w:ind w:left="360" w:hanging="288"/>
      </w:pPr>
      <w:r>
        <w:rPr>
          <w:b/>
        </w:rPr>
        <w:t xml:space="preserve">2. </w:t>
      </w:r>
      <w:r>
        <w:t>The contradiction means no value works.</w:t>
      </w:r>
    </w:p>
    <w:p>
      <w:pPr>
        <w:pStyle w:val="Heading3"/>
      </w:pPr>
      <w:r>
        <w:t>5. A rental costs R35 plus R9 per hour. Repair the model 44h = 98 and find the hours for a R98 bill.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g8-ae-l10-m05</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35 + 9h = 98; h = 7 hours.</w:t>
            </w:r>
          </w:p>
        </w:tc>
      </w:tr>
    </w:tbl>
    <w:p>
      <w:pPr>
        <w:pStyle w:val="Heading4"/>
      </w:pPr>
      <w:r>
        <w:t>Complete solution</w:t>
      </w:r>
    </w:p>
    <w:p>
      <w:pPr>
        <w:ind w:left="360" w:hanging="288"/>
      </w:pPr>
      <w:r>
        <w:rPr>
          <w:b/>
        </w:rPr>
        <w:t xml:space="preserve">1. </w:t>
      </w:r>
      <w:r>
        <w:t>The fixed fee occurs once.</w:t>
      </w:r>
    </w:p>
    <w:p>
      <w:pPr>
        <w:ind w:left="360" w:hanging="288"/>
      </w:pPr>
      <w:r>
        <w:rPr>
          <w:b/>
        </w:rPr>
        <w:t xml:space="preserve">2. </w:t>
      </w:r>
      <w:r>
        <w:t>9h = 63, so h = 7.</w:t>
      </w:r>
    </w:p>
    <w:p>
      <w:pPr>
        <w:pStyle w:val="Heading2"/>
      </w:pPr>
      <w:r>
        <w:t>Reteaching and readiness rules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M1: Route to equality and inverse-operation repair using worked examples 1, 3 and 5, then administer R1.</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M2: Route to bracket distribution using worked examples 7, 13 and 15, then administer R2.</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M3: Route to fraction structure and LCD repair using worked example 8, then administer R3.</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M4: Route to identity-versus-contradiction classification using worked examples 11 and 12, then administer R1.</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Incorrect M5: Route to fixed-versus-variable context modelling using worked example 14, then administer R3.</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Readiness rule: Progress only with at least 4/5 correct, successful verification on the context item and no repeated essential misconception on its parallel reassessment.</w:t>
            </w:r>
          </w:p>
        </w:tc>
      </w:tr>
      <w:tr>
        <w:trPr>
          <w:cantSplit/>
        </w:trPr>
        <w:tc>
          <w:tcPr>
            <w:tcW w:type="dxa" w:w="8784"/>
            <w:shd w:fill="FFF2CC"/>
            <w:vAlign w:val="center"/>
            <w:tcMar>
              <w:top w:w="80" w:type="dxa"/>
              <w:start w:w="100" w:type="dxa"/>
              <w:bottom w:w="80" w:type="dxa"/>
              <w:end w:w="100" w:type="dxa"/>
            </w:tcMar>
          </w:tcPr>
          <w:p>
            <w:pPr>
              <w:spacing w:after="0" w:before="0"/>
            </w:pPr>
            <w:r>
              <w:rPr>
                <w:rFonts w:ascii="Arial" w:hAnsi="Arial"/>
                <w:b/>
                <w:sz w:val="19"/>
              </w:rPr>
              <w:t>If readiness is not met: Record Repair required, reteach only failed clusters and rerun fresh parallel items. Do not unlock by repeating the same questions.</w:t>
            </w:r>
          </w:p>
        </w:tc>
      </w:tr>
    </w:tbl>
    <w:p>
      <w:pPr>
        <w:pStyle w:val="Heading2"/>
      </w:pPr>
      <w:r>
        <w:t>Parallel reassessment</w:t>
      </w:r>
    </w:p>
    <w:p>
      <w:r>
        <w:t>Use fresh values and structures after targeted repair. Success must demonstrate transfer rather than memory of a revealed solution.</w:t>
      </w:r>
    </w:p>
    <w:p>
      <w:pPr>
        <w:pStyle w:val="Heading3"/>
      </w:pPr>
      <w:r>
        <w:t>1. Diagnose and classify: 5b + 4 = 5b + 4 is reported as b = 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g8-ae-l10-r01</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Infinitely many solutions.</w:t>
            </w:r>
          </w:p>
        </w:tc>
      </w:tr>
    </w:tbl>
    <w:p>
      <w:pPr>
        <w:pStyle w:val="Heading4"/>
      </w:pPr>
      <w:r>
        <w:t>Complete solution</w:t>
      </w:r>
    </w:p>
    <w:p>
      <w:pPr>
        <w:ind w:left="360" w:hanging="288"/>
      </w:pPr>
      <w:r>
        <w:rPr>
          <w:b/>
        </w:rPr>
        <w:t xml:space="preserve">1. </w:t>
      </w:r>
      <w:r>
        <w:t>Subtract 5b: 4 = 4.</w:t>
      </w:r>
    </w:p>
    <w:p>
      <w:pPr>
        <w:ind w:left="360" w:hanging="288"/>
      </w:pPr>
      <w:r>
        <w:rPr>
          <w:b/>
        </w:rPr>
        <w:t xml:space="preserve">2. </w:t>
      </w:r>
      <w:r>
        <w:t>The true statement holds for every b.</w:t>
      </w:r>
    </w:p>
    <w:p>
      <w:pPr>
        <w:pStyle w:val="Heading3"/>
      </w:pPr>
      <w:r>
        <w:t>2. Diagnose: 3(c - 4) = 18 becomes 3c - 4 = 18. Solve correctly.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g8-ae-l10-r02</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6</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Distribution is incomplete; c = 10.</w:t>
            </w:r>
          </w:p>
        </w:tc>
      </w:tr>
    </w:tbl>
    <w:p>
      <w:pPr>
        <w:pStyle w:val="Heading4"/>
      </w:pPr>
      <w:r>
        <w:t>Complete solution</w:t>
      </w:r>
    </w:p>
    <w:p>
      <w:pPr>
        <w:ind w:left="360" w:hanging="288"/>
      </w:pPr>
      <w:r>
        <w:rPr>
          <w:b/>
        </w:rPr>
        <w:t xml:space="preserve">1. </w:t>
      </w:r>
      <w:r>
        <w:t>Correct expansion: 3c - 12 = 18.</w:t>
      </w:r>
    </w:p>
    <w:p>
      <w:pPr>
        <w:ind w:left="360" w:hanging="288"/>
      </w:pPr>
      <w:r>
        <w:rPr>
          <w:b/>
        </w:rPr>
        <w:t xml:space="preserve">2. </w:t>
      </w:r>
      <w:r>
        <w:t>3c = 30, so c = 10.</w:t>
      </w:r>
    </w:p>
    <w:p>
      <w:pPr>
        <w:pStyle w:val="Heading3"/>
      </w:pPr>
      <w:r>
        <w:t>3. A plan costs R40 plus R6 per visit. Repair 46v = 88 and find the visits for an R88 total.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Stable ID: g8-ae-l10-r03</w:t>
            </w:r>
          </w:p>
        </w:tc>
      </w:tr>
      <w:tr>
        <w:trPr>
          <w:cantSplit/>
        </w:trPr>
        <w:tc>
          <w:tcPr>
            <w:tcW w:type="dxa" w:w="8784"/>
            <w:vAlign w:val="center"/>
            <w:tcMar>
              <w:top w:w="80" w:type="dxa"/>
              <w:start w:w="100" w:type="dxa"/>
              <w:bottom w:w="80" w:type="dxa"/>
              <w:end w:w="100" w:type="dxa"/>
            </w:tcMar>
          </w:tcPr>
          <w:p>
            <w:pPr>
              <w:spacing w:after="0" w:before="0"/>
            </w:pPr>
            <w:r>
              <w:rPr>
                <w:rFonts w:ascii="Arial" w:hAnsi="Arial"/>
                <w:b/>
                <w:sz w:val="20"/>
              </w:rPr>
              <w:t>Marks: 7</w:t>
            </w:r>
          </w:p>
        </w:tc>
      </w:tr>
      <w:tr>
        <w:trPr>
          <w:cantSplit/>
        </w:trPr>
        <w:tc>
          <w:tcPr>
            <w:tcW w:type="dxa" w:w="8784"/>
            <w:shd w:fill="E2F0D9"/>
            <w:vAlign w:val="center"/>
            <w:tcMar>
              <w:top w:w="80" w:type="dxa"/>
              <w:start w:w="100" w:type="dxa"/>
              <w:bottom w:w="80" w:type="dxa"/>
              <w:end w:w="100" w:type="dxa"/>
            </w:tcMar>
          </w:tcPr>
          <w:p>
            <w:pPr>
              <w:spacing w:after="0" w:before="0"/>
            </w:pPr>
            <w:r>
              <w:rPr>
                <w:rFonts w:ascii="Arial" w:hAnsi="Arial"/>
                <w:b/>
                <w:sz w:val="20"/>
              </w:rPr>
              <w:t>Answer: 40 + 6v = 88; v = 8 visits.</w:t>
            </w:r>
          </w:p>
        </w:tc>
      </w:tr>
    </w:tbl>
    <w:p>
      <w:pPr>
        <w:pStyle w:val="Heading4"/>
      </w:pPr>
      <w:r>
        <w:t>Complete solution</w:t>
      </w:r>
    </w:p>
    <w:p>
      <w:pPr>
        <w:ind w:left="360" w:hanging="288"/>
      </w:pPr>
      <w:r>
        <w:rPr>
          <w:b/>
        </w:rPr>
        <w:t xml:space="preserve">1. </w:t>
      </w:r>
      <w:r>
        <w:t>Keep the R40 fixed fee separate.</w:t>
      </w:r>
    </w:p>
    <w:p>
      <w:pPr>
        <w:ind w:left="360" w:hanging="288"/>
      </w:pPr>
      <w:r>
        <w:rPr>
          <w:b/>
        </w:rPr>
        <w:t xml:space="preserve">2. </w:t>
      </w:r>
      <w:r>
        <w:t>6v = 48, so v = 8.</w:t>
      </w:r>
    </w:p>
    <w:p>
      <w:pPr>
        <w:pStyle w:val="Heading2"/>
      </w:pPr>
      <w:r>
        <w:t>Lesson summary</w:t>
      </w:r>
    </w:p>
    <w:p>
      <w:pPr>
        <w:pStyle w:val="ListBullet"/>
      </w:pPr>
      <w:r>
        <w:t>Diagnose the earliest invalid change, not merely the final wrong answer.</w:t>
      </w:r>
    </w:p>
    <w:p>
      <w:pPr>
        <w:pStyle w:val="ListBullet"/>
      </w:pPr>
      <w:r>
        <w:t>Confirm correct learner steps before marking the first failure.</w:t>
      </w:r>
    </w:p>
    <w:p>
      <w:pPr>
        <w:pStyle w:val="ListBullet"/>
      </w:pPr>
      <w:r>
        <w:t>Attach one primary misconception tag to the first error.</w:t>
      </w:r>
    </w:p>
    <w:p>
      <w:pPr>
        <w:pStyle w:val="ListBullet"/>
      </w:pPr>
      <w:r>
        <w:t>Use the smallest visual repair that targets that misconception.</w:t>
      </w:r>
    </w:p>
    <w:p>
      <w:pPr>
        <w:pStyle w:val="ListBullet"/>
      </w:pPr>
      <w:r>
        <w:t>Require a fresh parallel reassessment to demonstrate transfer.</w:t>
      </w:r>
    </w:p>
    <w:p>
      <w:pPr>
        <w:pStyle w:val="ListBullet"/>
      </w:pPr>
      <w:r>
        <w:t>Base readiness on overall mastery, essential skill clusters, verification and successful repair evidence.</w:t>
      </w:r>
    </w:p>
    <w:p>
      <w:r>
        <w:br w:type="page"/>
      </w:r>
    </w:p>
    <w:p>
      <w:pPr>
        <w:pStyle w:val="Heading2"/>
      </w:pPr>
      <w:r>
        <w:t>Topic implementation acceptance checklist</w:t>
      </w:r>
    </w:p>
    <w:p>
      <w:pPr>
        <w:pStyle w:val="ListBullet"/>
      </w:pPr>
      <w:r>
        <w:t>[ ] All ten lessons and every stable question ID are preserved exactly.</w:t>
      </w:r>
    </w:p>
    <w:p>
      <w:pPr>
        <w:pStyle w:val="ListBullet"/>
      </w:pPr>
      <w:r>
        <w:t>[ ] No lesson relies on runtime AI to invent questions, solutions or whiteboard states.</w:t>
      </w:r>
    </w:p>
    <w:p>
      <w:pPr>
        <w:pStyle w:val="ListBullet"/>
      </w:pPr>
      <w:r>
        <w:t>[ ] The learner attempts and submits before any worked memo is revealed.</w:t>
      </w:r>
    </w:p>
    <w:p>
      <w:pPr>
        <w:pStyle w:val="ListBullet"/>
      </w:pPr>
      <w:r>
        <w:t>[ ] Diagnosis compares consecutive learner steps and stops at the first invalid change.</w:t>
      </w:r>
    </w:p>
    <w:p>
      <w:pPr>
        <w:pStyle w:val="ListBullet"/>
      </w:pPr>
      <w:r>
        <w:t>[ ] Correct intermediate steps are acknowledged rather than marked as failures.</w:t>
      </w:r>
    </w:p>
    <w:p>
      <w:pPr>
        <w:pStyle w:val="ListBullet"/>
      </w:pPr>
      <w:r>
        <w:t>[ ] Each first error maps to one primary misconception tag and repair route.</w:t>
      </w:r>
    </w:p>
    <w:p>
      <w:pPr>
        <w:pStyle w:val="ListBullet"/>
      </w:pPr>
      <w:r>
        <w:t>[ ] Every renderer uses the current question's supplied values and mathematical structure.</w:t>
      </w:r>
    </w:p>
    <w:p>
      <w:pPr>
        <w:pStyle w:val="ListBullet"/>
      </w:pPr>
      <w:r>
        <w:t>[ ] The initial state hides final answers, corrections and readiness outcomes.</w:t>
      </w:r>
    </w:p>
    <w:p>
      <w:pPr>
        <w:pStyle w:val="ListBullet"/>
      </w:pPr>
      <w:r>
        <w:t>[ ] Every event targets an existing semantic object and changes mathematical state.</w:t>
      </w:r>
    </w:p>
    <w:p>
      <w:pPr>
        <w:pStyle w:val="ListBullet"/>
      </w:pPr>
      <w:r>
        <w:t>[ ] Operations appear before their results.</w:t>
      </w:r>
    </w:p>
    <w:p>
      <w:pPr>
        <w:pStyle w:val="ListBullet"/>
      </w:pPr>
      <w:r>
        <w:t>[ ] Previous, Next and Replay reconstruct deterministic states.</w:t>
      </w:r>
    </w:p>
    <w:p>
      <w:pPr>
        <w:pStyle w:val="ListBullet"/>
      </w:pPr>
      <w:r>
        <w:t>[ ] Captions and narration match exactly.</w:t>
      </w:r>
    </w:p>
    <w:p>
      <w:pPr>
        <w:pStyle w:val="ListBullet"/>
      </w:pPr>
      <w:r>
        <w:t>[ ] Reduced-motion mode preserves the complete teaching order.</w:t>
      </w:r>
    </w:p>
    <w:p>
      <w:pPr>
        <w:pStyle w:val="ListBullet"/>
      </w:pPr>
      <w:r>
        <w:t>[ ] Verification returns to the untouched original equation or context.</w:t>
      </w:r>
    </w:p>
    <w:p>
      <w:pPr>
        <w:pStyle w:val="ListBullet"/>
      </w:pPr>
      <w:r>
        <w:t>[ ] Parallel reassessment uses a fresh item and tests transfer.</w:t>
      </w:r>
    </w:p>
    <w:p>
      <w:pPr>
        <w:pStyle w:val="ListBullet"/>
      </w:pPr>
      <w:r>
        <w:t>[ ] Readiness requires the overall threshold and essential-cluster evidence.</w:t>
      </w:r>
    </w:p>
    <w:p>
      <w:pPr>
        <w:pStyle w:val="ListBullet"/>
      </w:pPr>
      <w:r>
        <w:t>[ ] The runtime reports Ready, Targeted repair or Repeat diagnostic honestly.</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Project Athena • Authoring source of truth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000000"/>
        <w:sz w:val="16"/>
      </w:rPr>
      <w:t>PROJECT ATHENA  |  GRADE 8 MATHEMATICS  |  SOURCE PACK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Athena Grade 8 Algebraic Equations Gold Pack</dc:title>
  <dc:subject>Complete ten-lesson authoring source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