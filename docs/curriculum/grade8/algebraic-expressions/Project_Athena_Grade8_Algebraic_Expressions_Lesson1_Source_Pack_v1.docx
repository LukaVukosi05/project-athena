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Athena Grade 8 Algebraic Expressions Lesson 1</w:t>
      </w:r>
    </w:p>
    <w:p>
      <w:r>
        <w:t>Source pack  •  Algebraic language and expressions  •  Draft for mathematical and teacher review</w:t>
      </w:r>
    </w:p>
    <w:p>
      <w:r>
        <w:t>This pack contains 15 original worked examples with question-specific whiteboard directions, 15 independent practice questions with solutions, a 20-mark mastery assessment and targeted parallel reassessments. It is an authoring source, not a published runtime lesson. Answers are for the authoring and assessment layers; the learner-facing initial whiteboard must hide them.</w:t>
      </w:r>
    </w:p>
    <w:p>
      <w:pPr>
        <w:pStyle w:val="Heading1"/>
      </w:pPr>
      <w:r>
        <w:t>Curriculum and authorship</w:t>
      </w:r>
    </w:p>
    <w:p>
      <w:r>
        <w:t>Source: South African Department of Basic Education, CAPS Mathematics Grades 7–9, topic 2.3 Algebraic Expressions, and the Grade 8 2026 Annual Teaching Plan. The source establishes scope; every question and teaching sequence below was authored for Athena. Review the current ATP and school pacing before publication.</w:t>
      </w:r>
    </w:p>
    <w:p>
      <w:r>
        <w:t>CAPS: https://www.education.gov.za/Portals/0/CD/National%20Curriculum%20Statements%20and%20Vocational/CAPS%20SP%20%20MATHEMATICS%20GR%207-9.pdf</w:t>
      </w:r>
    </w:p>
    <w:p>
      <w:r>
        <w:t>2026 ATP: https://www.education.gov.za/Portals/0/Documents/Publications/2026/Circulars/Circular%20S19%20of%202025%20and%20Annexures.pdf</w:t>
      </w:r>
    </w:p>
    <w:p>
      <w:pPr>
        <w:pStyle w:val="Heading1"/>
      </w:pPr>
      <w:r>
        <w:t>Lesson contract</w:t>
      </w:r>
    </w:p>
    <w:p>
      <w:r>
        <w:t>Objective: distinguish variables, constants, signed terms, coefficients and exponents; translate short descriptions into expressions; combine like terms; substitute values; diagnose first errors in simple models.</w:t>
      </w:r>
    </w:p>
    <w:p>
      <w:r>
        <w:t>Prerequisites: integer signs, multiplication, order of operations, a basic understanding that letters can stand for numbers. Suggested duration: 65–75 minutes or two shorter sessions.</w:t>
      </w:r>
    </w:p>
    <w:p>
      <w:r>
        <w:t>Why it matters: learners must read an expression accurately before solving equations, working with formulas or reasoning from graphs. The lesson makes each symbol refer to a visible quantity.</w:t>
      </w:r>
    </w:p>
    <w:p>
      <w:r>
        <w:t>Teaching order: inspect the complete question → build its objects → perform one visible legal action → record the new expression in the written trace → check against the question → invite an independent attempt.</w:t>
      </w:r>
    </w:p>
    <w:p>
      <w:r>
        <w:t>Every example has stable targets named in its visual specification. Author event IDs under the question ID; never reuse DOM IDs between examples. The visual state is reconstructed from the question’s own parameters for Replay, Previous and Next. Narration and caption must use exactly the same sentence at each action.</w:t>
      </w:r>
    </w:p>
    <w:p>
      <w:r>
        <w:t>No final answer, complete memo, hidden candidate, or verification result appears in the initial state. Keep prior mathematical states in the written trace. A static completed picture with a fade does not satisfy the whiteboard contract.</w:t>
      </w:r>
    </w:p>
    <w:p>
      <w:pPr>
        <w:pStyle w:val="Heading1"/>
      </w:pPr>
      <w:r>
        <w:t>Worked example sequence</w:t>
      </w:r>
    </w:p>
    <w:p>
      <w:pPr>
        <w:pStyle w:val="Heading2"/>
      </w:pPr>
      <w:r>
        <w:t>Example 1  Variable and constant</w:t>
      </w:r>
    </w:p>
    <w:p>
      <w:r>
        <w:rPr>
          <w:b/>
        </w:rPr>
        <w:t>ID g8-ex-l01-w01  •  Foundation  •  2 marks</w:t>
      </w:r>
    </w:p>
    <w:p>
      <w:r>
        <w:t>Question  In 4x + 7, identify the variable and the constant term.</w:t>
      </w:r>
    </w:p>
    <w:p>
      <w:r>
        <w:t>Whiteboard objects  Expression tiles labelled 4, x and 7; the 4 and x form one 4x term. Targets: variable-x, coefficient-four, constant-seven.</w:t>
      </w:r>
    </w:p>
    <w:p>
      <w:r>
        <w:t>Initial state  Show the entire question and the untouched mathematical objects. Hide the answer and any repair or check.</w:t>
      </w:r>
    </w:p>
    <w:p>
      <w:pPr/>
      <w:r>
        <w:rPr>
          <w:b/>
        </w:rPr>
        <w:t xml:space="preserve">Step 1  g8-ex-l01-w01-s01  Show the expression. </w:t>
      </w:r>
      <w:r>
        <w:t>Operation and visible result: Write 4x + 7 with 4 attached to x and 7 separate.</w:t>
      </w:r>
    </w:p>
    <w:p>
      <w:r>
        <w:t>Before: 4x + 7, no labels  |  Working: Write 4x + 7 with 4 attached to x and 7 separate.  |  After: 4x | +7, term boundary visible</w:t>
      </w:r>
    </w:p>
    <w:p>
      <w:r>
        <w:t>Timeline: 0 ms focus relevant named target and show caption; 900 ms display operation; 2000 ms reveal its result; 7750 ms end step. Narration and matching caption: “Read the whole expression first: one part depends on x and one part is fixed.”</w:t>
      </w:r>
    </w:p>
    <w:p>
      <w:pPr/>
      <w:r>
        <w:rPr>
          <w:b/>
        </w:rPr>
        <w:t xml:space="preserve">Step 2  g8-ex-l01-w01-s02  Identify what changes. </w:t>
      </w:r>
      <w:r>
        <w:t>Operation and visible result: Highlight x inside the 4x term; leave 4 and 7 unhighlighted.</w:t>
      </w:r>
    </w:p>
    <w:p>
      <w:r>
        <w:t>Before: 4x | +7, term boundary visible  |  Working: Highlight x inside the 4x term; leave 4 and 7 unhighlighted.  |  After: x marked as variable</w:t>
      </w:r>
    </w:p>
    <w:p>
      <w:r>
        <w:t>Timeline: 0 ms focus relevant named target and show caption; 900 ms display operation; 2000 ms reveal its result; 6500 ms end step. Narration and matching caption: “The letter x can take different values, so x is the variable.”</w:t>
      </w:r>
    </w:p>
    <w:p>
      <w:pPr/>
      <w:r>
        <w:rPr>
          <w:b/>
        </w:rPr>
        <w:t xml:space="preserve">Step 3  g8-ex-l01-w01-s03  Identify what stays fixed. </w:t>
      </w:r>
      <w:r>
        <w:t>Operation and visible result: Highlight the separate +7 tile, then label variable x and constant 7.</w:t>
      </w:r>
    </w:p>
    <w:p>
      <w:r>
        <w:t>Before: x marked as variable  |  Working: Highlight the separate +7 tile, then label variable x and constant 7.  |  After: 7 marked as constant; 4 remains coefficient</w:t>
      </w:r>
    </w:p>
    <w:p>
      <w:r>
        <w:t>Timeline: 0 ms focus relevant named target and show caption; 900 ms display operation; 2000 ms reveal its result; 7300 ms end step. Narration and matching caption: “Seven is added regardless of the value of x, so seven is the constant.”</w:t>
      </w:r>
    </w:p>
    <w:p>
      <w:r>
        <w:t>Final answer  Variable: x. Constant term: 7.</w:t>
      </w:r>
    </w:p>
    <w:p>
      <w:r>
        <w:t>Verification  With x = 2 the expression is 15; with x = 3 it is 19. The 7 stays fixed.</w:t>
      </w:r>
    </w:p>
    <w:p>
      <w:r>
        <w:t>Diagnose  Calling 4 a constant because it is a number; 4 is the coefficient attached to x.</w:t>
      </w:r>
    </w:p>
    <w:p>
      <w:r>
        <w:t>Reteach  Vary x while holding +7 fixed; ask which symbol changed and why 4 is attached to x.</w:t>
      </w:r>
    </w:p>
    <w:p>
      <w:pPr>
        <w:pStyle w:val="Heading2"/>
      </w:pPr>
      <w:r>
        <w:t>Example 2  Signed coefficient</w:t>
      </w:r>
    </w:p>
    <w:p>
      <w:r>
        <w:rPr>
          <w:b/>
        </w:rPr>
        <w:t>ID g8-ex-l01-w02  •  Easy  •  2 marks</w:t>
      </w:r>
    </w:p>
    <w:p>
      <w:r>
        <w:t>Question  What is the coefficient of a in -3a + 5?</w:t>
      </w:r>
    </w:p>
    <w:p>
      <w:r>
        <w:t>Whiteboard objects  A signed term card -3a, partitioned into multiplier -3 and variable a, plus a separate +5 card. Targets: signed-term, coefficient-minus-three, variable-a.</w:t>
      </w:r>
    </w:p>
    <w:p>
      <w:r>
        <w:t>Initial state  Show the entire question and the untouched mathematical objects. Hide the answer and any repair or check.</w:t>
      </w:r>
    </w:p>
    <w:p>
      <w:pPr/>
      <w:r>
        <w:rPr>
          <w:b/>
        </w:rPr>
        <w:t xml:space="preserve">Step 1  g8-ex-l01-w02-s01  Isolate the term. </w:t>
      </w:r>
      <w:r>
        <w:t>Operation and visible result: Box -3a as one term, with its minus sign attached.</w:t>
      </w:r>
    </w:p>
    <w:p>
      <w:r>
        <w:t>Before: -3a + 5, no labels  |  Working: Box -3a as one term, with its minus sign attached.  |  After: -3a boxed with sign</w:t>
      </w:r>
    </w:p>
    <w:p>
      <w:r>
        <w:t>Timeline: 0 ms focus relevant named target and show caption; 900 ms display operation; 2000 ms reveal its result; 6500 ms end step. Narration and matching caption: “The sign belongs to this term; we cannot leave it behind.”</w:t>
      </w:r>
    </w:p>
    <w:p>
      <w:pPr/>
      <w:r>
        <w:rPr>
          <w:b/>
        </w:rPr>
        <w:t xml:space="preserve">Step 2  g8-ex-l01-w02-s02  Expose its factors. </w:t>
      </w:r>
      <w:r>
        <w:t>Operation and visible result: Separate -3 × a without changing its value.</w:t>
      </w:r>
    </w:p>
    <w:p>
      <w:r>
        <w:t>Before: -3a boxed with sign  |  Working: Separate -3 × a without changing its value.  |  After: -3 × a shown</w:t>
      </w:r>
    </w:p>
    <w:p>
      <w:r>
        <w:t>Timeline: 0 ms focus relevant named target and show caption; 900 ms display operation; 2000 ms reveal its result; 6500 ms end step. Narration and matching caption: “The number multiplying a is negative three.”</w:t>
      </w:r>
    </w:p>
    <w:p>
      <w:pPr/>
      <w:r>
        <w:rPr>
          <w:b/>
        </w:rPr>
        <w:t xml:space="preserve">Step 3  g8-ex-l01-w02-s03  Name the coefficient. </w:t>
      </w:r>
      <w:r>
        <w:t>Operation and visible result: Label -3 and leave +5 outside the term box.</w:t>
      </w:r>
    </w:p>
    <w:p>
      <w:r>
        <w:t>Before: -3 × a shown  |  Working: Label -3 and leave +5 outside the term box.  |  After: coefficient -3 labelled</w:t>
      </w:r>
    </w:p>
    <w:p>
      <w:r>
        <w:t>Timeline: 0 ms focus relevant named target and show caption; 900 ms display operation; 2000 ms reveal its result; 6500 ms end step. Narration and matching caption: “The coefficient of a is negative three, not positive three.”</w:t>
      </w:r>
    </w:p>
    <w:p>
      <w:r>
        <w:t>Final answer  -3.</w:t>
      </w:r>
    </w:p>
    <w:p>
      <w:r>
        <w:t>Verification  For a = 2, -3a = -6. Using +3 would produce +6 and fail.</w:t>
      </w:r>
    </w:p>
    <w:p>
      <w:r>
        <w:t>Diagnose  Dropping the minus sign and reporting 3.</w:t>
      </w:r>
    </w:p>
    <w:p>
      <w:r>
        <w:t>Reteach  Replace a with 1 and -1 to show that the multiplier remains -3; reselect the whole signed term.</w:t>
      </w:r>
    </w:p>
    <w:p>
      <w:pPr>
        <w:pStyle w:val="Heading2"/>
      </w:pPr>
      <w:r>
        <w:t>Example 3  Signed terms</w:t>
      </w:r>
    </w:p>
    <w:p>
      <w:r>
        <w:rPr>
          <w:b/>
        </w:rPr>
        <w:t>ID g8-ex-l01-w03  •  Easy  •  3 marks</w:t>
      </w:r>
    </w:p>
    <w:p>
      <w:r>
        <w:t>Question  List the terms in 2x - 4y + 9.</w:t>
      </w:r>
    </w:p>
    <w:p>
      <w:r>
        <w:t>Whiteboard objects  A horizontal expression ribbon with boundaries before -4y and +9; each sign travels with its term. Targets: term-2x, term-minus-4y, term-9.</w:t>
      </w:r>
    </w:p>
    <w:p>
      <w:r>
        <w:t>Initial state  Show the entire question and the untouched mathematical objects. Hide the answer and any repair or check.</w:t>
      </w:r>
    </w:p>
    <w:p>
      <w:pPr/>
      <w:r>
        <w:rPr>
          <w:b/>
        </w:rPr>
        <w:t xml:space="preserve">Step 1  g8-ex-l01-w03-s01  Find operation boundaries. </w:t>
      </w:r>
      <w:r>
        <w:t>Operation and visible result: Place dividers at the subtraction and addition boundaries.</w:t>
      </w:r>
    </w:p>
    <w:p>
      <w:r>
        <w:t>Before: 2x - 4y + 9 intact  |  Working: Place dividers at the subtraction and addition boundaries.  |  After: 2x | -4y | +9</w:t>
      </w:r>
    </w:p>
    <w:p>
      <w:r>
        <w:t>Timeline: 0 ms focus relevant named target and show caption; 900 ms display operation; 2000 ms reveal its result; 6500 ms end step. Narration and matching caption: “Terms are the pieces joined by addition or subtraction.”</w:t>
      </w:r>
    </w:p>
    <w:p>
      <w:pPr/>
      <w:r>
        <w:rPr>
          <w:b/>
        </w:rPr>
        <w:t xml:space="preserve">Step 2  g8-ex-l01-w03-s02  Carry each sign. </w:t>
      </w:r>
      <w:r>
        <w:t>Operation and visible result: Move the minus into the -4y card; retain +9 as a positive constant.</w:t>
      </w:r>
    </w:p>
    <w:p>
      <w:r>
        <w:t>Before: 2x | -4y | +9  |  Working: Move the minus into the -4y card; retain +9 as a positive constant.  |  After: middle card reads -4y</w:t>
      </w:r>
    </w:p>
    <w:p>
      <w:r>
        <w:t>Timeline: 0 ms focus relevant named target and show caption; 900 ms display operation; 2000 ms reveal its result; 6500 ms end step. Narration and matching caption: “The middle term is negative four y, including its sign.”</w:t>
      </w:r>
    </w:p>
    <w:p>
      <w:pPr/>
      <w:r>
        <w:rPr>
          <w:b/>
        </w:rPr>
        <w:t xml:space="preserve">Step 3  g8-ex-l01-w03-s03  Count and list. </w:t>
      </w:r>
      <w:r>
        <w:t>Operation and visible result: Number the three intact cards in reading order.</w:t>
      </w:r>
    </w:p>
    <w:p>
      <w:r>
        <w:t>Before: middle card reads -4y  |  Working: Number the three intact cards in reading order.  |  After: three signed terms numbered</w:t>
      </w:r>
    </w:p>
    <w:p>
      <w:r>
        <w:t>Timeline: 0 ms focus relevant named target and show caption; 900 ms display operation; 2000 ms reveal its result; 6500 ms end step. Narration and matching caption: “There are three terms: two x, negative four y and nine.”</w:t>
      </w:r>
    </w:p>
    <w:p>
      <w:r>
        <w:t>Final answer  2x, -4y and 9.</w:t>
      </w:r>
    </w:p>
    <w:p>
      <w:r>
        <w:t>Verification  Rejoining the three cards gives 2x + (-4y) + 9, the original expression.</w:t>
      </w:r>
    </w:p>
    <w:p>
      <w:r>
        <w:t>Diagnose  Listing 4y without its minus sign or treating x and y as separate terms.</w:t>
      </w:r>
    </w:p>
    <w:p>
      <w:r>
        <w:t>Reteach  Rebuild the expression from signed cards, then ask which card must carry the minus to preserve the original.</w:t>
      </w:r>
    </w:p>
    <w:p>
      <w:pPr>
        <w:pStyle w:val="Heading2"/>
      </w:pPr>
      <w:r>
        <w:t>Example 4  Phrase to expression</w:t>
      </w:r>
    </w:p>
    <w:p>
      <w:r>
        <w:rPr>
          <w:b/>
        </w:rPr>
        <w:t>ID g8-ex-l01-w04  •  Easy  •  2 marks</w:t>
      </w:r>
    </w:p>
    <w:p>
      <w:r>
        <w:t>Question  Write an expression for five more than three times n.</w:t>
      </w:r>
    </w:p>
    <w:p>
      <w:r>
        <w:t>Whiteboard objects  Three n tiles grouped as 3n; five unit tiles join afterwards. Targets: three-n-groups, plus-five, composed-expression.</w:t>
      </w:r>
    </w:p>
    <w:p>
      <w:r>
        <w:t>Initial state  Show the entire question and the untouched mathematical objects. Hide the answer and any repair or check.</w:t>
      </w:r>
    </w:p>
    <w:p>
      <w:pPr/>
      <w:r>
        <w:rPr>
          <w:b/>
        </w:rPr>
        <w:t xml:space="preserve">Step 1  g8-ex-l01-w04-s01  Make three times n. </w:t>
      </w:r>
      <w:r>
        <w:t>Operation and visible result: Duplicate the n tile into three equal copies and group them.</w:t>
      </w:r>
    </w:p>
    <w:p>
      <w:r>
        <w:t>Before: three times n; five more, as words  |  Working: Duplicate the n tile into three equal copies and group them.  |  After: n + n + n</w:t>
      </w:r>
    </w:p>
    <w:p>
      <w:r>
        <w:t>Timeline: 0 ms focus relevant named target and show caption; 900 ms display operation; 2000 ms reveal its result; 6500 ms end step. Narration and matching caption: “Three times n means three copies of the same unknown: three n.”</w:t>
      </w:r>
    </w:p>
    <w:p>
      <w:pPr/>
      <w:r>
        <w:rPr>
          <w:b/>
        </w:rPr>
        <w:t xml:space="preserve">Step 2  g8-ex-l01-w04-s02  Add five. </w:t>
      </w:r>
      <w:r>
        <w:t>Operation and visible result: Introduce five unit tiles to the right of the group.</w:t>
      </w:r>
    </w:p>
    <w:p>
      <w:r>
        <w:t>Before: n + n + n  |  Working: Introduce five unit tiles to the right of the group.  |  After: three n tiles plus five unit tiles</w:t>
      </w:r>
    </w:p>
    <w:p>
      <w:r>
        <w:t>Timeline: 0 ms focus relevant named target and show caption; 900 ms display operation; 2000 ms reveal its result; 6500 ms end step. Narration and matching caption: “Five more than that total means add five after the multiplication.”</w:t>
      </w:r>
    </w:p>
    <w:p>
      <w:pPr/>
      <w:r>
        <w:rPr>
          <w:b/>
        </w:rPr>
        <w:t xml:space="preserve">Step 3  g8-ex-l01-w04-s03  Write the expression. </w:t>
      </w:r>
      <w:r>
        <w:t>Operation and visible result: Replace the groups with 3n + 5; do not show an equals sign.</w:t>
      </w:r>
    </w:p>
    <w:p>
      <w:r>
        <w:t>Before: three n tiles plus five unit tiles  |  Working: Replace the groups with 3n + 5; do not show an equals sign.  |  After: 3n + 5</w:t>
      </w:r>
    </w:p>
    <w:p>
      <w:r>
        <w:t>Timeline: 0 ms focus relevant named target and show caption; 900 ms display operation; 2000 ms reveal its result; 6500 ms end step. Narration and matching caption: “The expression is three n plus five.”</w:t>
      </w:r>
    </w:p>
    <w:p>
      <w:r>
        <w:t>Final answer  3n + 5.</w:t>
      </w:r>
    </w:p>
    <w:p>
      <w:r>
        <w:t>Verification  For n = 2, three times two plus five is 11; 3n + 5 also gives 11.</w:t>
      </w:r>
    </w:p>
    <w:p>
      <w:r>
        <w:t>Diagnose  Writing 5n + 3 by translating words in reading order.</w:t>
      </w:r>
    </w:p>
    <w:p>
      <w:r>
        <w:t>Reteach  Make three n groups before showing the five units; compare the incorrect 5n + 3 at n = 2.</w:t>
      </w:r>
    </w:p>
    <w:p>
      <w:pPr>
        <w:pStyle w:val="Heading2"/>
      </w:pPr>
      <w:r>
        <w:t>Example 5  Order in subtraction</w:t>
      </w:r>
    </w:p>
    <w:p>
      <w:r>
        <w:rPr>
          <w:b/>
        </w:rPr>
        <w:t>ID g8-ex-l01-w05  •  Standard  •  2 marks</w:t>
      </w:r>
    </w:p>
    <w:p>
      <w:r>
        <w:t>Question  Write an expression for five less than three times n.</w:t>
      </w:r>
    </w:p>
    <w:p>
      <w:r>
        <w:t>Whiteboard objects  Start with three n tiles, then remove five units from a numeric offset lane; a comparison chip contrasts 3n - 5 and 5 - 3n. Targets: base-3n, remove-five, order-check.</w:t>
      </w:r>
    </w:p>
    <w:p>
      <w:r>
        <w:t>Initial state  Show the entire question and the untouched mathematical objects. Hide the answer and any repair or check.</w:t>
      </w:r>
    </w:p>
    <w:p>
      <w:pPr/>
      <w:r>
        <w:rPr>
          <w:b/>
        </w:rPr>
        <w:t xml:space="preserve">Step 1  g8-ex-l01-w05-s01  Set the reference amount. </w:t>
      </w:r>
      <w:r>
        <w:t>Operation and visible result: Construct the three n group before showing any subtraction.</w:t>
      </w:r>
    </w:p>
    <w:p>
      <w:r>
        <w:t>Before: five less than three times n, as words  |  Working: Construct the three n group before showing any subtraction.  |  After: 3n constructed</w:t>
      </w:r>
    </w:p>
    <w:p>
      <w:r>
        <w:t>Timeline: 0 ms focus relevant named target and show caption; 900 ms display operation; 2000 ms reveal its result; 6500 ms end step. Narration and matching caption: “Three times n is the amount we are reducing.”</w:t>
      </w:r>
    </w:p>
    <w:p>
      <w:pPr/>
      <w:r>
        <w:rPr>
          <w:b/>
        </w:rPr>
        <w:t xml:space="preserve">Step 2  g8-ex-l01-w05-s02  Reduce by five. </w:t>
      </w:r>
      <w:r>
        <w:t>Operation and visible result: Animate a -5 operation after that group.</w:t>
      </w:r>
    </w:p>
    <w:p>
      <w:r>
        <w:t>Before: 3n constructed  |  Working: Animate a -5 operation after that group.  |  After: 3n - 5 constructed</w:t>
      </w:r>
    </w:p>
    <w:p>
      <w:r>
        <w:t>Timeline: 0 ms focus relevant named target and show caption; 900 ms display operation; 2000 ms reveal its result; 6500 ms end step. Narration and matching caption: “Five less than an amount means subtract five from that amount.”</w:t>
      </w:r>
    </w:p>
    <w:p>
      <w:pPr/>
      <w:r>
        <w:rPr>
          <w:b/>
        </w:rPr>
        <w:t xml:space="preserve">Step 3  g8-ex-l01-w05-s03  Check order. </w:t>
      </w:r>
      <w:r>
        <w:t>Operation and visible result: At n = 4, display 12 - 5 = 7 alongside 5 - 12 = -7.</w:t>
      </w:r>
    </w:p>
    <w:p>
      <w:r>
        <w:t>Before: 3n - 5 constructed  |  Working: At n = 4, display 12 - 5 = 7 alongside 5 - 12 = -7.  |  After: at n = 4: 12 - 5 = 7, not -7</w:t>
      </w:r>
    </w:p>
    <w:p>
      <w:r>
        <w:t>Timeline: 0 ms focus relevant named target and show caption; 900 ms display operation; 2000 ms reveal its result; 6500 ms end step. Narration and matching caption: “These expressions differ. The wording gives three n minus five.”</w:t>
      </w:r>
    </w:p>
    <w:p>
      <w:r>
        <w:t>Final answer  3n - 5.</w:t>
      </w:r>
    </w:p>
    <w:p>
      <w:r>
        <w:t>Verification  At n = 4, the phrase is five below 12, namely 7; 3n - 5 = 7.</w:t>
      </w:r>
    </w:p>
    <w:p>
      <w:r>
        <w:t>Diagnose  Writing 5 - 3n because “five” is spoken first.</w:t>
      </w:r>
    </w:p>
    <w:p>
      <w:r>
        <w:t>Reteach  Anchor the starting amount at 3n, physically remove five, and test both subtraction orders at n = 4.</w:t>
      </w:r>
    </w:p>
    <w:p>
      <w:pPr>
        <w:pStyle w:val="Heading2"/>
      </w:pPr>
      <w:r>
        <w:t>Example 6  Grouping and half</w:t>
      </w:r>
    </w:p>
    <w:p>
      <w:r>
        <w:rPr>
          <w:b/>
        </w:rPr>
        <w:t>ID g8-ex-l01-w06  •  Standard  •  3 marks</w:t>
      </w:r>
    </w:p>
    <w:p>
      <w:r>
        <w:t>Question  Write an expression for half of p, increased by seven.</w:t>
      </w:r>
    </w:p>
    <w:p>
      <w:r>
        <w:t>Whiteboard objects  Split a p length bar into two equal halves; add seven unit squares outside that divided bar. Targets: p-bar, half-p, outside-plus-seven.</w:t>
      </w:r>
    </w:p>
    <w:p>
      <w:r>
        <w:t>Initial state  Show the entire question and the untouched mathematical objects. Hide the answer and any repair or check.</w:t>
      </w:r>
    </w:p>
    <w:p>
      <w:pPr/>
      <w:r>
        <w:rPr>
          <w:b/>
        </w:rPr>
        <w:t xml:space="preserve">Step 1  g8-ex-l01-w06-s01  Halve p. </w:t>
      </w:r>
      <w:r>
        <w:t>Operation and visible result: Cut the p bar into two equal segments and select one.</w:t>
      </w:r>
    </w:p>
    <w:p>
      <w:r>
        <w:t>Before: half of p, then seven, as words  |  Working: Cut the p bar into two equal segments and select one.  |  After: p/2 bar</w:t>
      </w:r>
    </w:p>
    <w:p>
      <w:r>
        <w:t>Timeline: 0 ms focus relevant named target and show caption; 900 ms display operation; 2000 ms reveal its result; 6500 ms end step. Narration and matching caption: “Half of p is p divided by two.”</w:t>
      </w:r>
    </w:p>
    <w:p>
      <w:pPr/>
      <w:r>
        <w:rPr>
          <w:b/>
        </w:rPr>
        <w:t xml:space="preserve">Step 2  g8-ex-l01-w06-s02  Increase the half. </w:t>
      </w:r>
      <w:r>
        <w:t>Operation and visible result: Attach seven independent unit squares after the half bar.</w:t>
      </w:r>
    </w:p>
    <w:p>
      <w:r>
        <w:t>Before: p/2 bar  |  Working: Attach seven independent unit squares after the half bar.  |  After: p/2 bar plus seven outside</w:t>
      </w:r>
    </w:p>
    <w:p>
      <w:r>
        <w:t>Timeline: 0 ms focus relevant named target and show caption; 900 ms display operation; 2000 ms reveal its result; 6850 ms end step. Narration and matching caption: “We increase the half by seven; the seven is not inside the division.”</w:t>
      </w:r>
    </w:p>
    <w:p>
      <w:pPr/>
      <w:r>
        <w:rPr>
          <w:b/>
        </w:rPr>
        <w:t xml:space="preserve">Step 3  g8-ex-l01-w06-s03  Write and contrast. </w:t>
      </w:r>
      <w:r>
        <w:t>Operation and visible result: Show p/2 + 7, then briefly compare it with (p + 7)/2 at p = 10.</w:t>
      </w:r>
    </w:p>
    <w:p>
      <w:r>
        <w:t>Before: p/2 bar plus seven outside  |  Working: Show p/2 + 7, then briefly compare it with (p + 7)/2 at p = 10.  |  After: p/2 + 7; at p = 10 result 12</w:t>
      </w:r>
    </w:p>
    <w:p>
      <w:r>
        <w:t>Timeline: 0 ms focus relevant named target and show caption; 900 ms display operation; 2000 ms reveal its result; 8200 ms end step. Narration and matching caption: “At p equals ten, the intended result is 12, while halving the whole sum gives 8.5.”</w:t>
      </w:r>
    </w:p>
    <w:p>
      <w:r>
        <w:t>Final answer  p/2 + 7.</w:t>
      </w:r>
    </w:p>
    <w:p>
      <w:r>
        <w:t>Verification  For p = 10, half is 5 and five increased by seven is 12.</w:t>
      </w:r>
    </w:p>
    <w:p>
      <w:r>
        <w:t>Diagnose  Writing (p + 7)/2 and accidentally halving the seven as well.</w:t>
      </w:r>
    </w:p>
    <w:p>
      <w:r>
        <w:t>Reteach  Draw the division bar around p only, place +7 outside it, and compare the two candidate expressions at p = 10.</w:t>
      </w:r>
    </w:p>
    <w:p>
      <w:pPr>
        <w:pStyle w:val="Heading2"/>
      </w:pPr>
      <w:r>
        <w:t>Example 7  Multiplier versus exponent</w:t>
      </w:r>
    </w:p>
    <w:p>
      <w:r>
        <w:rPr>
          <w:b/>
        </w:rPr>
        <w:t>ID g8-ex-l01-w07  •  Standard  •  3 marks</w:t>
      </w:r>
    </w:p>
    <w:p>
      <w:r>
        <w:t>Question  For x = 3, evaluate 2x and x². Are they the same operation?</w:t>
      </w:r>
    </w:p>
    <w:p>
      <w:r>
        <w:t>Whiteboard objects  Two x bars of length 3 beside a 3-by-3 square grid. Targets: two-x-bars, square-three-by-three, values-six-nine.</w:t>
      </w:r>
    </w:p>
    <w:p>
      <w:r>
        <w:t>Initial state  Show the entire question and the untouched mathematical objects. Hide the answer and any repair or check.</w:t>
      </w:r>
    </w:p>
    <w:p>
      <w:pPr/>
      <w:r>
        <w:rPr>
          <w:b/>
        </w:rPr>
        <w:t xml:space="preserve">Step 1  g8-ex-l01-w07-s01  Model 2x. </w:t>
      </w:r>
      <w:r>
        <w:t>Operation and visible result: Display two separate bars of length three and count six cells.</w:t>
      </w:r>
    </w:p>
    <w:p>
      <w:r>
        <w:t>Before: x = 3; 2x and x² unresolved  |  Working: Display two separate bars of length three and count six cells.  |  After: two three-cell bars: 6</w:t>
      </w:r>
    </w:p>
    <w:p>
      <w:r>
        <w:t>Timeline: 0 ms focus relevant named target and show caption; 900 ms display operation; 2000 ms reveal its result; 7300 ms end step. Narration and matching caption: “Two x is two copies of x, which gives six when x is three.”</w:t>
      </w:r>
    </w:p>
    <w:p>
      <w:pPr/>
      <w:r>
        <w:rPr>
          <w:b/>
        </w:rPr>
        <w:t xml:space="preserve">Step 2  g8-ex-l01-w07-s02  Model x squared. </w:t>
      </w:r>
      <w:r>
        <w:t>Operation and visible result: Build a square with three rows and three columns.</w:t>
      </w:r>
    </w:p>
    <w:p>
      <w:r>
        <w:t>Before: two three-cell bars: 6  |  Working: Build a square with three rows and three columns.  |  After: three-by-three grid: 9</w:t>
      </w:r>
    </w:p>
    <w:p>
      <w:r>
        <w:t>Timeline: 0 ms focus relevant named target and show caption; 900 ms display operation; 2000 ms reveal its result; 6500 ms end step. Narration and matching caption: “x squared multiplies x by itself, giving nine when x is three.”</w:t>
      </w:r>
    </w:p>
    <w:p>
      <w:pPr/>
      <w:r>
        <w:rPr>
          <w:b/>
        </w:rPr>
        <w:t xml:space="preserve">Step 3  g8-ex-l01-w07-s03  Compare. </w:t>
      </w:r>
      <w:r>
        <w:t>Operation and visible result: Place 6 and 9 below their respective models, with distinct operation labels.</w:t>
      </w:r>
    </w:p>
    <w:p>
      <w:r>
        <w:t>Before: three-by-three grid: 9  |  Working: Place 6 and 9 below their respective models, with distinct operation labels.  |  After: 2x = 6, x² = 9</w:t>
      </w:r>
    </w:p>
    <w:p>
      <w:r>
        <w:t>Timeline: 0 ms focus relevant named target and show caption; 900 ms display operation; 2000 ms reveal its result; 6500 ms end step. Narration and matching caption: “The answers differ because multiplication by two is not squaring.”</w:t>
      </w:r>
    </w:p>
    <w:p>
      <w:r>
        <w:t>Final answer  2x = 6; x² = 9. They are different operations.</w:t>
      </w:r>
    </w:p>
    <w:p>
      <w:r>
        <w:t>Verification  2 × 3 = 6 and 3 × 3 = 9.</w:t>
      </w:r>
    </w:p>
    <w:p>
      <w:r>
        <w:t>Diagnose  Interpreting x² as 2x.</w:t>
      </w:r>
    </w:p>
    <w:p>
      <w:r>
        <w:t>Reteach  Count two bars of length three separately from a three-by-three array; ask what each superscript means.</w:t>
      </w:r>
    </w:p>
    <w:p>
      <w:pPr>
        <w:pStyle w:val="Heading2"/>
      </w:pPr>
      <w:r>
        <w:t>Example 8  Combine like terms</w:t>
      </w:r>
    </w:p>
    <w:p>
      <w:r>
        <w:rPr>
          <w:b/>
        </w:rPr>
        <w:t>ID g8-ex-l01-w08  •  Standard  •  3 marks</w:t>
      </w:r>
    </w:p>
    <w:p>
      <w:r>
        <w:t>Question  Simplify 4x + 2x - 3.</w:t>
      </w:r>
    </w:p>
    <w:p>
      <w:r>
        <w:t>Whiteboard objects  Four x tiles plus two x tiles and a separate negative-three counter lane. Targets: group-four-x, group-two-x, constant-minus-three, six-x.</w:t>
      </w:r>
    </w:p>
    <w:p>
      <w:r>
        <w:t>Initial state  Show the entire question and the untouched mathematical objects. Hide the answer and any repair or check.</w:t>
      </w:r>
    </w:p>
    <w:p>
      <w:pPr/>
      <w:r>
        <w:rPr>
          <w:b/>
        </w:rPr>
        <w:t xml:space="preserve">Step 1  g8-ex-l01-w08-s01  Classify terms. </w:t>
      </w:r>
      <w:r>
        <w:t>Operation and visible result: Colour both x groups together; place -3 in a separate constant lane.</w:t>
      </w:r>
    </w:p>
    <w:p>
      <w:r>
        <w:t>Before: 4x + 2x - 3 untouched  |  Working: Colour both x groups together; place -3 in a separate constant lane.  |  After: x terms grouped; -3 separate</w:t>
      </w:r>
    </w:p>
    <w:p>
      <w:r>
        <w:t>Timeline: 0 ms focus relevant named target and show caption; 900 ms display operation; 2000 ms reveal its result; 6500 ms end step. Narration and matching caption: “Only the x groups are like terms here.”</w:t>
      </w:r>
    </w:p>
    <w:p>
      <w:pPr/>
      <w:r>
        <w:rPr>
          <w:b/>
        </w:rPr>
        <w:t xml:space="preserve">Step 2  g8-ex-l01-w08-s02  Join like groups. </w:t>
      </w:r>
      <w:r>
        <w:t>Operation and visible result: Move the two x tiles beside the four x tiles and recount six x tiles.</w:t>
      </w:r>
    </w:p>
    <w:p>
      <w:r>
        <w:t>Before: x terms grouped; -3 separate  |  Working: Move the two x tiles beside the four x tiles and recount six x tiles.  |  After: six x tiles and -3 lane</w:t>
      </w:r>
    </w:p>
    <w:p>
      <w:r>
        <w:t>Timeline: 0 ms focus relevant named target and show caption; 900 ms display operation; 2000 ms reveal its result; 6500 ms end step. Narration and matching caption: “Four x plus two x equals six x.”</w:t>
      </w:r>
    </w:p>
    <w:p>
      <w:pPr/>
      <w:r>
        <w:rPr>
          <w:b/>
        </w:rPr>
        <w:t xml:space="preserve">Step 3  g8-ex-l01-w08-s03  Retain the constant. </w:t>
      </w:r>
      <w:r>
        <w:t>Operation and visible result: Carry the untouched -3 lane into the simplified result.</w:t>
      </w:r>
    </w:p>
    <w:p>
      <w:r>
        <w:t>Before: six x tiles and -3 lane  |  Working: Carry the untouched -3 lane into the simplified result.  |  After: 6x - 3</w:t>
      </w:r>
    </w:p>
    <w:p>
      <w:r>
        <w:t>Timeline: 0 ms focus relevant named target and show caption; 900 ms display operation; 2000 ms reveal its result; 6500 ms end step. Narration and matching caption: “The negative three remains, so the expression is six x minus three.”</w:t>
      </w:r>
    </w:p>
    <w:p>
      <w:r>
        <w:t>Final answer  6x - 3.</w:t>
      </w:r>
    </w:p>
    <w:p>
      <w:r>
        <w:t>Verification  At x = 2, the original is 8 + 4 - 3 = 9 and 6x - 3 is 12 - 3 = 9.</w:t>
      </w:r>
    </w:p>
    <w:p>
      <w:r>
        <w:t>Diagnose  Combining all three terms into 3x or 6x - 3x.</w:t>
      </w:r>
    </w:p>
    <w:p>
      <w:r>
        <w:t>Reteach  Sort x tiles and constant counters into different lanes; combine only objects in the same lane.</w:t>
      </w:r>
    </w:p>
    <w:p>
      <w:pPr>
        <w:pStyle w:val="Heading2"/>
      </w:pPr>
      <w:r>
        <w:t>Example 9  Unlike terms</w:t>
      </w:r>
    </w:p>
    <w:p>
      <w:r>
        <w:rPr>
          <w:b/>
        </w:rPr>
        <w:t>ID g8-ex-l01-w09  •  Intermediate  •  3 marks</w:t>
      </w:r>
    </w:p>
    <w:p>
      <w:r>
        <w:t>Question  A learner writes 2a + 3b = 5ab. Explain the error and give the correct simplified form.</w:t>
      </w:r>
    </w:p>
    <w:p>
      <w:r>
        <w:t>Whiteboard objects  Two a-length bars and three b-length bars with separate shape codes; a crossed invalid 5ab card appears only after learner inspection. Targets: a-group, b-group, invalid-card, unchanged-result.</w:t>
      </w:r>
    </w:p>
    <w:p>
      <w:r>
        <w:t>Initial state  Show the entire question and the untouched mathematical objects. Hide the answer and any repair or check.</w:t>
      </w:r>
    </w:p>
    <w:p>
      <w:pPr/>
      <w:r>
        <w:rPr>
          <w:b/>
        </w:rPr>
        <w:t xml:space="preserve">Step 1  g8-ex-l01-w09-s01  Represent each group. </w:t>
      </w:r>
      <w:r>
        <w:t>Operation and visible result: Show two a bars and three differently shaped b bars.</w:t>
      </w:r>
    </w:p>
    <w:p>
      <w:r>
        <w:t>Before: 2a + 3b and a learner claim 5ab  |  Working: Show two a bars and three differently shaped b bars.  |  After: two a bars and three b bars</w:t>
      </w:r>
    </w:p>
    <w:p>
      <w:r>
        <w:t>Timeline: 0 ms focus relevant named target and show caption; 900 ms display operation; 2000 ms reveal its result; 8200 ms end step. Narration and matching caption: “The groups measure different unknowns, so their counts cannot be joined as one kind of tile.”</w:t>
      </w:r>
    </w:p>
    <w:p>
      <w:pPr/>
      <w:r>
        <w:rPr>
          <w:b/>
        </w:rPr>
        <w:t xml:space="preserve">Step 2  g8-ex-l01-w09-s02  Locate the invalid move. </w:t>
      </w:r>
      <w:r>
        <w:t>Operation and visible result: Highlight the proposed arrow from 2a + 3b to 5ab.</w:t>
      </w:r>
    </w:p>
    <w:p>
      <w:r>
        <w:t>Before: two a bars and three b bars  |  Working: Highlight the proposed arrow from 2a + 3b to 5ab.  |  After: 5ab claim marked invalid</w:t>
      </w:r>
    </w:p>
    <w:p>
      <w:r>
        <w:t>Timeline: 0 ms focus relevant named target and show caption; 900 ms display operation; 2000 ms reveal its result; 6500 ms end step. Narration and matching caption: “Adding the coefficients does not create a product ab.”</w:t>
      </w:r>
    </w:p>
    <w:p>
      <w:pPr/>
      <w:r>
        <w:rPr>
          <w:b/>
        </w:rPr>
        <w:t xml:space="preserve">Step 3  g8-ex-l01-w09-s03  Preserve valid form. </w:t>
      </w:r>
      <w:r>
        <w:t>Operation and visible result: Keep the two groups separate and display 2a + 3b.</w:t>
      </w:r>
    </w:p>
    <w:p>
      <w:r>
        <w:t>Before: 5ab claim marked invalid  |  Working: Keep the two groups separate and display 2a + 3b.  |  After: 2a + 3b remains</w:t>
      </w:r>
    </w:p>
    <w:p>
      <w:r>
        <w:t>Timeline: 0 ms focus relevant named target and show caption; 900 ms display operation; 2000 ms reveal its result; 6500 ms end step. Narration and matching caption: “These are unlike terms; the original sum is already simplified.”</w:t>
      </w:r>
    </w:p>
    <w:p>
      <w:r>
        <w:t>Final answer  a and b are unlike terms; 2a + 3b cannot be combined further.</w:t>
      </w:r>
    </w:p>
    <w:p>
      <w:r>
        <w:t>Verification  At a = 1 and b = 2, the sum is 8 but 5ab is 10; they cannot be equivalent.</w:t>
      </w:r>
    </w:p>
    <w:p>
      <w:r>
        <w:t>Diagnose  Adding coefficients while multiplying the variables.</w:t>
      </w:r>
    </w:p>
    <w:p>
      <w:r>
        <w:t>Reteach  Use a = 1 and b = 2 to falsify 5ab, then retain the two unlike groups as a sum.</w:t>
      </w:r>
    </w:p>
    <w:p>
      <w:pPr>
        <w:pStyle w:val="Heading2"/>
      </w:pPr>
      <w:r>
        <w:t>Example 10  Coefficient and exponent</w:t>
      </w:r>
    </w:p>
    <w:p>
      <w:r>
        <w:rPr>
          <w:b/>
        </w:rPr>
        <w:t>ID g8-ex-l01-w10  •  Intermediate  •  3 marks</w:t>
      </w:r>
    </w:p>
    <w:p>
      <w:r>
        <w:t>Question  For -2x², identify the coefficient, variable and exponent, then evaluate it at x = -3.</w:t>
      </w:r>
    </w:p>
    <w:p>
      <w:r>
        <w:t>Whiteboard objects  Expression tree with -2 outside an x-by-x area grid; -3 substitutes into both x factors. Targets: coefficient-negative-two, exponent-two, square-nine, product-negative-eighteen.</w:t>
      </w:r>
    </w:p>
    <w:p>
      <w:r>
        <w:t>Initial state  Show the entire question and the untouched mathematical objects. Hide the answer and any repair or check.</w:t>
      </w:r>
    </w:p>
    <w:p>
      <w:pPr/>
      <w:r>
        <w:rPr>
          <w:b/>
        </w:rPr>
        <w:t xml:space="preserve">Step 1  g8-ex-l01-w10-s01  Parse the structure. </w:t>
      </w:r>
      <w:r>
        <w:t>Operation and visible result: Target -2 as the outside multiplier and the superscript 2 on x.</w:t>
      </w:r>
    </w:p>
    <w:p>
      <w:r>
        <w:t>Before: -2x² and x = -3  |  Working: Target -2 as the outside multiplier and the superscript 2 on x.  |  After: (-2) × x² parsed</w:t>
      </w:r>
    </w:p>
    <w:p>
      <w:r>
        <w:t>Timeline: 0 ms focus relevant named target and show caption; 900 ms display operation; 2000 ms reveal its result; 6500 ms end step. Narration and matching caption: “The square belongs to x; negative two is a separate multiplier.”</w:t>
      </w:r>
    </w:p>
    <w:p>
      <w:pPr/>
      <w:r>
        <w:rPr>
          <w:b/>
        </w:rPr>
        <w:t xml:space="preserve">Step 2  g8-ex-l01-w10-s02  Substitute. </w:t>
      </w:r>
      <w:r>
        <w:t>Operation and visible result: Replace each x factor with -3, yielding -2 × (-3) × (-3).</w:t>
      </w:r>
    </w:p>
    <w:p>
      <w:r>
        <w:t>Before: (-2) × x² parsed  |  Working: Replace each x factor with -3, yielding -2 × (-3) × (-3).  |  After: -2 × (-3) × (-3)</w:t>
      </w:r>
    </w:p>
    <w:p>
      <w:r>
        <w:t>Timeline: 0 ms focus relevant named target and show caption; 900 ms display operation; 2000 ms reveal its result; 6500 ms end step. Narration and matching caption: “Squaring negative three produces positive nine.”</w:t>
      </w:r>
    </w:p>
    <w:p>
      <w:pPr/>
      <w:r>
        <w:rPr>
          <w:b/>
        </w:rPr>
        <w:t xml:space="preserve">Step 3  g8-ex-l01-w10-s03  Finish multiplication. </w:t>
      </w:r>
      <w:r>
        <w:t>Operation and visible result: Group the two negative-three factors, then multiply -2 × 9.</w:t>
      </w:r>
    </w:p>
    <w:p>
      <w:r>
        <w:t>Before: -2 × (-3) × (-3)  |  Working: Group the two negative-three factors, then multiply -2 × 9.  |  After: -2 × 9 = -18</w:t>
      </w:r>
    </w:p>
    <w:p>
      <w:r>
        <w:t>Timeline: 0 ms focus relevant named target and show caption; 900 ms display operation; 2000 ms reveal its result; 6500 ms end step. Narration and matching caption: “The value is negative eighteen.”</w:t>
      </w:r>
    </w:p>
    <w:p>
      <w:r>
        <w:t>Final answer  Coefficient -2; variable x; exponent 2; value -18.</w:t>
      </w:r>
    </w:p>
    <w:p>
      <w:r>
        <w:t>Verification  -2(-3)² = -2 × 9 = -18; (-2 × -3)² would incorrectly give 36.</w:t>
      </w:r>
    </w:p>
    <w:p>
      <w:r>
        <w:t>Diagnose  Squaring the negative coefficient, or treating -2x² as (-2x)².</w:t>
      </w:r>
    </w:p>
    <w:p>
      <w:r>
        <w:t>Reteach  Place parentheses only around the substituted x, not around -2x; square -3 before multiplying by -2.</w:t>
      </w:r>
    </w:p>
    <w:p>
      <w:pPr>
        <w:pStyle w:val="Heading2"/>
      </w:pPr>
      <w:r>
        <w:t>Example 11  Fixed fee and variable rate</w:t>
      </w:r>
    </w:p>
    <w:p>
      <w:r>
        <w:rPr>
          <w:b/>
        </w:rPr>
        <w:t>ID g8-ex-l01-w11  •  Exam  •  3 marks</w:t>
      </w:r>
    </w:p>
    <w:p>
      <w:r>
        <w:t>Question  A trip costs R12 per passenger plus one R8 booking fee. Write a cost expression for t passengers.</w:t>
      </w:r>
    </w:p>
    <w:p>
      <w:r>
        <w:t>Whiteboard objects  A receipt model with t passenger rows each priced R12 and one fixed R8 footer. Targets: passenger-rows, per-person-twelve, one-booking-fee, total-cost.</w:t>
      </w:r>
    </w:p>
    <w:p>
      <w:r>
        <w:t>Initial state  Show the entire question and the untouched mathematical objects. Hide the answer and any repair or check.</w:t>
      </w:r>
    </w:p>
    <w:p>
      <w:pPr/>
      <w:r>
        <w:rPr>
          <w:b/>
        </w:rPr>
        <w:t xml:space="preserve">Step 1  g8-ex-l01-w11-s01  Count the repeated charge. </w:t>
      </w:r>
      <w:r>
        <w:t>Operation and visible result: Duplicate an R12 passenger row t times, then compress to 12t.</w:t>
      </w:r>
    </w:p>
    <w:p>
      <w:r>
        <w:t>Before: R12 each; R8 once  |  Working: Duplicate an R12 passenger row t times, then compress to 12t.  |  After: t passenger rows = 12t</w:t>
      </w:r>
    </w:p>
    <w:p>
      <w:r>
        <w:t>Timeline: 0 ms focus relevant named target and show caption; 900 ms display operation; 2000 ms reveal its result; 6500 ms end step. Narration and matching caption: “The passenger charge repeats once per passenger.”</w:t>
      </w:r>
    </w:p>
    <w:p>
      <w:pPr/>
      <w:r>
        <w:rPr>
          <w:b/>
        </w:rPr>
        <w:t xml:space="preserve">Step 2  g8-ex-l01-w11-s02  Add the once-off charge. </w:t>
      </w:r>
      <w:r>
        <w:t>Operation and visible result: Append exactly one R8 booking-fee row outside the repeated group.</w:t>
      </w:r>
    </w:p>
    <w:p>
      <w:r>
        <w:t>Before: t passenger rows = 12t  |  Working: Append exactly one R8 booking-fee row outside the repeated group.  |  After: one extra R8 row</w:t>
      </w:r>
    </w:p>
    <w:p>
      <w:r>
        <w:t>Timeline: 0 ms focus relevant named target and show caption; 900 ms display operation; 2000 ms reveal its result; 6500 ms end step. Narration and matching caption: “The booking fee appears once for the entire trip.”</w:t>
      </w:r>
    </w:p>
    <w:p>
      <w:pPr/>
      <w:r>
        <w:rPr>
          <w:b/>
        </w:rPr>
        <w:t xml:space="preserve">Step 3  g8-ex-l01-w11-s03  Write the rule. </w:t>
      </w:r>
      <w:r>
        <w:t>Operation and visible result: Place the repeated and fixed costs in a single total.</w:t>
      </w:r>
    </w:p>
    <w:p>
      <w:r>
        <w:t>Before: one extra R8 row  |  Working: Place the repeated and fixed costs in a single total.  |  After: C = 12t + 8 rand</w:t>
      </w:r>
    </w:p>
    <w:p>
      <w:r>
        <w:t>Timeline: 0 ms focus relevant named target and show caption; 900 ms display operation; 2000 ms reveal its result; 6500 ms end step. Narration and matching caption: “The total cost in rand is twelve t plus eight.”</w:t>
      </w:r>
    </w:p>
    <w:p>
      <w:r>
        <w:t>Final answer  C = 12t + 8 (rand).</w:t>
      </w:r>
    </w:p>
    <w:p>
      <w:r>
        <w:t>Verification  For two passengers, the receipt is R12 + R12 + R8 = R32; the rule gives R32.</w:t>
      </w:r>
    </w:p>
    <w:p>
      <w:r>
        <w:t>Diagnose  Multiplying the one booking fee by the number of passengers.</w:t>
      </w:r>
    </w:p>
    <w:p>
      <w:r>
        <w:t>Reteach  Show a two-passenger receipt with exactly one booking fee; ask whether the fee appears per passenger.</w:t>
      </w:r>
    </w:p>
    <w:p>
      <w:pPr>
        <w:pStyle w:val="Heading2"/>
      </w:pPr>
      <w:r>
        <w:t>Example 12  Substitution with units</w:t>
      </w:r>
    </w:p>
    <w:p>
      <w:r>
        <w:rPr>
          <w:b/>
        </w:rPr>
        <w:t>ID g8-ex-l01-w12  •  Exam  •  3 marks</w:t>
      </w:r>
    </w:p>
    <w:p>
      <w:r>
        <w:t>Question  Use C = 12t + 8 to find the cost for five passengers.</w:t>
      </w:r>
    </w:p>
    <w:p>
      <w:r>
        <w:t>Whiteboard objects  Five R12 receipt rows and a single R8 footer; the formula panel substitutes t = 5 beside the receipt. Targets: five-ticket-rows, product-sixty, fee-eight, total-sixty-eight.</w:t>
      </w:r>
    </w:p>
    <w:p>
      <w:r>
        <w:t>Initial state  Show the entire question and the untouched mathematical objects. Hide the answer and any repair or check.</w:t>
      </w:r>
    </w:p>
    <w:p>
      <w:pPr/>
      <w:r>
        <w:rPr>
          <w:b/>
        </w:rPr>
        <w:t xml:space="preserve">Step 1  g8-ex-l01-w12-s01  Substitute the count. </w:t>
      </w:r>
      <w:r>
        <w:t>Operation and visible result: Point from five passenger icons to t = 5 in C = 12t + 8.</w:t>
      </w:r>
    </w:p>
    <w:p>
      <w:r>
        <w:t>Before: C = 12t + 8; t = 5  |  Working: Point from five passenger icons to t = 5 in C = 12t + 8.  |  After: C = 12(5) + 8</w:t>
      </w:r>
    </w:p>
    <w:p>
      <w:r>
        <w:t>Timeline: 0 ms focus relevant named target and show caption; 900 ms display operation; 2000 ms reveal its result; 6500 ms end step. Narration and matching caption: “Five replaces t because t counts passengers.”</w:t>
      </w:r>
    </w:p>
    <w:p>
      <w:pPr/>
      <w:r>
        <w:rPr>
          <w:b/>
        </w:rPr>
        <w:t xml:space="preserve">Step 2  g8-ex-l01-w12-s02  Calculate repeated cost. </w:t>
      </w:r>
      <w:r>
        <w:t>Operation and visible result: Accumulate five R12 rows to R60; display 12 × 5 = 60.</w:t>
      </w:r>
    </w:p>
    <w:p>
      <w:r>
        <w:t>Before: C = 12(5) + 8  |  Working: Accumulate five R12 rows to R60; display 12 × 5 = 60.  |  After: R60 + R8</w:t>
      </w:r>
    </w:p>
    <w:p>
      <w:r>
        <w:t>Timeline: 0 ms focus relevant named target and show caption; 900 ms display operation; 2000 ms reveal its result; 6500 ms end step. Narration and matching caption: “The repeated passenger cost is sixty rand.”</w:t>
      </w:r>
    </w:p>
    <w:p>
      <w:pPr/>
      <w:r>
        <w:rPr>
          <w:b/>
        </w:rPr>
        <w:t xml:space="preserve">Step 3  g8-ex-l01-w12-s03  Add the fixed fee. </w:t>
      </w:r>
      <w:r>
        <w:t>Operation and visible result: Join the one R8 footer to R60.</w:t>
      </w:r>
    </w:p>
    <w:p>
      <w:r>
        <w:t>Before: R60 + R8  |  Working: Join the one R8 footer to R60.  |  After: C = R68</w:t>
      </w:r>
    </w:p>
    <w:p>
      <w:r>
        <w:t>Timeline: 0 ms focus relevant named target and show caption; 900 ms display operation; 2000 ms reveal its result; 6500 ms end step. Narration and matching caption: “Sixty rand plus the booking fee of eight rand is sixty-eight rand.”</w:t>
      </w:r>
    </w:p>
    <w:p>
      <w:r>
        <w:t>Final answer  R68.</w:t>
      </w:r>
    </w:p>
    <w:p>
      <w:r>
        <w:t>Verification  Five charges of R12 total R60; adding exactly one R8 gives R68.</w:t>
      </w:r>
    </w:p>
    <w:p>
      <w:r>
        <w:t>Diagnose  Adding 12 and 8 before multiplying by five.</w:t>
      </w:r>
    </w:p>
    <w:p>
      <w:r>
        <w:t>Reteach  Count five R12 rows before appending one R8 row; compare R68 with the incorrect 5(12 + 8).</w:t>
      </w:r>
    </w:p>
    <w:p>
      <w:pPr>
        <w:pStyle w:val="Heading2"/>
      </w:pPr>
      <w:r>
        <w:t>Example 13  Diagnose distribution</w:t>
      </w:r>
    </w:p>
    <w:p>
      <w:r>
        <w:rPr>
          <w:b/>
        </w:rPr>
        <w:t>ID g8-ex-l01-w13  •  Exam  •  4 marks</w:t>
      </w:r>
    </w:p>
    <w:p>
      <w:r>
        <w:t>Question  A learner writes 2(x + 3) = 2x + 3. Find the first error and repair it.</w:t>
      </w:r>
    </w:p>
    <w:p>
      <w:r>
        <w:t>Whiteboard objects  Two separate complete (x + 3) groups; highlight the missing second set of three unit tiles in the learner claim. Targets: group-one, group-two, first-x, first-three, second-x, second-three, missing-three.</w:t>
      </w:r>
    </w:p>
    <w:p>
      <w:r>
        <w:t>Initial state  Show the entire question and the untouched mathematical objects. Hide the answer and any repair or check.</w:t>
      </w:r>
    </w:p>
    <w:p>
      <w:pPr/>
      <w:r>
        <w:rPr>
          <w:b/>
        </w:rPr>
        <w:t xml:space="preserve">Step 1  g8-ex-l01-w13-s01  Expand the physical groups. </w:t>
      </w:r>
      <w:r>
        <w:t>Operation and visible result: Show two full groups, each containing one x bar and three units.</w:t>
      </w:r>
    </w:p>
    <w:p>
      <w:r>
        <w:t>Before: 2(x + 3) and flawed 2x + 3  |  Working: Show two full groups, each containing one x bar and three units.  |  After: (x + 3) + (x + 3)</w:t>
      </w:r>
    </w:p>
    <w:p>
      <w:r>
        <w:t>Timeline: 0 ms focus relevant named target and show caption; 900 ms display operation; 2000 ms reveal its result; 6500 ms end step. Narration and matching caption: “The two outside the brackets counts two copies of everything inside.”</w:t>
      </w:r>
    </w:p>
    <w:p>
      <w:pPr/>
      <w:r>
        <w:rPr>
          <w:b/>
        </w:rPr>
        <w:t xml:space="preserve">Step 2  g8-ex-l01-w13-s02  Inspect the learner line. </w:t>
      </w:r>
      <w:r>
        <w:t>Operation and visible result: Match both x bars to 2x; match only one set of three to the learner’s +3.</w:t>
      </w:r>
    </w:p>
    <w:p>
      <w:r>
        <w:t>Before: (x + 3) + (x + 3)  |  Working: Match both x bars to 2x; match only one set of three to the learner’s +3.  |  After: two x bars and six units; missing three highlighted</w:t>
      </w:r>
    </w:p>
    <w:p>
      <w:r>
        <w:t>Timeline: 0 ms focus relevant named target and show caption; 900 ms display operation; 2000 ms reveal its result; 6500 ms end step. Narration and matching caption: “The learner has not counted the three from the second group.”</w:t>
      </w:r>
    </w:p>
    <w:p>
      <w:pPr/>
      <w:r>
        <w:rPr>
          <w:b/>
        </w:rPr>
        <w:t xml:space="preserve">Step 3  g8-ex-l01-w13-s03  Repair and verify. </w:t>
      </w:r>
      <w:r>
        <w:t>Operation and visible result: Move both sets of three into a six-unit group, producing 2x + 6.</w:t>
      </w:r>
    </w:p>
    <w:p>
      <w:r>
        <w:t>Before: two x bars and six units; missing three highlighted  |  Working: Move both sets of three into a six-unit group, producing 2x + 6.  |  After: 2(x + 3) = 2x + 6</w:t>
      </w:r>
    </w:p>
    <w:p>
      <w:r>
        <w:t>Timeline: 0 ms focus relevant named target and show caption; 900 ms display operation; 2000 ms reveal its result; 9100 ms end step. Narration and matching caption: “Two complete groups contain two x and six units, so the repaired expression is two x plus six.”</w:t>
      </w:r>
    </w:p>
    <w:p>
      <w:r>
        <w:t>Final answer  The multiplier 2 must reach both terms: 2(x + 3) = 2x + 6.</w:t>
      </w:r>
    </w:p>
    <w:p>
      <w:r>
        <w:t>Verification  At x = 4, left side 2(4 + 3) = 14; repaired right side 8 + 6 = 14, whereas 2x + 3 = 11.</w:t>
      </w:r>
    </w:p>
    <w:p>
      <w:r>
        <w:t>Diagnose  Multiplying x but failing to multiply the 3.</w:t>
      </w:r>
    </w:p>
    <w:p>
      <w:r>
        <w:t>Reteach  Show the missing second set of three tiles in the learner model; repair the earliest wrong arrow.</w:t>
      </w:r>
    </w:p>
    <w:p>
      <w:pPr>
        <w:pStyle w:val="Heading2"/>
      </w:pPr>
      <w:r>
        <w:t>Example 14  Perimeter model</w:t>
      </w:r>
    </w:p>
    <w:p>
      <w:r>
        <w:rPr>
          <w:b/>
        </w:rPr>
        <w:t>ID g8-ex-l01-w14  •  Advanced  •  5 marks</w:t>
      </w:r>
    </w:p>
    <w:p>
      <w:r>
        <w:t>Question  A rectangle has length x + 3 cm and width x cm. Write and simplify its perimeter.</w:t>
      </w:r>
    </w:p>
    <w:p>
      <w:r>
        <w:t>Whiteboard objects  A rectangle with all four sides separately labelled x + 3, x, x + 3, x; opposing side highlights precede term grouping. Targets: top, right, bottom, left, four-x, six-units.</w:t>
      </w:r>
    </w:p>
    <w:p>
      <w:r>
        <w:t>Initial state  Show the entire question and the untouched mathematical objects. Hide the answer and any repair or check.</w:t>
      </w:r>
    </w:p>
    <w:p>
      <w:pPr/>
      <w:r>
        <w:rPr>
          <w:b/>
        </w:rPr>
        <w:t xml:space="preserve">Step 1  g8-ex-l01-w14-s01  Label the full boundary. </w:t>
      </w:r>
      <w:r>
        <w:t>Operation and visible result: Reveal each of the four side labels in turn, including both copies of x + 3.</w:t>
      </w:r>
    </w:p>
    <w:p>
      <w:r>
        <w:t>Before: rectangle sides x + 3 and x  |  Working: Reveal each of the four side labels in turn, including both copies of x + 3.  |  After: all four sides labelled</w:t>
      </w:r>
    </w:p>
    <w:p>
      <w:r>
        <w:t>Timeline: 0 ms focus relevant named target and show caption; 900 ms display operation; 2000 ms reveal its result; 6500 ms end step. Narration and matching caption: “Perimeter measures the whole boundary, so we must count all four sides.”</w:t>
      </w:r>
    </w:p>
    <w:p>
      <w:pPr/>
      <w:r>
        <w:rPr>
          <w:b/>
        </w:rPr>
        <w:t xml:space="preserve">Step 2  g8-ex-l01-w14-s02  Write the sum. </w:t>
      </w:r>
      <w:r>
        <w:t>Operation and visible result: Trace the boundary and accumulate (x + 3) + x + (x + 3) + x.</w:t>
      </w:r>
    </w:p>
    <w:p>
      <w:r>
        <w:t>Before: all four sides labelled  |  Working: Trace the boundary and accumulate (x + 3) + x + (x + 3) + x.  |  After: (x + 3) + x + (x + 3) + x</w:t>
      </w:r>
    </w:p>
    <w:p>
      <w:r>
        <w:t>Timeline: 0 ms focus relevant named target and show caption; 900 ms display operation; 2000 ms reveal its result; 6500 ms end step. Narration and matching caption: “The two lengths and two widths are all included.”</w:t>
      </w:r>
    </w:p>
    <w:p>
      <w:pPr/>
      <w:r>
        <w:rPr>
          <w:b/>
        </w:rPr>
        <w:t xml:space="preserve">Step 3  g8-ex-l01-w14-s03  Group like parts. </w:t>
      </w:r>
      <w:r>
        <w:t>Operation and visible result: Bring four x portions together and the two threes together.</w:t>
      </w:r>
    </w:p>
    <w:p>
      <w:r>
        <w:t>Before: (x + 3) + x + (x + 3) + x  |  Working: Bring four x portions together and the two threes together.  |  After: P = 4x + 6 cm</w:t>
      </w:r>
    </w:p>
    <w:p>
      <w:r>
        <w:t>Timeline: 0 ms focus relevant named target and show caption; 900 ms display operation; 2000 ms reveal its result; 6500 ms end step. Narration and matching caption: “Four x parts plus six centimetres gives four x plus six centimetres.”</w:t>
      </w:r>
    </w:p>
    <w:p>
      <w:r>
        <w:t>Final answer  P = 4x + 6 cm.</w:t>
      </w:r>
    </w:p>
    <w:p>
      <w:r>
        <w:t>Verification  For x = 2 cm, sides are 5, 2, 5 and 2 cm; perimeter 14 cm, and 4(2) + 6 = 14 cm.</w:t>
      </w:r>
    </w:p>
    <w:p>
      <w:r>
        <w:t>Diagnose  Adding only adjacent sides or doubling just the x part of x + 3.</w:t>
      </w:r>
    </w:p>
    <w:p>
      <w:r>
        <w:t>Reteach  Trace and label all four sides before simplifying; count both copies of the +3 length extension.</w:t>
      </w:r>
    </w:p>
    <w:p>
      <w:pPr>
        <w:pStyle w:val="Heading2"/>
      </w:pPr>
      <w:r>
        <w:t>Example 15  Equivalent expressions</w:t>
      </w:r>
    </w:p>
    <w:p>
      <w:r>
        <w:rPr>
          <w:b/>
        </w:rPr>
        <w:t>ID g8-ex-l01-w15  •  Advanced  •  5 marks</w:t>
      </w:r>
    </w:p>
    <w:p>
      <w:r>
        <w:t>Question  Are 3(n + 2) and 3n + 6 equivalent for every n? Explain and check at n = 4.</w:t>
      </w:r>
    </w:p>
    <w:p>
      <w:r>
        <w:t>Whiteboard objects  Three separate (n + 2) rows; regroup their n bars and six units without changing total; then a separate n = 4 check. Targets: row-one, row-two, row-three, three-n, six-units, substitution-check.</w:t>
      </w:r>
    </w:p>
    <w:p>
      <w:r>
        <w:t>Initial state  Show the entire question and the untouched mathematical objects. Hide the answer and any repair or check.</w:t>
      </w:r>
    </w:p>
    <w:p>
      <w:pPr/>
      <w:r>
        <w:rPr>
          <w:b/>
        </w:rPr>
        <w:t xml:space="preserve">Step 1  g8-ex-l01-w15-s01  Show every group. </w:t>
      </w:r>
      <w:r>
        <w:t>Operation and visible result: Create three rows, each with one n bar and two unit tiles.</w:t>
      </w:r>
    </w:p>
    <w:p>
      <w:r>
        <w:t>Before: 3(n + 2) versus 3n + 6  |  Working: Create three rows, each with one n bar and two unit tiles.  |  After: three complete n + 2 rows</w:t>
      </w:r>
    </w:p>
    <w:p>
      <w:r>
        <w:t>Timeline: 0 ms focus relevant named target and show caption; 900 ms display operation; 2000 ms reveal its result; 6500 ms end step. Narration and matching caption: “The outside three means three identical copies of the entire bracket.”</w:t>
      </w:r>
    </w:p>
    <w:p>
      <w:pPr/>
      <w:r>
        <w:rPr>
          <w:b/>
        </w:rPr>
        <w:t xml:space="preserve">Step 2  g8-ex-l01-w15-s02  Rearrange without changing the total. </w:t>
      </w:r>
      <w:r>
        <w:t>Operation and visible result: Group the three n bars as 3n and all six units as +6.</w:t>
      </w:r>
    </w:p>
    <w:p>
      <w:r>
        <w:t>Before: three complete n + 2 rows  |  Working: Group the three n bars as 3n and all six units as +6.  |  After: three n bars plus six units</w:t>
      </w:r>
    </w:p>
    <w:p>
      <w:r>
        <w:t>Timeline: 0 ms focus relevant named target and show caption; 900 ms display operation; 2000 ms reveal its result; 6850 ms end step. Narration and matching caption: “Regrouping the same pieces shows the expressions match for any value of n.”</w:t>
      </w:r>
    </w:p>
    <w:p>
      <w:pPr/>
      <w:r>
        <w:rPr>
          <w:b/>
        </w:rPr>
        <w:t xml:space="preserve">Step 3  g8-ex-l01-w15-s03  Check a concrete value. </w:t>
      </w:r>
      <w:r>
        <w:t>Operation and visible result: Substitute n = 4 into both expressions and show 3(6) = 18 and 12 + 6 = 18.</w:t>
      </w:r>
    </w:p>
    <w:p>
      <w:r>
        <w:t>Before: three n bars plus six units  |  Working: Substitute n = 4 into both expressions and show 3(6) = 18 and 12 + 6 = 18.  |  After: 3(n + 2) = 3n + 6; at n = 4 both 18</w:t>
      </w:r>
    </w:p>
    <w:p>
      <w:r>
        <w:t>Timeline: 0 ms focus relevant named target and show caption; 900 ms display operation; 2000 ms reveal its result; 8650 ms end step. Narration and matching caption: “The numeric check confirms our transformation at four, while the grouping explains why it holds in general.”</w:t>
      </w:r>
    </w:p>
    <w:p>
      <w:r>
        <w:t>Final answer  Yes. Both equal 3n + 6; at n = 4 both equal 18.</w:t>
      </w:r>
    </w:p>
    <w:p>
      <w:r>
        <w:t>Verification  For every n, 3(n + 2) = n + 2 + n + 2 + n + 2 = 3n + 6; at n = 4 both are 18.</w:t>
      </w:r>
    </w:p>
    <w:p>
      <w:r>
        <w:t>Diagnose  Checking one value and claiming that alone proves equivalence for every n.</w:t>
      </w:r>
    </w:p>
    <w:p>
      <w:r>
        <w:t>Reteach  Regroup three complete bracket rows symbolically; use n = 4 only as a check, not the general proof.</w:t>
      </w:r>
    </w:p>
    <w:p>
      <w:pPr>
        <w:pStyle w:val="Heading1"/>
      </w:pPr>
      <w:r>
        <w:t>Independent practice</w:t>
      </w:r>
    </w:p>
    <w:p>
      <w:r>
        <w:t>Learners answer before any memo appears. Hints reveal one cue at a time: identify objects, choose the operation, then check its placement. Practice is ungraded until submitted. The authoring answers follow each item here; the app must keep them server-side before submission.</w:t>
      </w:r>
    </w:p>
    <w:p>
      <w:r>
        <w:rPr>
          <w:b/>
        </w:rPr>
        <w:t>P01  Identify the variable and constant term in 5m + 11.</w:t>
      </w:r>
    </w:p>
    <w:p>
      <w:r>
        <w:t>Answer  m; 11.  Worked check  In 5m + 11, m is the symbol allowed to vary. The 11 is a separate term unaffected by m; the 5 is attached to m as its coefficient.</w:t>
      </w:r>
    </w:p>
    <w:p>
      <w:r>
        <w:rPr>
          <w:b/>
        </w:rPr>
        <w:t>P02  Give the coefficient of q in -7q + 2.</w:t>
      </w:r>
    </w:p>
    <w:p>
      <w:r>
        <w:t>Answer  -7.  Worked check  Write the q term as (-7) × q. Its signed multiplier is -7. The separate +2 does not multiply q.</w:t>
      </w:r>
    </w:p>
    <w:p>
      <w:r>
        <w:rPr>
          <w:b/>
        </w:rPr>
        <w:t>P03  List the signed terms of 3a - 2b - 6.</w:t>
      </w:r>
    </w:p>
    <w:p>
      <w:r>
        <w:t>Answer  3a, -2b, -6.  Worked check  Read subtraction as addition of a negative term: 3a + (-2b) + (-6). The complete terms are 3a, -2b and -6; recombining them restores the question.</w:t>
      </w:r>
    </w:p>
    <w:p>
      <w:r>
        <w:rPr>
          <w:b/>
        </w:rPr>
        <w:t>P04  Write four times k, increased by nine.</w:t>
      </w:r>
    </w:p>
    <w:p>
      <w:r>
        <w:t>Answer  4k + 9.  Worked check  Four copies of k make k + k + k + k = 4k. “Increased by nine” adds nine afterwards, giving 4k + 9.</w:t>
      </w:r>
    </w:p>
    <w:p>
      <w:r>
        <w:rPr>
          <w:b/>
        </w:rPr>
        <w:t>P05  Write nine less than four times k.</w:t>
      </w:r>
    </w:p>
    <w:p>
      <w:r>
        <w:t>Answer  4k - 9.  Worked check  The base amount is four k, or 4k. Nine less than this is 4k - 9; at k = 5 the expression gives 20 - 9 = 11.</w:t>
      </w:r>
    </w:p>
    <w:p>
      <w:r>
        <w:rPr>
          <w:b/>
        </w:rPr>
        <w:t>P06  Write one third of r, then add four.</w:t>
      </w:r>
    </w:p>
    <w:p>
      <w:r>
        <w:t>Answer  r/3 + 4.  Worked check  One third of r is r ÷ 3. The additional four sits outside the division: r/3 + 4; at r = 12 this gives 8.</w:t>
      </w:r>
    </w:p>
    <w:p>
      <w:r>
        <w:rPr>
          <w:b/>
        </w:rPr>
        <w:t>P07  At x = 4, find 3x and x².</w:t>
      </w:r>
    </w:p>
    <w:p>
      <w:r>
        <w:t>Answer  12 and 16.  Worked check  Substitute x = 4 separately: 3x = 3 × 4 = 12, and x² = x × x = 4 × 4 = 16. These operations have different values.</w:t>
      </w:r>
    </w:p>
    <w:p>
      <w:r>
        <w:rPr>
          <w:b/>
        </w:rPr>
        <w:t>P08  Simplify 5p + 3p - 2.</w:t>
      </w:r>
    </w:p>
    <w:p>
      <w:r>
        <w:t>Answer  8p - 2.  Worked check  Group the two p terms: 5p + 3p = 8p. Carry the unrelated -2 through, producing 8p - 2; at p = 1 both forms equal 6.</w:t>
      </w:r>
    </w:p>
    <w:p>
      <w:r>
        <w:rPr>
          <w:b/>
        </w:rPr>
        <w:t>P09  Explain why 4a + 2b is not 6ab.</w:t>
      </w:r>
    </w:p>
    <w:p>
      <w:r>
        <w:t>Answer  a and b are unlike terms; 4a + 2b stays as written.  Worked check  The a and b terms describe different unknowns, so 4a + 2b stays as a sum. At a = 1 and b = 2 it is 4 + 4 = 8, while 6ab = 12.</w:t>
      </w:r>
    </w:p>
    <w:p>
      <w:r>
        <w:rPr>
          <w:b/>
        </w:rPr>
        <w:t>P10  State the coefficient and exponent in -5y³.</w:t>
      </w:r>
    </w:p>
    <w:p>
      <w:r>
        <w:t>Answer  -5 and 3.  Worked check  Separate the signed multiplier and the power: -5y³ means (-5) × y × y × y. The coefficient is -5 and the exponent on y is 3.</w:t>
      </w:r>
    </w:p>
    <w:p>
      <w:r>
        <w:rPr>
          <w:b/>
        </w:rPr>
        <w:t>P11  A club charges R9 per entry plus one R15 registration fee. Write a rule for n entries.</w:t>
      </w:r>
    </w:p>
    <w:p>
      <w:r>
        <w:t>Answer  C = 9n + 15 rand.  Worked check  Each entry adds R9, producing R9n for n entries. Add the R15 registration fee once to obtain C = 9n + 15 rand; two entries would cost R33.</w:t>
      </w:r>
    </w:p>
    <w:p>
      <w:r>
        <w:rPr>
          <w:b/>
        </w:rPr>
        <w:t>P12  Use C = 9n + 15 for n = 4.</w:t>
      </w:r>
    </w:p>
    <w:p>
      <w:r>
        <w:t>Answer  R51.  Worked check  Replace n with 4 in the given rule: C = 9(4) + 15 = 36 + 15 = R51. The R15 charge appears only once.</w:t>
      </w:r>
    </w:p>
    <w:p>
      <w:r>
        <w:rPr>
          <w:b/>
        </w:rPr>
        <w:t>P13  Repair 4(z + 2) = 4z + 2.</w:t>
      </w:r>
    </w:p>
    <w:p>
      <w:r>
        <w:t>Answer  4(z + 2) = 4z + 8.  Worked check  Four copies of z + 2 contain four z terms and four copies of 2: 4(z + 2) = 4z + 8. At z = 3 both sides are 20; 4z + 2 would be 14.</w:t>
      </w:r>
    </w:p>
    <w:p>
      <w:r>
        <w:rPr>
          <w:b/>
        </w:rPr>
        <w:t>P14  A rectangle has length a + 2 cm and width a cm. Find its perimeter.</w:t>
      </w:r>
    </w:p>
    <w:p>
      <w:r>
        <w:t>Answer  4a + 4 cm.  Worked check  The four sides are a + 2, a, a + 2 and a centimetres. Their sum is (a + 2) + a + (a + 2) + a = 4a + 4 cm.</w:t>
      </w:r>
    </w:p>
    <w:p>
      <w:r>
        <w:rPr>
          <w:b/>
        </w:rPr>
        <w:t>P15  Show 2(t + 5) and 2t + 10 are equivalent; check t = 3.</w:t>
      </w:r>
    </w:p>
    <w:p>
      <w:r>
        <w:t>Answer  Both equal 2t + 10; both equal 16 at t=3.  Worked check  Two full copies of t + 5 give t + 5 + t + 5 = 2t + 10 for every t. At t = 3 both forms equal 16; the rearrangement proves the general case.</w:t>
      </w:r>
    </w:p>
    <w:p>
      <w:pPr>
        <w:pStyle w:val="Heading1"/>
      </w:pPr>
      <w:r>
        <w:t>Mastery assessment</w:t>
      </w:r>
    </w:p>
    <w:p>
      <w:r>
        <w:t>Total 20 marks. Score at least 16/20 and earn the first-error repair mark on M04 to advance. Store the learner’s independent response before revealing a memo. A learner below threshold gets targeted reteaching and a parallel reassessment, not the same questions again.</w:t>
      </w:r>
    </w:p>
    <w:p>
      <w:r>
        <w:rPr>
          <w:b/>
        </w:rPr>
        <w:t>M01  3 marks  In -6z + 14, name the variable, signed coefficient and constant term.</w:t>
      </w:r>
    </w:p>
    <w:p>
      <w:r>
        <w:t>Answer  z; -6; 14.  Marking memo  1 mark for each correct identification.</w:t>
      </w:r>
    </w:p>
    <w:p>
      <w:r>
        <w:rPr>
          <w:b/>
        </w:rPr>
        <w:t>M02  3 marks  Write an expression for eight less than half of p, then evaluate it at p = 20.</w:t>
      </w:r>
    </w:p>
    <w:p>
      <w:r>
        <w:t>Answer  p/2 - 8; 2.  Marking memo  1 mark for p/2, 1 for -8 placement, 1 for value 2.</w:t>
      </w:r>
    </w:p>
    <w:p>
      <w:r>
        <w:rPr>
          <w:b/>
        </w:rPr>
        <w:t>M03  4 marks  Simplify 7x - 2y - 3x + 5y, explaining which terms can be joined.</w:t>
      </w:r>
    </w:p>
    <w:p>
      <w:r>
        <w:t>Answer  4x + 3y.  Marking memo  1 for grouping x, 1 for grouping y, 1 for 4x, 1 for 3y.</w:t>
      </w:r>
    </w:p>
    <w:p>
      <w:r>
        <w:rPr>
          <w:b/>
        </w:rPr>
        <w:t>M04  4 marks  A learner claims 3(a + 4) = 3a + 4. Identify the first error, correct it and verify at a = 2.</w:t>
      </w:r>
    </w:p>
    <w:p>
      <w:r>
        <w:t>Answer  3a + 12; both sides 18 when a = 2.  Marking memo  1 for first error, 1 for distributing to 4, 1 for corrected expression, 1 for numeric check.</w:t>
      </w:r>
    </w:p>
    <w:p>
      <w:r>
        <w:rPr>
          <w:b/>
        </w:rPr>
        <w:t>M05  6 marks  A rectangle has length 2x + 1 cm and width x + 2 cm. Write and simplify its perimeter; check at x = 3 cm.</w:t>
      </w:r>
    </w:p>
    <w:p>
      <w:r>
        <w:t>Answer  P = 6x + 6 cm; P = 24 cm at x = 3.  Marking memo  2 for all four sides, 2 for simplifying, 1 for substitution, 1 for unit and check.</w:t>
      </w:r>
    </w:p>
    <w:p>
      <w:pPr>
        <w:pStyle w:val="Heading1"/>
      </w:pPr>
      <w:r>
        <w:t>Targeted parallel reassessment</w:t>
      </w:r>
    </w:p>
    <w:p>
      <w:r>
        <w:rPr>
          <w:b/>
        </w:rPr>
        <w:t>R01  After a signed-coefficient error: identify the coefficient in -9u² + 4.</w:t>
      </w:r>
    </w:p>
    <w:p>
      <w:r>
        <w:t>Answer  -9.  Visual repair  Highlight the whole signed term before naming the multiplier.</w:t>
      </w:r>
    </w:p>
    <w:p>
      <w:r>
        <w:rPr>
          <w:b/>
        </w:rPr>
        <w:t>R02  After an operation-order error: write six less than twice v, then test v = 5.</w:t>
      </w:r>
    </w:p>
    <w:p>
      <w:r>
        <w:t>Answer  2v - 6; value 4.  Visual repair  Build twice v first, then subtract six.</w:t>
      </w:r>
    </w:p>
    <w:p>
      <w:r>
        <w:rPr>
          <w:b/>
        </w:rPr>
        <w:t>R03  After a distribution error: repair 5(w + 3) = 5w + 3; check w = 2.</w:t>
      </w:r>
    </w:p>
    <w:p>
      <w:r>
        <w:t>Answer  5w + 15; both sides 25.  Visual repair  Show five complete bracket groups, including all five threes.</w:t>
      </w:r>
    </w:p>
    <w:p>
      <w:pPr>
        <w:pStyle w:val="Heading1"/>
      </w:pPr>
      <w:r>
        <w:t>Release checks</w:t>
      </w:r>
    </w:p>
    <w:p>
      <w:r>
        <w:t>• Check every answer and substitution independently, including signs, parentheses, units and exactly where each exponent applies.</w:t>
      </w:r>
    </w:p>
    <w:p>
      <w:r>
        <w:t>• Inspect all 15 examples in a browser at initial, operation and result states. Verify that examples 13–15 are materially harder than examples 1–3.</w:t>
      </w:r>
    </w:p>
    <w:p>
      <w:r>
        <w:t>• Test semantic targets, question-specific parameters, captions identical to narration, pause/resume, Replay, Previous/Next, reduced motion and mobile layout.</w:t>
      </w:r>
    </w:p>
    <w:p>
      <w:r>
        <w:t>• Do not publish the topic merely because this source pack exists. Add runtime content, validated whiteboard data, practice scoring and teacher review before changing availability.</w:t>
      </w:r>
    </w:p>
    <w:p>
      <w:pPr>
        <w:pStyle w:val="Heading1"/>
      </w:pPr>
      <w:r>
        <w:t>Implementation handoff</w:t>
      </w:r>
    </w:p>
    <w:p>
      <w:r>
        <w:t>The source pack describes visual actions; implementation must map them to typed runtime data. Keep question values, mathematical states, semantic targets, narration, captions and deterministic event times together in each question payload. Do not select a visual from the lesson title alone.</w:t>
      </w:r>
    </w:p>
    <w:p>
      <w:r>
        <w:t>For each question, write a small renderer fixture with the exact expression and objects stated above. Test a second set of values or letters to show that the renderer has no hard-coded answer. Each event target must resolve to one object in the stage; an event with zero targets fails validation.</w:t>
      </w:r>
    </w:p>
    <w:p>
      <w:r>
        <w:t>The learner journey starts with a visible question and an accessible whiteboard. Play teaches one operation at a time. Previous reconstructs the prior completed state. Replay reconstructs the same events. The final result includes the complete written solution and an explicit substitution or contextual check where one is defined.</w:t>
      </w:r>
    </w:p>
    <w:p>
      <w:r>
        <w:t>The self-guided journey takes the independent answer first, then returns a mark memo and an error-specific hint. A failed mastery check branches to the corresponding repair and parallel problem R01, R02 or R03. The new attempt must be recorded separately from the first one.</w:t>
      </w:r>
    </w:p>
    <w:p>
      <w:r>
        <w:t>Keep the lesson disabled in the catalogue until the authoring review, mathematical validation, tests, desktop and mobile browser inspection, and independent learner attempt have all passed. Retain the approved source pack unchanged when building the runtime conversion.</w:t>
      </w:r>
    </w:p>
    <w:sectPr w:rsidR="00FC693F" w:rsidRPr="0006063C" w:rsidSect="00034616">
      <w:footerReference w:type="default" r:id="rId9"/>
      <w:pgSz w:w="12240" w:h="15840"/>
      <w:pgMar w:top="1008"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Project Athena  •  Grade 8 Algebraic Expressions  •  Lesson 1 source pack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olor w:val="1923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220"/>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